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雙語逐字稿</w:t>
      </w:r>
    </w:p>
    <w:p>
      <w:r>
        <w:rPr>
          <w:b/>
        </w:rPr>
        <w:t>音訊檔案：</w:t>
      </w:r>
      <w:r>
        <w:t>20260114140039.wav</w:t>
      </w:r>
    </w:p>
    <w:p>
      <w:r>
        <w:rPr>
          <w:b/>
        </w:rPr>
        <w:t>產生時間：</w:t>
      </w:r>
      <w:r>
        <w:t>2026年03月19日 23:30</w:t>
      </w:r>
    </w:p>
    <w:p>
      <w:r>
        <w:rPr>
          <w:b/>
        </w:rPr>
        <w:t>語言對照：</w:t>
      </w:r>
      <w:r>
        <w:t>中文  ↔  English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5A5A5A"/>
          <w:sz w:val="18"/>
        </w:rPr>
        <w:t>[00:00:00 → 00:00:01]</w:t>
      </w:r>
    </w:p>
    <w:p>
      <w:r>
        <w:rPr>
          <w:b/>
          <w:color w:val="1E64C8"/>
        </w:rPr>
        <w:t>原文：</w:t>
      </w:r>
      <w:r>
        <w:rPr>
          <w:color w:val="1E64C8"/>
        </w:rPr>
        <w:t>喂</w:t>
      </w:r>
    </w:p>
    <w:p>
      <w:r>
        <w:rPr>
          <w:b/>
          <w:color w:val="228B22"/>
        </w:rPr>
        <w:t>譯文：</w:t>
      </w:r>
      <w:r>
        <w:rPr>
          <w:color w:val="228B22"/>
        </w:rPr>
        <w:t>Hello</w:t>
      </w:r>
    </w:p>
    <w:p/>
    <w:p>
      <w:r>
        <w:rPr>
          <w:b/>
          <w:color w:val="5A5A5A"/>
          <w:sz w:val="18"/>
        </w:rPr>
        <w:t>[00:00:02 → 00:00:03]</w:t>
      </w:r>
    </w:p>
    <w:p>
      <w:r>
        <w:rPr>
          <w:b/>
          <w:color w:val="1E64C8"/>
        </w:rPr>
        <w:t>原文：</w:t>
      </w:r>
      <w:r>
        <w:rPr>
          <w:color w:val="1E64C8"/>
        </w:rPr>
        <w:t>你稍等我一下</w:t>
      </w:r>
    </w:p>
    <w:p>
      <w:r>
        <w:rPr>
          <w:b/>
          <w:color w:val="228B22"/>
        </w:rPr>
        <w:t>譯文：</w:t>
      </w:r>
      <w:r>
        <w:rPr>
          <w:color w:val="228B22"/>
        </w:rPr>
        <w:t>Wait a moment for me.</w:t>
      </w:r>
    </w:p>
    <w:p/>
    <w:p>
      <w:r>
        <w:rPr>
          <w:b/>
          <w:color w:val="5A5A5A"/>
          <w:sz w:val="18"/>
        </w:rPr>
        <w:t>[00:00:03 → 00:00:04]</w:t>
      </w:r>
    </w:p>
    <w:p>
      <w:r>
        <w:rPr>
          <w:b/>
          <w:color w:val="1E64C8"/>
        </w:rPr>
        <w:t>原文：</w:t>
      </w:r>
      <w:r>
        <w:rPr>
          <w:color w:val="1E64C8"/>
        </w:rPr>
        <w:t>没问题</w:t>
      </w:r>
    </w:p>
    <w:p>
      <w:r>
        <w:rPr>
          <w:b/>
          <w:color w:val="228B22"/>
        </w:rPr>
        <w:t>譯文：</w:t>
      </w:r>
      <w:r>
        <w:rPr>
          <w:color w:val="228B22"/>
        </w:rPr>
        <w:t>No problem.</w:t>
      </w:r>
    </w:p>
    <w:p/>
    <w:p>
      <w:r>
        <w:rPr>
          <w:b/>
          <w:color w:val="5A5A5A"/>
          <w:sz w:val="18"/>
        </w:rPr>
        <w:t>[00:00:30 → 00:00:34]</w:t>
      </w:r>
    </w:p>
    <w:p>
      <w:r>
        <w:rPr>
          <w:b/>
          <w:color w:val="1E64C8"/>
        </w:rPr>
        <w:t>原文：</w:t>
      </w:r>
      <w:r>
        <w:rPr>
          <w:color w:val="1E64C8"/>
        </w:rPr>
        <w:t>有双小生的一点</w:t>
      </w:r>
    </w:p>
    <w:p>
      <w:r>
        <w:rPr>
          <w:b/>
          <w:color w:val="228B22"/>
        </w:rPr>
        <w:t>譯文：</w:t>
      </w:r>
      <w:r>
        <w:rPr>
          <w:color w:val="228B22"/>
        </w:rPr>
        <w:t>There's a small detail from Shuang Xiaosheng.</w:t>
      </w:r>
    </w:p>
    <w:p/>
    <w:p>
      <w:r>
        <w:rPr>
          <w:b/>
          <w:color w:val="5A5A5A"/>
          <w:sz w:val="18"/>
        </w:rPr>
        <w:t>[00:00:34 → 00:00:37]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那有没有在外面过去</w:t>
      </w:r>
    </w:p>
    <w:p>
      <w:r>
        <w:rPr>
          <w:b/>
          <w:color w:val="228B22"/>
        </w:rPr>
        <w:t>譯文：</w:t>
      </w:r>
      <w:r>
        <w:rPr>
          <w:color w:val="228B22"/>
        </w:rPr>
        <w:t>Has it gone outside?</w:t>
      </w:r>
    </w:p>
    <w:p/>
    <w:p>
      <w:r>
        <w:rPr>
          <w:b/>
          <w:color w:val="5A5A5A"/>
          <w:sz w:val="18"/>
        </w:rPr>
        <w:t>[00:00:37 → 00:00:38]</w:t>
      </w:r>
    </w:p>
    <w:p>
      <w:r>
        <w:rPr>
          <w:b/>
          <w:color w:val="1E64C8"/>
        </w:rPr>
        <w:t>原文：</w:t>
      </w:r>
      <w:r>
        <w:rPr>
          <w:color w:val="1E64C8"/>
        </w:rPr>
        <w:t>那个</w:t>
      </w:r>
    </w:p>
    <w:p>
      <w:r>
        <w:rPr>
          <w:b/>
          <w:color w:val="228B22"/>
        </w:rPr>
        <w:t>譯文：</w:t>
      </w:r>
      <w:r>
        <w:rPr>
          <w:color w:val="228B22"/>
        </w:rPr>
        <w:t>That.</w:t>
      </w:r>
    </w:p>
    <w:p/>
    <w:p>
      <w:r>
        <w:rPr>
          <w:b/>
          <w:color w:val="5A5A5A"/>
          <w:sz w:val="18"/>
        </w:rPr>
        <w:t>[00:00:38 → 00:00:39]</w:t>
      </w:r>
    </w:p>
    <w:p>
      <w:r>
        <w:rPr>
          <w:b/>
          <w:color w:val="1E64C8"/>
        </w:rPr>
        <w:t>原文：</w:t>
      </w:r>
      <w:r>
        <w:rPr>
          <w:color w:val="1E64C8"/>
        </w:rPr>
        <w:t>那个</w:t>
      </w:r>
    </w:p>
    <w:p>
      <w:r>
        <w:rPr>
          <w:b/>
          <w:color w:val="228B22"/>
        </w:rPr>
        <w:t>譯文：</w:t>
      </w:r>
      <w:r>
        <w:rPr>
          <w:color w:val="228B22"/>
        </w:rPr>
        <w:t>That.</w:t>
      </w:r>
    </w:p>
    <w:p/>
    <w:p>
      <w:r>
        <w:rPr>
          <w:b/>
          <w:color w:val="5A5A5A"/>
          <w:sz w:val="18"/>
        </w:rPr>
        <w:t>[00:00:39 → 00:00:43]</w:t>
      </w:r>
    </w:p>
    <w:p>
      <w:r>
        <w:rPr>
          <w:b/>
          <w:color w:val="1E64C8"/>
        </w:rPr>
        <w:t>原文：</w:t>
      </w:r>
      <w:r>
        <w:rPr>
          <w:color w:val="1E64C8"/>
        </w:rPr>
        <w:t>那个跟你讲的事情是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The thing I told you about is...</w:t>
      </w:r>
    </w:p>
    <w:p/>
    <w:p>
      <w:r>
        <w:rPr>
          <w:b/>
          <w:color w:val="5A5A5A"/>
          <w:sz w:val="18"/>
        </w:rPr>
        <w:t>[00:00:43 → 00:00:46]</w:t>
      </w:r>
    </w:p>
    <w:p>
      <w:r>
        <w:rPr>
          <w:b/>
          <w:color w:val="1E64C8"/>
        </w:rPr>
        <w:t>原文：</w:t>
      </w:r>
      <w:r>
        <w:rPr>
          <w:color w:val="1E64C8"/>
        </w:rPr>
        <w:t>往在的部分就之前说的那些</w:t>
      </w:r>
    </w:p>
    <w:p>
      <w:r>
        <w:rPr>
          <w:b/>
          <w:color w:val="228B22"/>
        </w:rPr>
        <w:t>譯文：</w:t>
      </w:r>
      <w:r>
        <w:rPr>
          <w:color w:val="228B22"/>
        </w:rPr>
        <w:t>The parts from before are what was mentioned earlier.</w:t>
      </w:r>
    </w:p>
    <w:p/>
    <w:p>
      <w:r>
        <w:rPr>
          <w:b/>
          <w:color w:val="5A5A5A"/>
          <w:sz w:val="18"/>
        </w:rPr>
        <w:t>[00:00:46 → 00:00:48]</w:t>
      </w:r>
    </w:p>
    <w:p>
      <w:r>
        <w:rPr>
          <w:b/>
          <w:color w:val="1E64C8"/>
        </w:rPr>
        <w:t>原文：</w:t>
      </w:r>
      <w:r>
        <w:rPr>
          <w:color w:val="1E64C8"/>
        </w:rPr>
        <w:t>就这三、三、三百的那个</w:t>
      </w:r>
    </w:p>
    <w:p>
      <w:r>
        <w:rPr>
          <w:b/>
          <w:color w:val="228B22"/>
        </w:rPr>
        <w:t>譯文：</w:t>
      </w:r>
      <w:r>
        <w:rPr>
          <w:color w:val="228B22"/>
        </w:rPr>
        <w:t>It's that three hundred thing.</w:t>
      </w:r>
    </w:p>
    <w:p/>
    <w:p>
      <w:r>
        <w:rPr>
          <w:b/>
          <w:color w:val="5A5A5A"/>
          <w:sz w:val="18"/>
        </w:rPr>
        <w:t>[00:00:48 → 00:00:50]</w:t>
      </w:r>
    </w:p>
    <w:p>
      <w:r>
        <w:rPr>
          <w:b/>
          <w:color w:val="1E64C8"/>
        </w:rPr>
        <w:t>原文：</w:t>
      </w:r>
      <w:r>
        <w:rPr>
          <w:color w:val="1E64C8"/>
        </w:rPr>
        <w:t>其实</w:t>
      </w:r>
    </w:p>
    <w:p>
      <w:r>
        <w:rPr>
          <w:b/>
          <w:color w:val="228B22"/>
        </w:rPr>
        <w:t>譯文：</w:t>
      </w:r>
      <w:r>
        <w:rPr>
          <w:color w:val="228B22"/>
        </w:rPr>
        <w:t>Actually.</w:t>
      </w:r>
    </w:p>
    <w:p/>
    <w:p>
      <w:r>
        <w:rPr>
          <w:b/>
          <w:color w:val="5A5A5A"/>
          <w:sz w:val="18"/>
        </w:rPr>
        <w:t>[00:00:50 → 00:00:52]</w:t>
      </w:r>
    </w:p>
    <w:p>
      <w:r>
        <w:rPr>
          <w:b/>
          <w:color w:val="1E64C8"/>
        </w:rPr>
        <w:t>原文：</w:t>
      </w:r>
      <w:r>
        <w:rPr>
          <w:color w:val="1E64C8"/>
        </w:rPr>
        <w:t>可能要</w:t>
      </w:r>
    </w:p>
    <w:p>
      <w:r>
        <w:rPr>
          <w:b/>
          <w:color w:val="228B22"/>
        </w:rPr>
        <w:t>譯文：</w:t>
      </w:r>
      <w:r>
        <w:rPr>
          <w:color w:val="228B22"/>
        </w:rPr>
        <w:t>Might need to.</w:t>
      </w:r>
    </w:p>
    <w:p/>
    <w:p>
      <w:r>
        <w:rPr>
          <w:b/>
          <w:color w:val="5A5A5A"/>
          <w:sz w:val="18"/>
        </w:rPr>
        <w:t>[00:00:52 → 00:00:56]</w:t>
      </w:r>
    </w:p>
    <w:p>
      <w:r>
        <w:rPr>
          <w:b/>
          <w:color w:val="1E64C8"/>
        </w:rPr>
        <w:t>原文：</w:t>
      </w:r>
      <w:r>
        <w:rPr>
          <w:color w:val="1E64C8"/>
        </w:rPr>
        <w:t>反正很多到程序来故意讲的</w:t>
      </w:r>
    </w:p>
    <w:p>
      <w:r>
        <w:rPr>
          <w:b/>
          <w:color w:val="228B22"/>
        </w:rPr>
        <w:t>譯文：</w:t>
      </w:r>
      <w:r>
        <w:rPr>
          <w:color w:val="228B22"/>
        </w:rPr>
        <w:t>Anyway, many are deliberately mentioned in the program.</w:t>
      </w:r>
    </w:p>
    <w:p/>
    <w:p>
      <w:r>
        <w:rPr>
          <w:b/>
          <w:color w:val="5A5A5A"/>
          <w:sz w:val="18"/>
        </w:rPr>
        <w:t>[00:00:56 → 00:00:57]</w:t>
      </w:r>
    </w:p>
    <w:p>
      <w:r>
        <w:rPr>
          <w:b/>
          <w:color w:val="1E64C8"/>
        </w:rPr>
        <w:t>原文：</w:t>
      </w:r>
      <w:r>
        <w:rPr>
          <w:color w:val="1E64C8"/>
        </w:rPr>
        <w:t>是</w:t>
      </w:r>
    </w:p>
    <w:p>
      <w:r>
        <w:rPr>
          <w:b/>
          <w:color w:val="228B22"/>
        </w:rPr>
        <w:t>譯文：</w:t>
      </w:r>
      <w:r>
        <w:rPr>
          <w:color w:val="228B22"/>
        </w:rPr>
        <w:t>Yes.</w:t>
      </w:r>
    </w:p>
    <w:p/>
    <w:p>
      <w:r>
        <w:rPr>
          <w:b/>
          <w:color w:val="5A5A5A"/>
          <w:sz w:val="18"/>
        </w:rPr>
        <w:t>[00:00:57 → 00:00:58]</w:t>
      </w:r>
    </w:p>
    <w:p>
      <w:r>
        <w:rPr>
          <w:b/>
          <w:color w:val="1E64C8"/>
        </w:rPr>
        <w:t>原文：</w:t>
      </w:r>
      <w:r>
        <w:rPr>
          <w:color w:val="1E64C8"/>
        </w:rPr>
        <w:t>那种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kind of.</w:t>
      </w:r>
    </w:p>
    <w:p/>
    <w:p>
      <w:r>
        <w:rPr>
          <w:b/>
          <w:color w:val="5A5A5A"/>
          <w:sz w:val="18"/>
        </w:rPr>
        <w:t>[00:00:58 → 00:00:59]</w:t>
      </w:r>
    </w:p>
    <w:p>
      <w:r>
        <w:rPr>
          <w:b/>
          <w:color w:val="1E64C8"/>
        </w:rPr>
        <w:t>原文：</w:t>
      </w:r>
      <w:r>
        <w:rPr>
          <w:color w:val="1E64C8"/>
        </w:rPr>
        <w:t>那种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kind of.</w:t>
      </w:r>
    </w:p>
    <w:p/>
    <w:p>
      <w:r>
        <w:rPr>
          <w:b/>
          <w:color w:val="5A5A5A"/>
          <w:sz w:val="18"/>
        </w:rPr>
        <w:t>[00:00:59 → 00:01:01]</w:t>
      </w:r>
    </w:p>
    <w:p>
      <w:r>
        <w:rPr>
          <w:b/>
          <w:color w:val="1E64C8"/>
        </w:rPr>
        <w:t>原文：</w:t>
      </w:r>
      <w:r>
        <w:rPr>
          <w:color w:val="1E64C8"/>
        </w:rPr>
        <w:t>我现在就慢慢去想把花百结放</w:t>
      </w:r>
    </w:p>
    <w:p>
      <w:r>
        <w:rPr>
          <w:b/>
          <w:color w:val="228B22"/>
        </w:rPr>
        <w:t>譯文：</w:t>
      </w:r>
      <w:r>
        <w:rPr>
          <w:color w:val="228B22"/>
        </w:rPr>
        <w:t>I'm now slowly thinking about arranging the flower knot.</w:t>
      </w:r>
    </w:p>
    <w:p/>
    <w:p>
      <w:r>
        <w:rPr>
          <w:b/>
          <w:color w:val="5A5A5A"/>
          <w:sz w:val="18"/>
        </w:rPr>
        <w:t>[00:01:01 → 00:01:02]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然后</w:t>
      </w:r>
    </w:p>
    <w:p>
      <w:r>
        <w:rPr>
          <w:b/>
          <w:color w:val="228B22"/>
        </w:rPr>
        <w:t>譯文：</w:t>
      </w:r>
      <w:r>
        <w:rPr>
          <w:color w:val="228B22"/>
        </w:rPr>
        <w:t>Then.</w:t>
      </w:r>
    </w:p>
    <w:p/>
    <w:p>
      <w:r>
        <w:rPr>
          <w:b/>
          <w:color w:val="5A5A5A"/>
          <w:sz w:val="18"/>
        </w:rPr>
        <w:t>[00:01:02 → 00:01:04]</w:t>
      </w:r>
    </w:p>
    <w:p>
      <w:r>
        <w:rPr>
          <w:b/>
          <w:color w:val="1E64C8"/>
        </w:rPr>
        <w:t>原文：</w:t>
      </w:r>
      <w:r>
        <w:rPr>
          <w:color w:val="1E64C8"/>
        </w:rPr>
        <w:t>要要是与双小</w:t>
      </w:r>
    </w:p>
    <w:p>
      <w:r>
        <w:rPr>
          <w:b/>
          <w:color w:val="228B22"/>
        </w:rPr>
        <w:t>譯文：</w:t>
      </w:r>
      <w:r>
        <w:rPr>
          <w:color w:val="228B22"/>
        </w:rPr>
        <w:t>If it's with Shuang Xiao.</w:t>
      </w:r>
    </w:p>
    <w:p/>
    <w:p>
      <w:r>
        <w:rPr>
          <w:b/>
          <w:color w:val="5A5A5A"/>
          <w:sz w:val="18"/>
        </w:rPr>
        <w:t>[00:01:04 → 00:01:06]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那我要的东西就是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what I want is...</w:t>
      </w:r>
    </w:p>
    <w:p/>
    <w:p>
      <w:r>
        <w:rPr>
          <w:b/>
          <w:color w:val="5A5A5A"/>
          <w:sz w:val="18"/>
        </w:rPr>
        <w:t>[00:01:06 → 00:01:08]</w:t>
      </w:r>
    </w:p>
    <w:p>
      <w:r>
        <w:rPr>
          <w:b/>
          <w:color w:val="1E64C8"/>
        </w:rPr>
        <w:t>原文：</w:t>
      </w:r>
      <w:r>
        <w:rPr>
          <w:color w:val="1E64C8"/>
        </w:rPr>
        <w:t>其实我对你上架</w:t>
      </w:r>
    </w:p>
    <w:p>
      <w:r>
        <w:rPr>
          <w:b/>
          <w:color w:val="228B22"/>
        </w:rPr>
        <w:t>譯文：</w:t>
      </w:r>
      <w:r>
        <w:rPr>
          <w:color w:val="228B22"/>
        </w:rPr>
        <w:t>Actually, I want to put it on your shelf.</w:t>
      </w:r>
    </w:p>
    <w:p/>
    <w:p>
      <w:r>
        <w:rPr>
          <w:b/>
          <w:color w:val="5A5A5A"/>
          <w:sz w:val="18"/>
        </w:rPr>
        <w:t>[00:01:08 → 00:01:09]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就是这个</w:t>
      </w:r>
    </w:p>
    <w:p>
      <w:r>
        <w:rPr>
          <w:b/>
          <w:color w:val="228B22"/>
        </w:rPr>
        <w:t>譯文：</w:t>
      </w:r>
      <w:r>
        <w:rPr>
          <w:color w:val="228B22"/>
        </w:rPr>
        <w:t>It's this one.</w:t>
      </w:r>
    </w:p>
    <w:p/>
    <w:p>
      <w:r>
        <w:rPr>
          <w:b/>
          <w:color w:val="5A5A5A"/>
          <w:sz w:val="18"/>
        </w:rPr>
        <w:t>[00:01:09 → 00:01:10]</w:t>
      </w:r>
    </w:p>
    <w:p>
      <w:r>
        <w:rPr>
          <w:b/>
          <w:color w:val="1E64C8"/>
        </w:rPr>
        <w:t>原文：</w:t>
      </w:r>
      <w:r>
        <w:rPr>
          <w:color w:val="1E64C8"/>
        </w:rPr>
        <w:t>三十九</w:t>
      </w:r>
    </w:p>
    <w:p>
      <w:r>
        <w:rPr>
          <w:b/>
          <w:color w:val="228B22"/>
        </w:rPr>
        <w:t>譯文：</w:t>
      </w:r>
      <w:r>
        <w:rPr>
          <w:color w:val="228B22"/>
        </w:rPr>
        <w:t>39.</w:t>
      </w:r>
    </w:p>
    <w:p/>
    <w:p>
      <w:r>
        <w:rPr>
          <w:b/>
          <w:color w:val="5A5A5A"/>
          <w:sz w:val="18"/>
        </w:rPr>
        <w:t>[00:01:10 → 00:01:10]</w:t>
      </w:r>
    </w:p>
    <w:p>
      <w:r>
        <w:rPr>
          <w:b/>
          <w:color w:val="1E64C8"/>
        </w:rPr>
        <w:t>原文：</w:t>
      </w:r>
      <w:r>
        <w:rPr>
          <w:color w:val="1E64C8"/>
        </w:rPr>
        <w:t>可以上架放</w:t>
      </w:r>
    </w:p>
    <w:p>
      <w:r>
        <w:rPr>
          <w:b/>
          <w:color w:val="228B22"/>
        </w:rPr>
        <w:t>譯文：</w:t>
      </w:r>
      <w:r>
        <w:rPr>
          <w:color w:val="228B22"/>
        </w:rPr>
        <w:t>Can be put on the shelf.</w:t>
      </w:r>
    </w:p>
    <w:p/>
    <w:p>
      <w:r>
        <w:rPr>
          <w:b/>
          <w:color w:val="5A5A5A"/>
          <w:sz w:val="18"/>
        </w:rPr>
        <w:t>[00:01:10 → 00:01:11]</w:t>
      </w:r>
    </w:p>
    <w:p>
      <w:r>
        <w:rPr>
          <w:b/>
          <w:color w:val="1E64C8"/>
        </w:rPr>
        <w:t>原文：</w:t>
      </w:r>
      <w:r>
        <w:rPr>
          <w:color w:val="1E64C8"/>
        </w:rPr>
        <w:t>比较低放</w:t>
      </w:r>
    </w:p>
    <w:p>
      <w:r>
        <w:rPr>
          <w:b/>
          <w:color w:val="228B22"/>
        </w:rPr>
        <w:t>譯文：</w:t>
      </w:r>
      <w:r>
        <w:rPr>
          <w:color w:val="228B22"/>
        </w:rPr>
        <w:t>Relatively low placement.</w:t>
      </w:r>
    </w:p>
    <w:p/>
    <w:p>
      <w:r>
        <w:rPr>
          <w:b/>
          <w:color w:val="5A5A5A"/>
          <w:sz w:val="18"/>
        </w:rPr>
        <w:t>[00:01:11 → 00:01:12]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然后</w:t>
      </w:r>
    </w:p>
    <w:p>
      <w:r>
        <w:rPr>
          <w:b/>
          <w:color w:val="228B22"/>
        </w:rPr>
        <w:t>譯文：</w:t>
      </w:r>
      <w:r>
        <w:rPr>
          <w:color w:val="228B22"/>
        </w:rPr>
        <w:t>Then.</w:t>
      </w:r>
    </w:p>
    <w:p/>
    <w:p>
      <w:r>
        <w:rPr>
          <w:b/>
          <w:color w:val="5A5A5A"/>
          <w:sz w:val="18"/>
        </w:rPr>
        <w:t>[00:01:12 → 00:01:13]</w:t>
      </w:r>
    </w:p>
    <w:p>
      <w:r>
        <w:rPr>
          <w:b/>
          <w:color w:val="1E64C8"/>
        </w:rPr>
        <w:t>原文：</w:t>
      </w:r>
      <w:r>
        <w:rPr>
          <w:color w:val="1E64C8"/>
        </w:rPr>
        <w:t>一个是</w:t>
      </w:r>
    </w:p>
    <w:p>
      <w:r>
        <w:rPr>
          <w:b/>
          <w:color w:val="228B22"/>
        </w:rPr>
        <w:t>譯文：</w:t>
      </w:r>
      <w:r>
        <w:rPr>
          <w:color w:val="228B22"/>
        </w:rPr>
        <w:t>One is...</w:t>
      </w:r>
    </w:p>
    <w:p/>
    <w:p>
      <w:r>
        <w:rPr>
          <w:b/>
          <w:color w:val="5A5A5A"/>
          <w:sz w:val="18"/>
        </w:rPr>
        <w:t>[00:01:13 → 00:01:14]</w:t>
      </w:r>
    </w:p>
    <w:p>
      <w:r>
        <w:rPr>
          <w:b/>
          <w:color w:val="1E64C8"/>
        </w:rPr>
        <w:t>原文：</w:t>
      </w:r>
      <w:r>
        <w:rPr>
          <w:color w:val="1E64C8"/>
        </w:rPr>
        <w:t>它只有</w:t>
      </w:r>
    </w:p>
    <w:p>
      <w:r>
        <w:rPr>
          <w:b/>
          <w:color w:val="228B22"/>
        </w:rPr>
        <w:t>譯文：</w:t>
      </w:r>
      <w:r>
        <w:rPr>
          <w:color w:val="228B22"/>
        </w:rPr>
        <w:t>It only has...</w:t>
      </w:r>
    </w:p>
    <w:p/>
    <w:p>
      <w:r>
        <w:rPr>
          <w:b/>
          <w:color w:val="5A5A5A"/>
          <w:sz w:val="18"/>
        </w:rPr>
        <w:t>[00:01:14 → 00:01:15]</w:t>
      </w:r>
    </w:p>
    <w:p>
      <w:r>
        <w:rPr>
          <w:b/>
          <w:color w:val="1E64C8"/>
        </w:rPr>
        <w:t>原文：</w:t>
      </w:r>
      <w:r>
        <w:rPr>
          <w:color w:val="1E64C8"/>
        </w:rPr>
        <w:t>我们这个只有</w:t>
      </w:r>
    </w:p>
    <w:p>
      <w:r>
        <w:rPr>
          <w:b/>
          <w:color w:val="228B22"/>
        </w:rPr>
        <w:t>譯文：</w:t>
      </w:r>
      <w:r>
        <w:rPr>
          <w:color w:val="228B22"/>
        </w:rPr>
        <w:t>We only have this.</w:t>
      </w:r>
    </w:p>
    <w:p/>
    <w:p>
      <w:r>
        <w:rPr>
          <w:b/>
          <w:color w:val="5A5A5A"/>
          <w:sz w:val="18"/>
        </w:rPr>
        <w:t>[00:01:15 → 00:01:16]</w:t>
      </w:r>
    </w:p>
    <w:p>
      <w:r>
        <w:rPr>
          <w:b/>
          <w:color w:val="1E64C8"/>
        </w:rPr>
        <w:t>原文：</w:t>
      </w:r>
      <w:r>
        <w:rPr>
          <w:color w:val="1E64C8"/>
        </w:rPr>
        <w:t>花洞</w:t>
      </w:r>
    </w:p>
    <w:p>
      <w:r>
        <w:rPr>
          <w:b/>
          <w:color w:val="228B22"/>
        </w:rPr>
        <w:t>譯文：</w:t>
      </w:r>
      <w:r>
        <w:rPr>
          <w:color w:val="228B22"/>
        </w:rPr>
        <w:t>Flower hole.</w:t>
      </w:r>
    </w:p>
    <w:p/>
    <w:p>
      <w:r>
        <w:rPr>
          <w:b/>
          <w:color w:val="5A5A5A"/>
          <w:sz w:val="18"/>
        </w:rPr>
        <w:t>[00:01:16 → 00:01:18]</w:t>
      </w:r>
    </w:p>
    <w:p>
      <w:r>
        <w:rPr>
          <w:b/>
          <w:color w:val="1E64C8"/>
        </w:rPr>
        <w:t>原文：</w:t>
      </w:r>
      <w:r>
        <w:rPr>
          <w:color w:val="1E64C8"/>
        </w:rPr>
        <w:t>其实它每一般店长的那个</w:t>
      </w:r>
    </w:p>
    <w:p>
      <w:r>
        <w:rPr>
          <w:b/>
          <w:color w:val="228B22"/>
        </w:rPr>
        <w:t>譯文：</w:t>
      </w:r>
      <w:r>
        <w:rPr>
          <w:color w:val="228B22"/>
        </w:rPr>
        <w:t>Actually, it’s the one for every general manager.</w:t>
      </w:r>
    </w:p>
    <w:p/>
    <w:p>
      <w:r>
        <w:rPr>
          <w:b/>
          <w:color w:val="5A5A5A"/>
          <w:sz w:val="18"/>
        </w:rPr>
        <w:t>[00:01:18 → 00:01:19]</w:t>
      </w:r>
    </w:p>
    <w:p>
      <w:r>
        <w:rPr>
          <w:b/>
          <w:color w:val="1E64C8"/>
        </w:rPr>
        <w:t>原文：</w:t>
      </w:r>
      <w:r>
        <w:rPr>
          <w:color w:val="1E64C8"/>
        </w:rPr>
        <w:t>一个一个</w:t>
      </w:r>
    </w:p>
    <w:p>
      <w:r>
        <w:rPr>
          <w:b/>
          <w:color w:val="228B22"/>
        </w:rPr>
        <w:t>譯文：</w:t>
      </w:r>
      <w:r>
        <w:rPr>
          <w:color w:val="228B22"/>
        </w:rPr>
        <w:t>One by one.</w:t>
      </w:r>
    </w:p>
    <w:p/>
    <w:p>
      <w:r>
        <w:rPr>
          <w:b/>
          <w:color w:val="5A5A5A"/>
          <w:sz w:val="18"/>
        </w:rPr>
        <w:t>[00:01:19 → 00:01:20]</w:t>
      </w:r>
    </w:p>
    <w:p>
      <w:r>
        <w:rPr>
          <w:b/>
          <w:color w:val="1E64C8"/>
        </w:rPr>
        <w:t>原文：</w:t>
      </w:r>
      <w:r>
        <w:rPr>
          <w:color w:val="1E64C8"/>
        </w:rPr>
        <w:t>一个一个大气的那个</w:t>
      </w:r>
    </w:p>
    <w:p>
      <w:r>
        <w:rPr>
          <w:b/>
          <w:color w:val="228B22"/>
        </w:rPr>
        <w:t>譯文：</w:t>
      </w:r>
      <w:r>
        <w:rPr>
          <w:color w:val="228B22"/>
        </w:rPr>
        <w:t>One by one, the grand one.</w:t>
      </w:r>
    </w:p>
    <w:p/>
    <w:p>
      <w:r>
        <w:rPr>
          <w:b/>
          <w:color w:val="5A5A5A"/>
          <w:sz w:val="18"/>
        </w:rPr>
        <w:t>[00:01:20 → 00:01:22]</w:t>
      </w:r>
    </w:p>
    <w:p>
      <w:r>
        <w:rPr>
          <w:b/>
          <w:color w:val="1E64C8"/>
        </w:rPr>
        <w:t>原文：</w:t>
      </w:r>
      <w:r>
        <w:rPr>
          <w:color w:val="1E64C8"/>
        </w:rPr>
        <w:t>它现在就结放到火水</w:t>
      </w:r>
    </w:p>
    <w:p>
      <w:r>
        <w:rPr>
          <w:b/>
          <w:color w:val="228B22"/>
        </w:rPr>
        <w:t>譯文：</w:t>
      </w:r>
      <w:r>
        <w:rPr>
          <w:color w:val="228B22"/>
        </w:rPr>
        <w:t>It now just places it into fire and water.</w:t>
      </w:r>
    </w:p>
    <w:p/>
    <w:p>
      <w:r>
        <w:rPr>
          <w:b/>
          <w:color w:val="5A5A5A"/>
          <w:sz w:val="18"/>
        </w:rPr>
        <w:t>[00:01:22 → 00:01:23]</w:t>
      </w:r>
    </w:p>
    <w:p>
      <w:r>
        <w:rPr>
          <w:b/>
          <w:color w:val="1E64C8"/>
        </w:rPr>
        <w:t>原文：</w:t>
      </w:r>
      <w:r>
        <w:rPr>
          <w:color w:val="1E64C8"/>
        </w:rPr>
        <w:t>只有花洞</w:t>
      </w:r>
    </w:p>
    <w:p>
      <w:r>
        <w:rPr>
          <w:b/>
          <w:color w:val="228B22"/>
        </w:rPr>
        <w:t>譯文：</w:t>
      </w:r>
      <w:r>
        <w:rPr>
          <w:color w:val="228B22"/>
        </w:rPr>
        <w:t>Only the flower cave.</w:t>
      </w:r>
    </w:p>
    <w:p/>
    <w:p>
      <w:r>
        <w:rPr>
          <w:b/>
          <w:color w:val="5A5A5A"/>
          <w:sz w:val="18"/>
        </w:rPr>
        <w:t>[00:01:23 → 00:01:24]</w:t>
      </w:r>
    </w:p>
    <w:p>
      <w:r>
        <w:rPr>
          <w:b/>
          <w:color w:val="1E64C8"/>
        </w:rPr>
        <w:t>原文：</w:t>
      </w:r>
      <w:r>
        <w:rPr>
          <w:color w:val="1E64C8"/>
        </w:rPr>
        <w:t>五四</w:t>
      </w:r>
    </w:p>
    <w:p>
      <w:r>
        <w:rPr>
          <w:b/>
          <w:color w:val="228B22"/>
        </w:rPr>
        <w:t>譯文：</w:t>
      </w:r>
      <w:r>
        <w:rPr>
          <w:color w:val="228B22"/>
        </w:rPr>
        <w:t>May 4.</w:t>
      </w:r>
    </w:p>
    <w:p/>
    <w:p>
      <w:r>
        <w:rPr>
          <w:b/>
          <w:color w:val="5A5A5A"/>
          <w:sz w:val="18"/>
        </w:rPr>
        <w:t>[00:01:24 → 00:01:25]</w:t>
      </w:r>
    </w:p>
    <w:p>
      <w:r>
        <w:rPr>
          <w:b/>
          <w:color w:val="1E64C8"/>
        </w:rPr>
        <w:t>原文：</w:t>
      </w:r>
      <w:r>
        <w:rPr>
          <w:color w:val="1E64C8"/>
        </w:rPr>
        <w:t>高</w:t>
      </w:r>
    </w:p>
    <w:p>
      <w:r>
        <w:rPr>
          <w:b/>
          <w:color w:val="228B22"/>
        </w:rPr>
        <w:t>譯文：</w:t>
      </w:r>
      <w:r>
        <w:rPr>
          <w:color w:val="228B22"/>
        </w:rPr>
        <w:t>High.</w:t>
      </w:r>
    </w:p>
    <w:p/>
    <w:p>
      <w:r>
        <w:rPr>
          <w:b/>
          <w:color w:val="5A5A5A"/>
          <w:sz w:val="18"/>
        </w:rPr>
        <w:t>[00:01:25 → 00:01:26]</w:t>
      </w:r>
    </w:p>
    <w:p>
      <w:r>
        <w:rPr>
          <w:b/>
          <w:color w:val="1E64C8"/>
        </w:rPr>
        <w:t>原文：</w:t>
      </w:r>
      <w:r>
        <w:rPr>
          <w:color w:val="1E64C8"/>
        </w:rPr>
        <w:t>只有</w:t>
      </w:r>
    </w:p>
    <w:p>
      <w:r>
        <w:rPr>
          <w:b/>
          <w:color w:val="228B22"/>
        </w:rPr>
        <w:t>譯文：</w:t>
      </w:r>
      <w:r>
        <w:rPr>
          <w:color w:val="228B22"/>
        </w:rPr>
        <w:t>Only.</w:t>
      </w:r>
    </w:p>
    <w:p/>
    <w:p>
      <w:r>
        <w:rPr>
          <w:b/>
          <w:color w:val="5A5A5A"/>
          <w:sz w:val="18"/>
        </w:rPr>
        <w:t>[00:01:26 → 00:01:27]</w:t>
      </w:r>
    </w:p>
    <w:p>
      <w:r>
        <w:rPr>
          <w:b/>
          <w:color w:val="1E64C8"/>
        </w:rPr>
        <w:t>原文：</w:t>
      </w:r>
      <w:r>
        <w:rPr>
          <w:color w:val="1E64C8"/>
        </w:rPr>
        <w:t>那个上架上品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one on the shelf is a fine product.</w:t>
      </w:r>
    </w:p>
    <w:p/>
    <w:p>
      <w:r>
        <w:rPr>
          <w:b/>
          <w:color w:val="5A5A5A"/>
          <w:sz w:val="18"/>
        </w:rPr>
        <w:t>[00:01:27 → 00:01:28]</w:t>
      </w:r>
    </w:p>
    <w:p>
      <w:r>
        <w:rPr>
          <w:b/>
          <w:color w:val="1E64C8"/>
        </w:rPr>
        <w:t>原文：</w:t>
      </w:r>
      <w:r>
        <w:rPr>
          <w:color w:val="1E64C8"/>
        </w:rPr>
        <w:t>就不用一下是</w:t>
      </w:r>
    </w:p>
    <w:p>
      <w:r>
        <w:rPr>
          <w:b/>
          <w:color w:val="228B22"/>
        </w:rPr>
        <w:t>譯文：</w:t>
      </w:r>
      <w:r>
        <w:rPr>
          <w:color w:val="228B22"/>
        </w:rPr>
        <w:t>No need to use it for a moment.</w:t>
      </w:r>
    </w:p>
    <w:p/>
    <w:p>
      <w:r>
        <w:rPr>
          <w:b/>
          <w:color w:val="5A5A5A"/>
          <w:sz w:val="18"/>
        </w:rPr>
        <w:t>[00:01:28 → 00:01:29]</w:t>
      </w:r>
    </w:p>
    <w:p>
      <w:r>
        <w:rPr>
          <w:b/>
          <w:color w:val="1E64C8"/>
        </w:rPr>
        <w:t>原文：</w:t>
      </w:r>
      <w:r>
        <w:rPr>
          <w:color w:val="1E64C8"/>
        </w:rPr>
        <w:t>比西土西价值</w:t>
      </w:r>
    </w:p>
    <w:p>
      <w:r>
        <w:rPr>
          <w:b/>
          <w:color w:val="228B22"/>
        </w:rPr>
        <w:t>譯文：</w:t>
      </w:r>
      <w:r>
        <w:rPr>
          <w:color w:val="228B22"/>
        </w:rPr>
        <w:t>More valuable than Western China.</w:t>
      </w:r>
    </w:p>
    <w:p/>
    <w:p>
      <w:r>
        <w:rPr>
          <w:b/>
          <w:color w:val="5A5A5A"/>
          <w:sz w:val="18"/>
        </w:rPr>
        <w:t>[00:01:29 → 00:01:30]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That’s it.</w:t>
      </w:r>
    </w:p>
    <w:p/>
    <w:p>
      <w:r>
        <w:rPr>
          <w:b/>
          <w:color w:val="5A5A5A"/>
          <w:sz w:val="18"/>
        </w:rPr>
        <w:t>[00:01:30 → 00:01:31]</w:t>
      </w:r>
    </w:p>
    <w:p>
      <w:r>
        <w:rPr>
          <w:b/>
          <w:color w:val="1E64C8"/>
        </w:rPr>
        <w:t>原文：</w:t>
      </w:r>
      <w:r>
        <w:rPr>
          <w:color w:val="1E64C8"/>
        </w:rPr>
        <w:t>会有帮你来讲话</w:t>
      </w:r>
    </w:p>
    <w:p>
      <w:r>
        <w:rPr>
          <w:b/>
          <w:color w:val="228B22"/>
        </w:rPr>
        <w:t>譯文：</w:t>
      </w:r>
      <w:r>
        <w:rPr>
          <w:color w:val="228B22"/>
        </w:rPr>
        <w:t>Someone will come to speak for you.</w:t>
      </w:r>
    </w:p>
    <w:p/>
    <w:p>
      <w:r>
        <w:rPr>
          <w:b/>
          <w:color w:val="5A5A5A"/>
          <w:sz w:val="18"/>
        </w:rPr>
        <w:t>[00:01:31 → 00:01:33]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然后买在自己上架这样子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buy it and put it on your own shelf like that.</w:t>
      </w:r>
    </w:p>
    <w:p/>
    <w:p>
      <w:r>
        <w:rPr>
          <w:b/>
          <w:color w:val="5A5A5A"/>
          <w:sz w:val="18"/>
        </w:rPr>
        <w:t>[00:01:33 → 00:01:34]</w:t>
      </w:r>
    </w:p>
    <w:p>
      <w:r>
        <w:rPr>
          <w:b/>
          <w:color w:val="1E64C8"/>
        </w:rPr>
        <w:t>原文：</w:t>
      </w:r>
      <w:r>
        <w:rPr>
          <w:color w:val="1E64C8"/>
        </w:rPr>
        <w:t>对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Right.</w:t>
      </w:r>
    </w:p>
    <w:p/>
    <w:p>
      <w:r>
        <w:rPr>
          <w:b/>
          <w:color w:val="5A5A5A"/>
          <w:sz w:val="18"/>
        </w:rPr>
        <w:t>[00:01:34 → 00:01:35]</w:t>
      </w:r>
    </w:p>
    <w:p>
      <w:r>
        <w:rPr>
          <w:b/>
          <w:color w:val="1E64C8"/>
        </w:rPr>
        <w:t>原文：</w:t>
      </w:r>
      <w:r>
        <w:rPr>
          <w:color w:val="1E64C8"/>
        </w:rPr>
        <w:t>那要是我</w:t>
      </w:r>
    </w:p>
    <w:p>
      <w:r>
        <w:rPr>
          <w:b/>
          <w:color w:val="228B22"/>
        </w:rPr>
        <w:t>譯文：</w:t>
      </w:r>
      <w:r>
        <w:rPr>
          <w:color w:val="228B22"/>
        </w:rPr>
        <w:t>If that’s me.</w:t>
      </w:r>
    </w:p>
    <w:p/>
    <w:p>
      <w:r>
        <w:rPr>
          <w:b/>
          <w:color w:val="5A5A5A"/>
          <w:sz w:val="18"/>
        </w:rPr>
        <w:t>[00:01:35 → 00:01:36]</w:t>
      </w:r>
    </w:p>
    <w:p>
      <w:r>
        <w:rPr>
          <w:b/>
          <w:color w:val="1E64C8"/>
        </w:rPr>
        <w:t>原文：</w:t>
      </w:r>
      <w:r>
        <w:rPr>
          <w:color w:val="1E64C8"/>
        </w:rPr>
        <w:t>帮个还是要</w:t>
      </w:r>
    </w:p>
    <w:p>
      <w:r>
        <w:rPr>
          <w:b/>
          <w:color w:val="228B22"/>
        </w:rPr>
        <w:t>譯文：</w:t>
      </w:r>
      <w:r>
        <w:rPr>
          <w:color w:val="228B22"/>
        </w:rPr>
        <w:t>Still need help.</w:t>
      </w:r>
    </w:p>
    <w:p/>
    <w:p>
      <w:r>
        <w:rPr>
          <w:b/>
          <w:color w:val="5A5A5A"/>
          <w:sz w:val="18"/>
        </w:rPr>
        <w:t>[00:01:36 → 00:01:37]</w:t>
      </w:r>
    </w:p>
    <w:p>
      <w:r>
        <w:rPr>
          <w:b/>
          <w:color w:val="1E64C8"/>
        </w:rPr>
        <w:t>原文：</w:t>
      </w:r>
      <w:r>
        <w:rPr>
          <w:color w:val="1E64C8"/>
        </w:rPr>
        <w:t>把花洞给你做成</w:t>
      </w:r>
    </w:p>
    <w:p>
      <w:r>
        <w:rPr>
          <w:b/>
          <w:color w:val="228B22"/>
        </w:rPr>
        <w:t>譯文：</w:t>
      </w:r>
      <w:r>
        <w:rPr>
          <w:color w:val="228B22"/>
        </w:rPr>
        <w:t>Make the flower cave for you.</w:t>
      </w:r>
    </w:p>
    <w:p/>
    <w:p>
      <w:r>
        <w:rPr>
          <w:b/>
          <w:color w:val="5A5A5A"/>
          <w:sz w:val="18"/>
        </w:rPr>
        <w:t>[00:01:37 → 00:01:38]</w:t>
      </w:r>
    </w:p>
    <w:p>
      <w:r>
        <w:rPr>
          <w:b/>
          <w:color w:val="1E64C8"/>
        </w:rPr>
        <w:t>原文：</w:t>
      </w:r>
      <w:r>
        <w:rPr>
          <w:color w:val="1E64C8"/>
        </w:rPr>
        <w:t>为了对过去</w:t>
      </w:r>
    </w:p>
    <w:p>
      <w:r>
        <w:rPr>
          <w:b/>
          <w:color w:val="228B22"/>
        </w:rPr>
        <w:t>譯文：</w:t>
      </w:r>
      <w:r>
        <w:rPr>
          <w:color w:val="228B22"/>
        </w:rPr>
        <w:t>For the past.</w:t>
      </w:r>
    </w:p>
    <w:p/>
    <w:p>
      <w:r>
        <w:rPr>
          <w:b/>
          <w:color w:val="5A5A5A"/>
          <w:sz w:val="18"/>
        </w:rPr>
        <w:t>[00:01:38 → 00:01:40]</w:t>
      </w:r>
    </w:p>
    <w:p>
      <w:r>
        <w:rPr>
          <w:b/>
          <w:color w:val="1E64C8"/>
        </w:rPr>
        <w:t>原文：</w:t>
      </w:r>
      <w:r>
        <w:rPr>
          <w:color w:val="1E64C8"/>
        </w:rPr>
        <w:t>我们</w:t>
      </w:r>
    </w:p>
    <w:p>
      <w:r>
        <w:rPr>
          <w:b/>
          <w:color w:val="228B22"/>
        </w:rPr>
        <w:t>譯文：</w:t>
      </w:r>
      <w:r>
        <w:rPr>
          <w:color w:val="228B22"/>
        </w:rPr>
        <w:t>We.</w:t>
      </w:r>
    </w:p>
    <w:p/>
    <w:p>
      <w:r>
        <w:rPr>
          <w:b/>
          <w:color w:val="5A5A5A"/>
          <w:sz w:val="18"/>
        </w:rPr>
        <w:t>[00:01:40 → 00:01:41]</w:t>
      </w:r>
    </w:p>
    <w:p>
      <w:r>
        <w:rPr>
          <w:b/>
          <w:color w:val="1E64C8"/>
        </w:rPr>
        <w:t>原文：</w:t>
      </w:r>
      <w:r>
        <w:rPr>
          <w:color w:val="1E64C8"/>
        </w:rPr>
        <w:t>原先与上架</w:t>
      </w:r>
    </w:p>
    <w:p>
      <w:r>
        <w:rPr>
          <w:b/>
          <w:color w:val="228B22"/>
        </w:rPr>
        <w:t>譯文：</w:t>
      </w:r>
      <w:r>
        <w:rPr>
          <w:color w:val="228B22"/>
        </w:rPr>
        <w:t>Originally with the shelf.</w:t>
      </w:r>
    </w:p>
    <w:p/>
    <w:p>
      <w:r>
        <w:rPr>
          <w:b/>
          <w:color w:val="5A5A5A"/>
          <w:sz w:val="18"/>
        </w:rPr>
        <w:t>[00:01:41 → 00:01:42]</w:t>
      </w:r>
    </w:p>
    <w:p>
      <w:r>
        <w:rPr>
          <w:b/>
          <w:color w:val="1E64C8"/>
        </w:rPr>
        <w:t>原文：</w:t>
      </w:r>
      <w:r>
        <w:rPr>
          <w:color w:val="1E64C8"/>
        </w:rPr>
        <w:t>可以</w:t>
      </w:r>
    </w:p>
    <w:p>
      <w:r>
        <w:rPr>
          <w:b/>
          <w:color w:val="228B22"/>
        </w:rPr>
        <w:t>譯文：</w:t>
      </w:r>
      <w:r>
        <w:rPr>
          <w:color w:val="228B22"/>
        </w:rPr>
        <w:t>Can.</w:t>
      </w:r>
    </w:p>
    <w:p/>
    <w:p>
      <w:r>
        <w:rPr>
          <w:b/>
          <w:color w:val="5A5A5A"/>
          <w:sz w:val="18"/>
        </w:rPr>
        <w:t>[00:01:42 → 00:01:43]</w:t>
      </w:r>
    </w:p>
    <w:p>
      <w:r>
        <w:rPr>
          <w:b/>
          <w:color w:val="1E64C8"/>
        </w:rPr>
        <w:t>原文：</w:t>
      </w:r>
      <w:r>
        <w:rPr>
          <w:color w:val="1E64C8"/>
        </w:rPr>
        <w:t>可以变成西土西</w:t>
      </w:r>
    </w:p>
    <w:p>
      <w:r>
        <w:rPr>
          <w:b/>
          <w:color w:val="228B22"/>
        </w:rPr>
        <w:t>譯文：</w:t>
      </w:r>
      <w:r>
        <w:rPr>
          <w:color w:val="228B22"/>
        </w:rPr>
        <w:t>Can become Western China West.</w:t>
      </w:r>
    </w:p>
    <w:p/>
    <w:p>
      <w:r>
        <w:rPr>
          <w:b/>
          <w:color w:val="5A5A5A"/>
          <w:sz w:val="18"/>
        </w:rPr>
        <w:t>[00:01:43 → 00:01:44]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然后</w:t>
      </w:r>
    </w:p>
    <w:p>
      <w:r>
        <w:rPr>
          <w:b/>
          <w:color w:val="228B22"/>
        </w:rPr>
        <w:t>譯文：</w:t>
      </w:r>
      <w:r>
        <w:rPr>
          <w:color w:val="228B22"/>
        </w:rPr>
        <w:t>Then.</w:t>
      </w:r>
    </w:p>
    <w:p/>
    <w:p>
      <w:r>
        <w:rPr>
          <w:b/>
          <w:color w:val="5A5A5A"/>
          <w:sz w:val="18"/>
        </w:rPr>
        <w:t>[00:01:44 → 00:01:45]</w:t>
      </w:r>
    </w:p>
    <w:p>
      <w:r>
        <w:rPr>
          <w:b/>
          <w:color w:val="1E64C8"/>
        </w:rPr>
        <w:t>原文：</w:t>
      </w:r>
      <w:r>
        <w:rPr>
          <w:color w:val="1E64C8"/>
        </w:rPr>
        <w:t>有两个两个都是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There are two, both are.</w:t>
      </w:r>
    </w:p>
    <w:p/>
    <w:p>
      <w:r>
        <w:rPr>
          <w:b/>
          <w:color w:val="5A5A5A"/>
          <w:sz w:val="18"/>
        </w:rPr>
        <w:t>[00:01:45 → 00:01:46]</w:t>
      </w:r>
    </w:p>
    <w:p>
      <w:r>
        <w:rPr>
          <w:b/>
          <w:color w:val="1E64C8"/>
        </w:rPr>
        <w:t>原文：</w:t>
      </w:r>
      <w:r>
        <w:rPr>
          <w:color w:val="1E64C8"/>
        </w:rPr>
        <w:t>这个</w:t>
      </w:r>
    </w:p>
    <w:p>
      <w:r>
        <w:rPr>
          <w:b/>
          <w:color w:val="228B22"/>
        </w:rPr>
        <w:t>譯文：</w:t>
      </w:r>
      <w:r>
        <w:rPr>
          <w:color w:val="228B22"/>
        </w:rPr>
        <w:t>This.</w:t>
      </w:r>
    </w:p>
    <w:p/>
    <w:p>
      <w:r>
        <w:rPr>
          <w:b/>
          <w:color w:val="5A5A5A"/>
          <w:sz w:val="18"/>
        </w:rPr>
        <w:t>[00:01:46 → 00:01:47]</w:t>
      </w:r>
    </w:p>
    <w:p>
      <w:r>
        <w:rPr>
          <w:b/>
          <w:color w:val="1E64C8"/>
        </w:rPr>
        <w:t>原文：</w:t>
      </w:r>
      <w:r>
        <w:rPr>
          <w:color w:val="1E64C8"/>
        </w:rPr>
        <w:t>这个坡上一下</w:t>
      </w:r>
    </w:p>
    <w:p>
      <w:r>
        <w:rPr>
          <w:b/>
          <w:color w:val="228B22"/>
        </w:rPr>
        <w:t>譯文：</w:t>
      </w:r>
      <w:r>
        <w:rPr>
          <w:color w:val="228B22"/>
        </w:rPr>
        <w:t>Drop it on this slope.</w:t>
      </w:r>
    </w:p>
    <w:p/>
    <w:p>
      <w:r>
        <w:rPr>
          <w:b/>
          <w:color w:val="5A5A5A"/>
          <w:sz w:val="18"/>
        </w:rPr>
        <w:t>[00:01:47 → 00:01:49]</w:t>
      </w:r>
    </w:p>
    <w:p>
      <w:r>
        <w:rPr>
          <w:b/>
          <w:color w:val="1E64C8"/>
        </w:rPr>
        <w:t>原文：</w:t>
      </w:r>
      <w:r>
        <w:rPr>
          <w:color w:val="1E64C8"/>
        </w:rPr>
        <w:t>把花洞给做到</w:t>
      </w:r>
    </w:p>
    <w:p>
      <w:r>
        <w:rPr>
          <w:b/>
          <w:color w:val="228B22"/>
        </w:rPr>
        <w:t>譯文：</w:t>
      </w:r>
      <w:r>
        <w:rPr>
          <w:color w:val="228B22"/>
        </w:rPr>
        <w:t>Make the flower cave.</w:t>
      </w:r>
    </w:p>
    <w:p/>
    <w:p>
      <w:r>
        <w:rPr>
          <w:b/>
          <w:color w:val="5A5A5A"/>
          <w:sz w:val="18"/>
        </w:rPr>
        <w:t>[00:01:49 → 00:01:50]</w:t>
      </w:r>
    </w:p>
    <w:p>
      <w:r>
        <w:rPr>
          <w:b/>
          <w:color w:val="1E64C8"/>
        </w:rPr>
        <w:t>原文：</w:t>
      </w:r>
      <w:r>
        <w:rPr>
          <w:color w:val="1E64C8"/>
        </w:rPr>
        <w:t>这放是可以做到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placement can be done.</w:t>
      </w:r>
    </w:p>
    <w:p/>
    <w:p>
      <w:r>
        <w:rPr>
          <w:b/>
          <w:color w:val="5A5A5A"/>
          <w:sz w:val="18"/>
        </w:rPr>
        <w:t>[00:01:50 → 00:01:51]</w:t>
      </w:r>
    </w:p>
    <w:p>
      <w:r>
        <w:rPr>
          <w:b/>
          <w:color w:val="1E64C8"/>
        </w:rPr>
        <w:t>原文：</w:t>
      </w:r>
      <w:r>
        <w:rPr>
          <w:color w:val="1E64C8"/>
        </w:rPr>
        <w:t>不过</w:t>
      </w:r>
    </w:p>
    <w:p>
      <w:r>
        <w:rPr>
          <w:b/>
          <w:color w:val="228B22"/>
        </w:rPr>
        <w:t>譯文：</w:t>
      </w:r>
      <w:r>
        <w:rPr>
          <w:color w:val="228B22"/>
        </w:rPr>
        <w:t>However.</w:t>
      </w:r>
    </w:p>
    <w:p/>
    <w:p>
      <w:r>
        <w:rPr>
          <w:b/>
          <w:color w:val="5A5A5A"/>
          <w:sz w:val="18"/>
        </w:rPr>
        <w:t>[00:01:51 → 00:01:52]</w:t>
      </w:r>
    </w:p>
    <w:p>
      <w:r>
        <w:rPr>
          <w:b/>
          <w:color w:val="1E64C8"/>
        </w:rPr>
        <w:t>原文：</w:t>
      </w:r>
      <w:r>
        <w:rPr>
          <w:color w:val="1E64C8"/>
        </w:rPr>
        <w:t>不想学会下这个</w:t>
      </w:r>
    </w:p>
    <w:p>
      <w:r>
        <w:rPr>
          <w:b/>
          <w:color w:val="228B22"/>
        </w:rPr>
        <w:t>譯文：</w:t>
      </w:r>
      <w:r>
        <w:rPr>
          <w:color w:val="228B22"/>
        </w:rPr>
        <w:t>I don't want to learn this.</w:t>
      </w:r>
    </w:p>
    <w:p/>
    <w:p>
      <w:r>
        <w:rPr>
          <w:b/>
          <w:color w:val="5A5A5A"/>
          <w:sz w:val="18"/>
        </w:rPr>
        <w:t>[00:01:52 → 00:01:53]</w:t>
      </w:r>
    </w:p>
    <w:p>
      <w:r>
        <w:rPr>
          <w:b/>
          <w:color w:val="1E64C8"/>
        </w:rPr>
        <w:t>原文：</w:t>
      </w:r>
      <w:r>
        <w:rPr>
          <w:color w:val="1E64C8"/>
        </w:rPr>
        <w:t>转变性来自于</w:t>
      </w:r>
    </w:p>
    <w:p>
      <w:r>
        <w:rPr>
          <w:b/>
          <w:color w:val="228B22"/>
        </w:rPr>
        <w:t>譯文：</w:t>
      </w:r>
      <w:r>
        <w:rPr>
          <w:color w:val="228B22"/>
        </w:rPr>
        <w:t>Transformation comes from</w:t>
      </w:r>
    </w:p>
    <w:p/>
    <w:p>
      <w:r>
        <w:rPr>
          <w:b/>
          <w:color w:val="5A5A5A"/>
          <w:sz w:val="18"/>
        </w:rPr>
        <w:t>[00:01:53 → 00:01:54]</w:t>
      </w:r>
    </w:p>
    <w:p>
      <w:r>
        <w:rPr>
          <w:b/>
          <w:color w:val="1E64C8"/>
        </w:rPr>
        <w:t>原文：</w:t>
      </w:r>
      <w:r>
        <w:rPr>
          <w:color w:val="1E64C8"/>
        </w:rPr>
        <w:t>客户的反映吗</w:t>
      </w:r>
    </w:p>
    <w:p>
      <w:r>
        <w:rPr>
          <w:b/>
          <w:color w:val="228B22"/>
        </w:rPr>
        <w:t>譯文：</w:t>
      </w:r>
      <w:r>
        <w:rPr>
          <w:color w:val="228B22"/>
        </w:rPr>
        <w:t>the customer's feedback?</w:t>
      </w:r>
    </w:p>
    <w:p/>
    <w:p>
      <w:r>
        <w:rPr>
          <w:b/>
          <w:color w:val="5A5A5A"/>
          <w:sz w:val="18"/>
        </w:rPr>
        <w:t>[00:01:54 → 00:01:55]</w:t>
      </w:r>
    </w:p>
    <w:p>
      <w:r>
        <w:rPr>
          <w:b/>
          <w:color w:val="1E64C8"/>
        </w:rPr>
        <w:t>原文：</w:t>
      </w:r>
      <w:r>
        <w:rPr>
          <w:color w:val="1E64C8"/>
        </w:rPr>
        <w:t>他们</w:t>
      </w:r>
    </w:p>
    <w:p>
      <w:r>
        <w:rPr>
          <w:b/>
          <w:color w:val="228B22"/>
        </w:rPr>
        <w:t>譯文：</w:t>
      </w:r>
      <w:r>
        <w:rPr>
          <w:color w:val="228B22"/>
        </w:rPr>
        <w:t>They</w:t>
      </w:r>
    </w:p>
    <w:p/>
    <w:p>
      <w:r>
        <w:rPr>
          <w:b/>
          <w:color w:val="5A5A5A"/>
          <w:sz w:val="18"/>
        </w:rPr>
        <w:t>[00:01:55 → 00:01:56]</w:t>
      </w:r>
    </w:p>
    <w:p>
      <w:r>
        <w:rPr>
          <w:b/>
          <w:color w:val="1E64C8"/>
        </w:rPr>
        <w:t>原文：</w:t>
      </w:r>
      <w:r>
        <w:rPr>
          <w:color w:val="1E64C8"/>
        </w:rPr>
        <w:t>都也不是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They are also not.</w:t>
      </w:r>
    </w:p>
    <w:p/>
    <w:p>
      <w:r>
        <w:rPr>
          <w:b/>
          <w:color w:val="5A5A5A"/>
          <w:sz w:val="18"/>
        </w:rPr>
        <w:t>[00:01:56 → 00:01:58]</w:t>
      </w:r>
    </w:p>
    <w:p>
      <w:r>
        <w:rPr>
          <w:b/>
          <w:color w:val="1E64C8"/>
        </w:rPr>
        <w:t>原文：</w:t>
      </w:r>
      <w:r>
        <w:rPr>
          <w:color w:val="1E64C8"/>
        </w:rPr>
        <w:t>其实老实说的话</w:t>
      </w:r>
    </w:p>
    <w:p>
      <w:r>
        <w:rPr>
          <w:b/>
          <w:color w:val="228B22"/>
        </w:rPr>
        <w:t>譯文：</w:t>
      </w:r>
      <w:r>
        <w:rPr>
          <w:color w:val="228B22"/>
        </w:rPr>
        <w:t>Actually, to be honest</w:t>
      </w:r>
    </w:p>
    <w:p/>
    <w:p>
      <w:r>
        <w:rPr>
          <w:b/>
          <w:color w:val="5A5A5A"/>
          <w:sz w:val="18"/>
        </w:rPr>
        <w:t>[00:01:58 → 00:01:59]</w:t>
      </w:r>
    </w:p>
    <w:p>
      <w:r>
        <w:rPr>
          <w:b/>
          <w:color w:val="1E64C8"/>
        </w:rPr>
        <w:t>原文：</w:t>
      </w:r>
      <w:r>
        <w:rPr>
          <w:color w:val="1E64C8"/>
        </w:rPr>
        <w:t>你</w:t>
      </w:r>
    </w:p>
    <w:p>
      <w:r>
        <w:rPr>
          <w:b/>
          <w:color w:val="228B22"/>
        </w:rPr>
        <w:t>譯文：</w:t>
      </w:r>
      <w:r>
        <w:rPr>
          <w:color w:val="228B22"/>
        </w:rPr>
        <w:t>You</w:t>
      </w:r>
    </w:p>
    <w:p/>
    <w:p>
      <w:r>
        <w:rPr>
          <w:b/>
          <w:color w:val="5A5A5A"/>
          <w:sz w:val="18"/>
        </w:rPr>
        <w:t>[00:01:59 → 00:02:01]</w:t>
      </w:r>
    </w:p>
    <w:p>
      <w:r>
        <w:rPr>
          <w:b/>
          <w:color w:val="1E64C8"/>
        </w:rPr>
        <w:t>原文：</w:t>
      </w:r>
      <w:r>
        <w:rPr>
          <w:color w:val="1E64C8"/>
        </w:rPr>
        <w:t>去上的需求</w:t>
      </w:r>
    </w:p>
    <w:p>
      <w:r>
        <w:rPr>
          <w:b/>
          <w:color w:val="228B22"/>
        </w:rPr>
        <w:t>譯文：</w:t>
      </w:r>
      <w:r>
        <w:rPr>
          <w:color w:val="228B22"/>
        </w:rPr>
        <w:t>the requirement to go up</w:t>
      </w:r>
    </w:p>
    <w:p/>
    <w:p>
      <w:r>
        <w:rPr>
          <w:b/>
          <w:color w:val="5A5A5A"/>
          <w:sz w:val="18"/>
        </w:rPr>
        <w:t>[00:02:01 → 00:02:02]</w:t>
      </w:r>
    </w:p>
    <w:p>
      <w:r>
        <w:rPr>
          <w:b/>
          <w:color w:val="1E64C8"/>
        </w:rPr>
        <w:t>原文：</w:t>
      </w:r>
      <w:r>
        <w:rPr>
          <w:color w:val="1E64C8"/>
        </w:rPr>
        <w:t>把这个</w:t>
      </w:r>
    </w:p>
    <w:p>
      <w:r>
        <w:rPr>
          <w:b/>
          <w:color w:val="228B22"/>
        </w:rPr>
        <w:t>譯文：</w:t>
      </w:r>
      <w:r>
        <w:rPr>
          <w:color w:val="228B22"/>
        </w:rPr>
        <w:t>Take this</w:t>
      </w:r>
    </w:p>
    <w:p/>
    <w:p>
      <w:r>
        <w:rPr>
          <w:b/>
          <w:color w:val="5A5A5A"/>
          <w:sz w:val="18"/>
        </w:rPr>
        <w:t>[00:02:02 → 00:02:03]</w:t>
      </w:r>
    </w:p>
    <w:p>
      <w:r>
        <w:rPr>
          <w:b/>
          <w:color w:val="1E64C8"/>
        </w:rPr>
        <w:t>原文：</w:t>
      </w:r>
      <w:r>
        <w:rPr>
          <w:color w:val="1E64C8"/>
        </w:rPr>
        <w:t>还有</w:t>
      </w:r>
    </w:p>
    <w:p>
      <w:r>
        <w:rPr>
          <w:b/>
          <w:color w:val="228B22"/>
        </w:rPr>
        <w:t>譯文：</w:t>
      </w:r>
      <w:r>
        <w:rPr>
          <w:color w:val="228B22"/>
        </w:rPr>
        <w:t>Also</w:t>
      </w:r>
    </w:p>
    <w:p/>
    <w:p>
      <w:r>
        <w:rPr>
          <w:b/>
          <w:color w:val="5A5A5A"/>
          <w:sz w:val="18"/>
        </w:rPr>
        <w:t>[00:02:03 → 00:02:04]</w:t>
      </w:r>
    </w:p>
    <w:p>
      <w:r>
        <w:rPr>
          <w:b/>
          <w:color w:val="1E64C8"/>
        </w:rPr>
        <w:t>原文：</w:t>
      </w:r>
      <w:r>
        <w:rPr>
          <w:color w:val="1E64C8"/>
        </w:rPr>
        <w:t>不然就是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Otherwise, it's</w:t>
      </w:r>
    </w:p>
    <w:p/>
    <w:p>
      <w:r>
        <w:rPr>
          <w:b/>
          <w:color w:val="5A5A5A"/>
          <w:sz w:val="18"/>
        </w:rPr>
        <w:t>[00:02:04 → 00:02:05]</w:t>
      </w:r>
    </w:p>
    <w:p>
      <w:r>
        <w:rPr>
          <w:b/>
          <w:color w:val="1E64C8"/>
        </w:rPr>
        <w:t>原文：</w:t>
      </w:r>
      <w:r>
        <w:rPr>
          <w:color w:val="1E64C8"/>
        </w:rPr>
        <w:t>直接接大数的</w:t>
      </w:r>
    </w:p>
    <w:p>
      <w:r>
        <w:rPr>
          <w:b/>
          <w:color w:val="228B22"/>
        </w:rPr>
        <w:t>譯文：</w:t>
      </w:r>
      <w:r>
        <w:rPr>
          <w:color w:val="228B22"/>
        </w:rPr>
        <w:t>Directly handle large numbers</w:t>
      </w:r>
    </w:p>
    <w:p/>
    <w:p>
      <w:r>
        <w:rPr>
          <w:b/>
          <w:color w:val="5A5A5A"/>
          <w:sz w:val="18"/>
        </w:rPr>
        <w:t>[00:02:05 → 00:02:06]</w:t>
      </w:r>
    </w:p>
    <w:p>
      <w:r>
        <w:rPr>
          <w:b/>
          <w:color w:val="1E64C8"/>
        </w:rPr>
        <w:t>原文：</w:t>
      </w:r>
      <w:r>
        <w:rPr>
          <w:color w:val="1E64C8"/>
        </w:rPr>
        <w:t>御上御上御上御上御上</w:t>
      </w:r>
    </w:p>
    <w:p>
      <w:r>
        <w:rPr>
          <w:b/>
          <w:color w:val="228B22"/>
        </w:rPr>
        <w:t>譯文：</w:t>
      </w:r>
      <w:r>
        <w:rPr>
          <w:color w:val="228B22"/>
        </w:rPr>
        <w:t>Yu Shang Yu Shang Yu Shang Yu Shang Yu Shang Yu Shang</w:t>
      </w:r>
    </w:p>
    <w:p/>
    <w:p>
      <w:r>
        <w:rPr>
          <w:b/>
          <w:color w:val="5A5A5A"/>
          <w:sz w:val="18"/>
        </w:rPr>
        <w:t>[00:02:06 → 00:02:07]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Is</w:t>
      </w:r>
    </w:p>
    <w:p/>
    <w:p>
      <w:r>
        <w:rPr>
          <w:b/>
          <w:color w:val="5A5A5A"/>
          <w:sz w:val="18"/>
        </w:rPr>
        <w:t>[00:02:07 → 00:02:09]</w:t>
      </w:r>
    </w:p>
    <w:p>
      <w:r>
        <w:rPr>
          <w:b/>
          <w:color w:val="1E64C8"/>
        </w:rPr>
        <w:t>原文：</w:t>
      </w:r>
      <w:r>
        <w:rPr>
          <w:color w:val="1E64C8"/>
        </w:rPr>
        <w:t>你们回来</w:t>
      </w:r>
    </w:p>
    <w:p>
      <w:r>
        <w:rPr>
          <w:b/>
          <w:color w:val="228B22"/>
        </w:rPr>
        <w:t>譯文：</w:t>
      </w:r>
      <w:r>
        <w:rPr>
          <w:color w:val="228B22"/>
        </w:rPr>
        <w:t>You come back</w:t>
      </w:r>
    </w:p>
    <w:p/>
    <w:p>
      <w:r>
        <w:rPr>
          <w:b/>
          <w:color w:val="5A5A5A"/>
          <w:sz w:val="18"/>
        </w:rPr>
        <w:t>[00:02:09 → 00:02:10]</w:t>
      </w:r>
    </w:p>
    <w:p>
      <w:r>
        <w:rPr>
          <w:b/>
          <w:color w:val="1E64C8"/>
        </w:rPr>
        <w:t>原文：</w:t>
      </w:r>
      <w:r>
        <w:rPr>
          <w:color w:val="1E64C8"/>
        </w:rPr>
        <w:t>直接做一个</w:t>
      </w:r>
    </w:p>
    <w:p>
      <w:r>
        <w:rPr>
          <w:b/>
          <w:color w:val="228B22"/>
        </w:rPr>
        <w:t>譯文：</w:t>
      </w:r>
      <w:r>
        <w:rPr>
          <w:color w:val="228B22"/>
        </w:rPr>
        <w:t>Make one directly</w:t>
      </w:r>
    </w:p>
    <w:p/>
    <w:p>
      <w:r>
        <w:rPr>
          <w:b/>
          <w:color w:val="5A5A5A"/>
          <w:sz w:val="18"/>
        </w:rPr>
        <w:t>[00:02:10 → 00:02:11]</w:t>
      </w:r>
    </w:p>
    <w:p>
      <w:r>
        <w:rPr>
          <w:b/>
          <w:color w:val="1E64C8"/>
        </w:rPr>
        <w:t>原文：</w:t>
      </w:r>
      <w:r>
        <w:rPr>
          <w:color w:val="1E64C8"/>
        </w:rPr>
        <w:t>完全的</w:t>
      </w:r>
    </w:p>
    <w:p>
      <w:r>
        <w:rPr>
          <w:b/>
          <w:color w:val="228B22"/>
        </w:rPr>
        <w:t>譯文：</w:t>
      </w:r>
      <w:r>
        <w:rPr>
          <w:color w:val="228B22"/>
        </w:rPr>
        <w:t>Complete</w:t>
      </w:r>
    </w:p>
    <w:p/>
    <w:p>
      <w:r>
        <w:rPr>
          <w:b/>
          <w:color w:val="5A5A5A"/>
          <w:sz w:val="18"/>
        </w:rPr>
        <w:t>[00:02:11 → 00:02:12]</w:t>
      </w:r>
    </w:p>
    <w:p>
      <w:r>
        <w:rPr>
          <w:b/>
          <w:color w:val="1E64C8"/>
        </w:rPr>
        <w:t>原文：</w:t>
      </w:r>
      <w:r>
        <w:rPr>
          <w:color w:val="1E64C8"/>
        </w:rPr>
        <w:t>动画是我</w:t>
      </w:r>
    </w:p>
    <w:p>
      <w:r>
        <w:rPr>
          <w:b/>
          <w:color w:val="228B22"/>
        </w:rPr>
        <w:t>譯文：</w:t>
      </w:r>
      <w:r>
        <w:rPr>
          <w:color w:val="228B22"/>
        </w:rPr>
        <w:t>The animation is mine</w:t>
      </w:r>
    </w:p>
    <w:p/>
    <w:p>
      <w:r>
        <w:rPr>
          <w:b/>
          <w:color w:val="5A5A5A"/>
          <w:sz w:val="18"/>
        </w:rPr>
        <w:t>[00:02:12 → 00:02:13]</w:t>
      </w:r>
    </w:p>
    <w:p>
      <w:r>
        <w:rPr>
          <w:b/>
          <w:color w:val="1E64C8"/>
        </w:rPr>
        <w:t>原文：</w:t>
      </w:r>
      <w:r>
        <w:rPr>
          <w:color w:val="1E64C8"/>
        </w:rPr>
        <w:t>好看确实的</w:t>
      </w:r>
    </w:p>
    <w:p>
      <w:r>
        <w:rPr>
          <w:b/>
          <w:color w:val="228B22"/>
        </w:rPr>
        <w:t>譯文：</w:t>
      </w:r>
      <w:r>
        <w:rPr>
          <w:color w:val="228B22"/>
        </w:rPr>
        <w:t>Actually looks good</w:t>
      </w:r>
    </w:p>
    <w:p/>
    <w:p>
      <w:r>
        <w:rPr>
          <w:b/>
          <w:color w:val="5A5A5A"/>
          <w:sz w:val="18"/>
        </w:rPr>
        <w:t>[00:02:13 → 00:02:14]</w:t>
      </w:r>
    </w:p>
    <w:p>
      <w:r>
        <w:rPr>
          <w:b/>
          <w:color w:val="1E64C8"/>
        </w:rPr>
        <w:t>原文：</w:t>
      </w:r>
      <w:r>
        <w:rPr>
          <w:color w:val="1E64C8"/>
        </w:rPr>
        <w:t>实力</w:t>
      </w:r>
    </w:p>
    <w:p>
      <w:r>
        <w:rPr>
          <w:b/>
          <w:color w:val="228B22"/>
        </w:rPr>
        <w:t>譯文：</w:t>
      </w:r>
      <w:r>
        <w:rPr>
          <w:color w:val="228B22"/>
        </w:rPr>
        <w:t>Real power</w:t>
      </w:r>
    </w:p>
    <w:p/>
    <w:p>
      <w:r>
        <w:rPr>
          <w:b/>
          <w:color w:val="5A5A5A"/>
          <w:sz w:val="18"/>
        </w:rPr>
        <w:t>[00:02:14 → 00:02:15]</w:t>
      </w:r>
    </w:p>
    <w:p>
      <w:r>
        <w:rPr>
          <w:b/>
          <w:color w:val="1E64C8"/>
        </w:rPr>
        <w:t>原文：</w:t>
      </w:r>
      <w:r>
        <w:rPr>
          <w:color w:val="1E64C8"/>
        </w:rPr>
        <w:t>对不起</w:t>
      </w:r>
    </w:p>
    <w:p>
      <w:r>
        <w:rPr>
          <w:b/>
          <w:color w:val="228B22"/>
        </w:rPr>
        <w:t>譯文：</w:t>
      </w:r>
      <w:r>
        <w:rPr>
          <w:color w:val="228B22"/>
        </w:rPr>
        <w:t>Sorry</w:t>
      </w:r>
    </w:p>
    <w:p/>
    <w:p>
      <w:r>
        <w:rPr>
          <w:b/>
          <w:color w:val="5A5A5A"/>
          <w:sz w:val="18"/>
        </w:rPr>
        <w:t>[00:02:15 → 00:02:16]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那我可以带个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I can bring a</w:t>
      </w:r>
    </w:p>
    <w:p/>
    <w:p>
      <w:r>
        <w:rPr>
          <w:b/>
          <w:color w:val="5A5A5A"/>
          <w:sz w:val="18"/>
        </w:rPr>
        <w:t>[00:02:16 → 00:02:17]</w:t>
      </w:r>
    </w:p>
    <w:p>
      <w:r>
        <w:rPr>
          <w:b/>
          <w:color w:val="1E64C8"/>
        </w:rPr>
        <w:t>原文：</w:t>
      </w:r>
      <w:r>
        <w:rPr>
          <w:color w:val="1E64C8"/>
        </w:rPr>
        <w:t>叫做御上</w:t>
      </w:r>
    </w:p>
    <w:p>
      <w:r>
        <w:rPr>
          <w:b/>
          <w:color w:val="228B22"/>
        </w:rPr>
        <w:t>譯文：</w:t>
      </w:r>
      <w:r>
        <w:rPr>
          <w:color w:val="228B22"/>
        </w:rPr>
        <w:t>called Yu Shang</w:t>
      </w:r>
    </w:p>
    <w:p/>
    <w:p>
      <w:r>
        <w:rPr>
          <w:b/>
          <w:color w:val="5A5A5A"/>
          <w:sz w:val="18"/>
        </w:rPr>
        <w:t>[00:02:17 → 00:02:18]</w:t>
      </w:r>
    </w:p>
    <w:p>
      <w:r>
        <w:rPr>
          <w:b/>
          <w:color w:val="1E64C8"/>
        </w:rPr>
        <w:t>原文：</w:t>
      </w:r>
      <w:r>
        <w:rPr>
          <w:color w:val="1E64C8"/>
        </w:rPr>
        <w:t>抓到哪里吗</w:t>
      </w:r>
    </w:p>
    <w:p>
      <w:r>
        <w:rPr>
          <w:b/>
          <w:color w:val="228B22"/>
        </w:rPr>
        <w:t>譯文：</w:t>
      </w:r>
      <w:r>
        <w:rPr>
          <w:color w:val="228B22"/>
        </w:rPr>
        <w:t>Where can you catch it?</w:t>
      </w:r>
    </w:p>
    <w:p/>
    <w:p>
      <w:r>
        <w:rPr>
          <w:b/>
          <w:color w:val="5A5A5A"/>
          <w:sz w:val="18"/>
        </w:rPr>
        <w:t>[00:02:18 → 00:02:19]</w:t>
      </w:r>
    </w:p>
    <w:p>
      <w:r>
        <w:rPr>
          <w:b/>
          <w:color w:val="1E64C8"/>
        </w:rPr>
        <w:t>原文：</w:t>
      </w:r>
      <w:r>
        <w:rPr>
          <w:color w:val="1E64C8"/>
        </w:rPr>
        <w:t>又有张就可以把</w:t>
      </w:r>
    </w:p>
    <w:p>
      <w:r>
        <w:rPr>
          <w:b/>
          <w:color w:val="228B22"/>
        </w:rPr>
        <w:t>譯文：</w:t>
      </w:r>
      <w:r>
        <w:rPr>
          <w:color w:val="228B22"/>
        </w:rPr>
        <w:t>If there is a sheet, you can put it</w:t>
      </w:r>
    </w:p>
    <w:p/>
    <w:p>
      <w:r>
        <w:rPr>
          <w:b/>
          <w:color w:val="5A5A5A"/>
          <w:sz w:val="18"/>
        </w:rPr>
        <w:t>[00:02:19 → 00:02:20]</w:t>
      </w:r>
    </w:p>
    <w:p>
      <w:r>
        <w:rPr>
          <w:b/>
          <w:color w:val="1E64C8"/>
        </w:rPr>
        <w:t>原文：</w:t>
      </w:r>
      <w:r>
        <w:rPr>
          <w:color w:val="1E64C8"/>
        </w:rPr>
        <w:t>一些</w:t>
      </w:r>
    </w:p>
    <w:p>
      <w:r>
        <w:rPr>
          <w:b/>
          <w:color w:val="228B22"/>
        </w:rPr>
        <w:t>譯文：</w:t>
      </w:r>
      <w:r>
        <w:rPr>
          <w:color w:val="228B22"/>
        </w:rPr>
        <w:t>Some</w:t>
      </w:r>
    </w:p>
    <w:p/>
    <w:p>
      <w:r>
        <w:rPr>
          <w:b/>
          <w:color w:val="5A5A5A"/>
          <w:sz w:val="18"/>
        </w:rPr>
        <w:t>[00:02:20 → 00:02:21]</w:t>
      </w:r>
    </w:p>
    <w:p>
      <w:r>
        <w:rPr>
          <w:b/>
          <w:color w:val="1E64C8"/>
        </w:rPr>
        <w:t>原文：</w:t>
      </w:r>
      <w:r>
        <w:rPr>
          <w:color w:val="1E64C8"/>
        </w:rPr>
        <w:t>功能的</w:t>
      </w:r>
    </w:p>
    <w:p>
      <w:r>
        <w:rPr>
          <w:b/>
          <w:color w:val="228B22"/>
        </w:rPr>
        <w:t>譯文：</w:t>
      </w:r>
      <w:r>
        <w:rPr>
          <w:color w:val="228B22"/>
        </w:rPr>
        <w:t>functional</w:t>
      </w:r>
    </w:p>
    <w:p/>
    <w:p>
      <w:r>
        <w:rPr>
          <w:b/>
          <w:color w:val="5A5A5A"/>
          <w:sz w:val="18"/>
        </w:rPr>
        <w:t>[00:02:21 → 00:02:22]</w:t>
      </w:r>
    </w:p>
    <w:p>
      <w:r>
        <w:rPr>
          <w:b/>
          <w:color w:val="1E64C8"/>
        </w:rPr>
        <w:t>原文：</w:t>
      </w:r>
      <w:r>
        <w:rPr>
          <w:color w:val="1E64C8"/>
        </w:rPr>
        <w:t>又心急排出来</w:t>
      </w:r>
    </w:p>
    <w:p>
      <w:r>
        <w:rPr>
          <w:b/>
          <w:color w:val="228B22"/>
        </w:rPr>
        <w:t>譯文：</w:t>
      </w:r>
      <w:r>
        <w:rPr>
          <w:color w:val="228B22"/>
        </w:rPr>
        <w:t>Again, in a hurry, get it out</w:t>
      </w:r>
    </w:p>
    <w:p/>
    <w:p>
      <w:r>
        <w:rPr>
          <w:b/>
          <w:color w:val="5A5A5A"/>
          <w:sz w:val="18"/>
        </w:rPr>
        <w:t>[00:02:22 → 00:02:24]</w:t>
      </w:r>
    </w:p>
    <w:p>
      <w:r>
        <w:rPr>
          <w:b/>
          <w:color w:val="1E64C8"/>
        </w:rPr>
        <w:t>原文：</w:t>
      </w:r>
      <w:r>
        <w:rPr>
          <w:color w:val="1E64C8"/>
        </w:rPr>
        <w:t>把这一开始的</w:t>
      </w:r>
    </w:p>
    <w:p>
      <w:r>
        <w:rPr>
          <w:b/>
          <w:color w:val="228B22"/>
        </w:rPr>
        <w:t>譯文：</w:t>
      </w:r>
      <w:r>
        <w:rPr>
          <w:color w:val="228B22"/>
        </w:rPr>
        <w:t>Take this start</w:t>
      </w:r>
    </w:p>
    <w:p/>
    <w:p>
      <w:r>
        <w:rPr>
          <w:b/>
          <w:color w:val="5A5A5A"/>
          <w:sz w:val="18"/>
        </w:rPr>
        <w:t>[00:02:24 → 00:02:25]</w:t>
      </w:r>
    </w:p>
    <w:p>
      <w:r>
        <w:rPr>
          <w:b/>
          <w:color w:val="1E64C8"/>
        </w:rPr>
        <w:t>原文：</w:t>
      </w:r>
      <w:r>
        <w:rPr>
          <w:color w:val="1E64C8"/>
        </w:rPr>
        <w:t>功能</w:t>
      </w:r>
    </w:p>
    <w:p>
      <w:r>
        <w:rPr>
          <w:b/>
          <w:color w:val="228B22"/>
        </w:rPr>
        <w:t>譯文：</w:t>
      </w:r>
      <w:r>
        <w:rPr>
          <w:color w:val="228B22"/>
        </w:rPr>
        <w:t>Function</w:t>
      </w:r>
    </w:p>
    <w:p/>
    <w:p>
      <w:r>
        <w:rPr>
          <w:b/>
          <w:color w:val="5A5A5A"/>
          <w:sz w:val="18"/>
        </w:rPr>
        <w:t>[00:02:25 → 00:02:26]</w:t>
      </w:r>
    </w:p>
    <w:p>
      <w:r>
        <w:rPr>
          <w:b/>
          <w:color w:val="1E64C8"/>
        </w:rPr>
        <w:t>原文：</w:t>
      </w:r>
      <w:r>
        <w:rPr>
          <w:color w:val="1E64C8"/>
        </w:rPr>
        <w:t>可以的生活</w:t>
      </w:r>
    </w:p>
    <w:p>
      <w:r>
        <w:rPr>
          <w:b/>
          <w:color w:val="228B22"/>
        </w:rPr>
        <w:t>譯文：</w:t>
      </w:r>
      <w:r>
        <w:rPr>
          <w:color w:val="228B22"/>
        </w:rPr>
        <w:t>A livable life</w:t>
      </w:r>
    </w:p>
    <w:p/>
    <w:p>
      <w:r>
        <w:rPr>
          <w:b/>
          <w:color w:val="5A5A5A"/>
          <w:sz w:val="18"/>
        </w:rPr>
        <w:t>[00:02:26 → 00:02:27]</w:t>
      </w:r>
    </w:p>
    <w:p>
      <w:r>
        <w:rPr>
          <w:b/>
          <w:color w:val="1E64C8"/>
        </w:rPr>
        <w:t>原文：</w:t>
      </w:r>
      <w:r>
        <w:rPr>
          <w:color w:val="1E64C8"/>
        </w:rPr>
        <w:t>我现在讲过</w:t>
      </w:r>
    </w:p>
    <w:p>
      <w:r>
        <w:rPr>
          <w:b/>
          <w:color w:val="228B22"/>
        </w:rPr>
        <w:t>譯文：</w:t>
      </w:r>
      <w:r>
        <w:rPr>
          <w:color w:val="228B22"/>
        </w:rPr>
        <w:t>I have already spoken.</w:t>
      </w:r>
    </w:p>
    <w:p/>
    <w:p>
      <w:r>
        <w:rPr>
          <w:b/>
          <w:color w:val="5A5A5A"/>
          <w:sz w:val="18"/>
        </w:rPr>
        <w:t>[00:02:27 → 00:02:28]</w:t>
      </w:r>
    </w:p>
    <w:p>
      <w:r>
        <w:rPr>
          <w:b/>
          <w:color w:val="1E64C8"/>
        </w:rPr>
        <w:t>原文：</w:t>
      </w:r>
      <w:r>
        <w:rPr>
          <w:color w:val="1E64C8"/>
        </w:rPr>
        <w:t>我一步要的东西</w:t>
      </w:r>
    </w:p>
    <w:p>
      <w:r>
        <w:rPr>
          <w:b/>
          <w:color w:val="228B22"/>
        </w:rPr>
        <w:t>譯文：</w:t>
      </w:r>
      <w:r>
        <w:rPr>
          <w:color w:val="228B22"/>
        </w:rPr>
        <w:t>The thing I need at each step.</w:t>
      </w:r>
    </w:p>
    <w:p/>
    <w:p>
      <w:r>
        <w:rPr>
          <w:b/>
          <w:color w:val="5A5A5A"/>
          <w:sz w:val="18"/>
        </w:rPr>
        <w:t>[00:02:28 → 00:02:29]</w:t>
      </w:r>
    </w:p>
    <w:p>
      <w:r>
        <w:rPr>
          <w:b/>
          <w:color w:val="1E64C8"/>
        </w:rPr>
        <w:t>原文：</w:t>
      </w:r>
      <w:r>
        <w:rPr>
          <w:color w:val="1E64C8"/>
        </w:rPr>
        <w:t>好看</w:t>
      </w:r>
    </w:p>
    <w:p>
      <w:r>
        <w:rPr>
          <w:b/>
          <w:color w:val="228B22"/>
        </w:rPr>
        <w:t>譯文：</w:t>
      </w:r>
      <w:r>
        <w:rPr>
          <w:color w:val="228B22"/>
        </w:rPr>
        <w:t>Nice.</w:t>
      </w:r>
    </w:p>
    <w:p/>
    <w:p>
      <w:r>
        <w:rPr>
          <w:b/>
          <w:color w:val="5A5A5A"/>
          <w:sz w:val="18"/>
        </w:rPr>
        <w:t>[00:02:29 → 00:02:30]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我先带</w:t>
      </w:r>
    </w:p>
    <w:p>
      <w:r>
        <w:rPr>
          <w:b/>
          <w:color w:val="228B22"/>
        </w:rPr>
        <w:t>譯文：</w:t>
      </w:r>
      <w:r>
        <w:rPr>
          <w:color w:val="228B22"/>
        </w:rPr>
        <w:t>I will bring first.</w:t>
      </w:r>
    </w:p>
    <w:p/>
    <w:p>
      <w:r>
        <w:rPr>
          <w:b/>
          <w:color w:val="5A5A5A"/>
          <w:sz w:val="18"/>
        </w:rPr>
        <w:t>[00:02:30 → 00:02:31]</w:t>
      </w:r>
    </w:p>
    <w:p>
      <w:r>
        <w:rPr>
          <w:b/>
          <w:color w:val="1E64C8"/>
        </w:rPr>
        <w:t>原文：</w:t>
      </w:r>
      <w:r>
        <w:rPr>
          <w:color w:val="1E64C8"/>
        </w:rPr>
        <w:t>新的东西</w:t>
      </w:r>
    </w:p>
    <w:p>
      <w:r>
        <w:rPr>
          <w:b/>
          <w:color w:val="228B22"/>
        </w:rPr>
        <w:t>譯文：</w:t>
      </w:r>
      <w:r>
        <w:rPr>
          <w:color w:val="228B22"/>
        </w:rPr>
        <w:t>New things.</w:t>
      </w:r>
    </w:p>
    <w:p/>
    <w:p>
      <w:r>
        <w:rPr>
          <w:b/>
          <w:color w:val="5A5A5A"/>
          <w:sz w:val="18"/>
        </w:rPr>
        <w:t>[00:02:31 → 00:02:32]</w:t>
      </w:r>
    </w:p>
    <w:p>
      <w:r>
        <w:rPr>
          <w:b/>
          <w:color w:val="1E64C8"/>
        </w:rPr>
        <w:t>原文：</w:t>
      </w:r>
      <w:r>
        <w:rPr>
          <w:color w:val="1E64C8"/>
        </w:rPr>
        <w:t>我一步要的东西</w:t>
      </w:r>
    </w:p>
    <w:p>
      <w:r>
        <w:rPr>
          <w:b/>
          <w:color w:val="228B22"/>
        </w:rPr>
        <w:t>譯文：</w:t>
      </w:r>
      <w:r>
        <w:rPr>
          <w:color w:val="228B22"/>
        </w:rPr>
        <w:t>The thing I need at each step.</w:t>
      </w:r>
    </w:p>
    <w:p/>
    <w:p>
      <w:r>
        <w:rPr>
          <w:b/>
          <w:color w:val="5A5A5A"/>
          <w:sz w:val="18"/>
        </w:rPr>
        <w:t>[00:02:32 → 00:02:33]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然后</w:t>
      </w:r>
    </w:p>
    <w:p>
      <w:r>
        <w:rPr>
          <w:b/>
          <w:color w:val="228B22"/>
        </w:rPr>
        <w:t>譯文：</w:t>
      </w:r>
      <w:r>
        <w:rPr>
          <w:color w:val="228B22"/>
        </w:rPr>
        <w:t>Then.</w:t>
      </w:r>
    </w:p>
    <w:p/>
    <w:p>
      <w:r>
        <w:rPr>
          <w:b/>
          <w:color w:val="5A5A5A"/>
          <w:sz w:val="18"/>
        </w:rPr>
        <w:t>[00:02:33 → 00:02:35]</w:t>
      </w:r>
    </w:p>
    <w:p>
      <w:r>
        <w:rPr>
          <w:b/>
          <w:color w:val="1E64C8"/>
        </w:rPr>
        <w:t>原文：</w:t>
      </w:r>
      <w:r>
        <w:rPr>
          <w:color w:val="1E64C8"/>
        </w:rPr>
        <w:t>遇上在他</w:t>
      </w:r>
    </w:p>
    <w:p>
      <w:r>
        <w:rPr>
          <w:b/>
          <w:color w:val="228B22"/>
        </w:rPr>
        <w:t>譯文：</w:t>
      </w:r>
      <w:r>
        <w:rPr>
          <w:color w:val="228B22"/>
        </w:rPr>
        <w:t>Met him.</w:t>
      </w:r>
    </w:p>
    <w:p/>
    <w:p>
      <w:r>
        <w:rPr>
          <w:b/>
          <w:color w:val="5A5A5A"/>
          <w:sz w:val="18"/>
        </w:rPr>
        <w:t>[00:02:35 → 00:02:36]</w:t>
      </w:r>
    </w:p>
    <w:p>
      <w:r>
        <w:rPr>
          <w:b/>
          <w:color w:val="1E64C8"/>
        </w:rPr>
        <w:t>原文：</w:t>
      </w:r>
      <w:r>
        <w:rPr>
          <w:color w:val="1E64C8"/>
        </w:rPr>
        <w:t>这样</w:t>
      </w:r>
    </w:p>
    <w:p>
      <w:r>
        <w:rPr>
          <w:b/>
          <w:color w:val="228B22"/>
        </w:rPr>
        <w:t>譯文：</w:t>
      </w:r>
      <w:r>
        <w:rPr>
          <w:color w:val="228B22"/>
        </w:rPr>
        <w:t>In this way.</w:t>
      </w:r>
    </w:p>
    <w:p/>
    <w:p>
      <w:r>
        <w:rPr>
          <w:b/>
          <w:color w:val="5A5A5A"/>
          <w:sz w:val="18"/>
        </w:rPr>
        <w:t>[00:02:36 → 00:02:37]</w:t>
      </w:r>
    </w:p>
    <w:p>
      <w:r>
        <w:rPr>
          <w:b/>
          <w:color w:val="1E64C8"/>
        </w:rPr>
        <w:t>原文：</w:t>
      </w:r>
      <w:r>
        <w:rPr>
          <w:color w:val="1E64C8"/>
        </w:rPr>
        <w:t>我们讲</w:t>
      </w:r>
    </w:p>
    <w:p>
      <w:r>
        <w:rPr>
          <w:b/>
          <w:color w:val="228B22"/>
        </w:rPr>
        <w:t>譯文：</w:t>
      </w:r>
      <w:r>
        <w:rPr>
          <w:color w:val="228B22"/>
        </w:rPr>
        <w:t>We talk.</w:t>
      </w:r>
    </w:p>
    <w:p/>
    <w:p>
      <w:r>
        <w:rPr>
          <w:b/>
          <w:color w:val="5A5A5A"/>
          <w:sz w:val="18"/>
        </w:rPr>
        <w:t>[00:02:37 → 00:02:38]</w:t>
      </w:r>
    </w:p>
    <w:p>
      <w:r>
        <w:rPr>
          <w:b/>
          <w:color w:val="1E64C8"/>
        </w:rPr>
        <w:t>原文：</w:t>
      </w:r>
      <w:r>
        <w:rPr>
          <w:color w:val="1E64C8"/>
        </w:rPr>
        <w:t>只有御上</w:t>
      </w:r>
    </w:p>
    <w:p>
      <w:r>
        <w:rPr>
          <w:b/>
          <w:color w:val="228B22"/>
        </w:rPr>
        <w:t>譯文：</w:t>
      </w:r>
      <w:r>
        <w:rPr>
          <w:color w:val="228B22"/>
        </w:rPr>
        <w:t>Only the emperor.</w:t>
      </w:r>
    </w:p>
    <w:p/>
    <w:p>
      <w:r>
        <w:rPr>
          <w:b/>
          <w:color w:val="5A5A5A"/>
          <w:sz w:val="18"/>
        </w:rPr>
        <w:t>[00:02:38 → 00:02:39]</w:t>
      </w:r>
    </w:p>
    <w:p>
      <w:r>
        <w:rPr>
          <w:b/>
          <w:color w:val="1E64C8"/>
        </w:rPr>
        <w:t>原文：</w:t>
      </w:r>
      <w:r>
        <w:rPr>
          <w:color w:val="1E64C8"/>
        </w:rPr>
        <w:t>当中</w:t>
      </w:r>
    </w:p>
    <w:p>
      <w:r>
        <w:rPr>
          <w:b/>
          <w:color w:val="228B22"/>
        </w:rPr>
        <w:t>譯文：</w:t>
      </w:r>
      <w:r>
        <w:rPr>
          <w:color w:val="228B22"/>
        </w:rPr>
        <w:t>In the middle.</w:t>
      </w:r>
    </w:p>
    <w:p/>
    <w:p>
      <w:r>
        <w:rPr>
          <w:b/>
          <w:color w:val="5A5A5A"/>
          <w:sz w:val="18"/>
        </w:rPr>
        <w:t>[00:02:39 → 00:02:40]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那我好看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I look nice.</w:t>
      </w:r>
    </w:p>
    <w:p/>
    <w:p>
      <w:r>
        <w:rPr>
          <w:b/>
          <w:color w:val="5A5A5A"/>
          <w:sz w:val="18"/>
        </w:rPr>
        <w:t>[00:02:40 → 00:02:41]</w:t>
      </w:r>
    </w:p>
    <w:p>
      <w:r>
        <w:rPr>
          <w:b/>
          <w:color w:val="1E64C8"/>
        </w:rPr>
        <w:t>原文：</w:t>
      </w:r>
      <w:r>
        <w:rPr>
          <w:color w:val="1E64C8"/>
        </w:rPr>
        <w:t>我们是做法</w:t>
      </w:r>
    </w:p>
    <w:p>
      <w:r>
        <w:rPr>
          <w:b/>
          <w:color w:val="228B22"/>
        </w:rPr>
        <w:t>譯文：</w:t>
      </w:r>
      <w:r>
        <w:rPr>
          <w:color w:val="228B22"/>
        </w:rPr>
        <w:t>We are the method.</w:t>
      </w:r>
    </w:p>
    <w:p/>
    <w:p>
      <w:r>
        <w:rPr>
          <w:b/>
          <w:color w:val="5A5A5A"/>
          <w:sz w:val="18"/>
        </w:rPr>
        <w:t>[00:02:41 → 00:02:42]</w:t>
      </w:r>
    </w:p>
    <w:p>
      <w:r>
        <w:rPr>
          <w:b/>
          <w:color w:val="1E64C8"/>
        </w:rPr>
        <w:t>原文：</w:t>
      </w:r>
      <w:r>
        <w:rPr>
          <w:color w:val="1E64C8"/>
        </w:rPr>
        <w:t>你们现在做</w:t>
      </w:r>
    </w:p>
    <w:p>
      <w:r>
        <w:rPr>
          <w:b/>
          <w:color w:val="228B22"/>
        </w:rPr>
        <w:t>譯文：</w:t>
      </w:r>
      <w:r>
        <w:rPr>
          <w:color w:val="228B22"/>
        </w:rPr>
        <w:t>You are doing now.</w:t>
      </w:r>
    </w:p>
    <w:p/>
    <w:p>
      <w:r>
        <w:rPr>
          <w:b/>
          <w:color w:val="5A5A5A"/>
          <w:sz w:val="18"/>
        </w:rPr>
        <w:t>[00:02:42 → 00:02:43]</w:t>
      </w:r>
    </w:p>
    <w:p>
      <w:r>
        <w:rPr>
          <w:b/>
          <w:color w:val="1E64C8"/>
        </w:rPr>
        <w:t>原文：</w:t>
      </w:r>
      <w:r>
        <w:rPr>
          <w:color w:val="1E64C8"/>
        </w:rPr>
        <w:t>给我这个</w:t>
      </w:r>
    </w:p>
    <w:p>
      <w:r>
        <w:rPr>
          <w:b/>
          <w:color w:val="228B22"/>
        </w:rPr>
        <w:t>譯文：</w:t>
      </w:r>
      <w:r>
        <w:rPr>
          <w:color w:val="228B22"/>
        </w:rPr>
        <w:t>Give me this.</w:t>
      </w:r>
    </w:p>
    <w:p/>
    <w:p>
      <w:r>
        <w:rPr>
          <w:b/>
          <w:color w:val="5A5A5A"/>
          <w:sz w:val="18"/>
        </w:rPr>
        <w:t>[00:02:43 → 00:02:44]</w:t>
      </w:r>
    </w:p>
    <w:p>
      <w:r>
        <w:rPr>
          <w:b/>
          <w:color w:val="1E64C8"/>
        </w:rPr>
        <w:t>原文：</w:t>
      </w:r>
      <w:r>
        <w:rPr>
          <w:color w:val="1E64C8"/>
        </w:rPr>
        <w:t>这个东西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thing.</w:t>
      </w:r>
    </w:p>
    <w:p/>
    <w:p>
      <w:r>
        <w:rPr>
          <w:b/>
          <w:color w:val="5A5A5A"/>
          <w:sz w:val="18"/>
        </w:rPr>
        <w:t>[00:02:44 → 00:02:45]</w:t>
      </w:r>
    </w:p>
    <w:p>
      <w:r>
        <w:rPr>
          <w:b/>
          <w:color w:val="1E64C8"/>
        </w:rPr>
        <w:t>原文：</w:t>
      </w:r>
      <w:r>
        <w:rPr>
          <w:color w:val="1E64C8"/>
        </w:rPr>
        <w:t>他现在的</w:t>
      </w:r>
    </w:p>
    <w:p>
      <w:r>
        <w:rPr>
          <w:b/>
          <w:color w:val="228B22"/>
        </w:rPr>
        <w:t>譯文：</w:t>
      </w:r>
      <w:r>
        <w:rPr>
          <w:color w:val="228B22"/>
        </w:rPr>
        <w:t>His current one.</w:t>
      </w:r>
    </w:p>
    <w:p/>
    <w:p>
      <w:r>
        <w:rPr>
          <w:b/>
          <w:color w:val="5A5A5A"/>
          <w:sz w:val="18"/>
        </w:rPr>
        <w:t>[00:02:45 → 00:02:46]</w:t>
      </w:r>
    </w:p>
    <w:p>
      <w:r>
        <w:rPr>
          <w:b/>
          <w:color w:val="1E64C8"/>
        </w:rPr>
        <w:t>原文：</w:t>
      </w:r>
      <w:r>
        <w:rPr>
          <w:color w:val="1E64C8"/>
        </w:rPr>
        <w:t>通话是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The call is.</w:t>
      </w:r>
    </w:p>
    <w:p/>
    <w:p>
      <w:r>
        <w:rPr>
          <w:b/>
          <w:color w:val="5A5A5A"/>
          <w:sz w:val="18"/>
        </w:rPr>
        <w:t>[00:02:46 → 00:02:47]</w:t>
      </w:r>
    </w:p>
    <w:p>
      <w:r>
        <w:rPr>
          <w:b/>
          <w:color w:val="1E64C8"/>
        </w:rPr>
        <w:t>原文：</w:t>
      </w:r>
      <w:r>
        <w:rPr>
          <w:color w:val="1E64C8"/>
        </w:rPr>
        <w:t>跳成那个新的一面</w:t>
      </w:r>
    </w:p>
    <w:p>
      <w:r>
        <w:rPr>
          <w:b/>
          <w:color w:val="228B22"/>
        </w:rPr>
        <w:t>譯文：</w:t>
      </w:r>
      <w:r>
        <w:rPr>
          <w:color w:val="228B22"/>
        </w:rPr>
        <w:t>Jump into that new side.</w:t>
      </w:r>
    </w:p>
    <w:p/>
    <w:p>
      <w:r>
        <w:rPr>
          <w:b/>
          <w:color w:val="5A5A5A"/>
          <w:sz w:val="18"/>
        </w:rPr>
        <w:t>[00:02:47 → 00:02:48]</w:t>
      </w:r>
    </w:p>
    <w:p>
      <w:r>
        <w:rPr>
          <w:b/>
          <w:color w:val="1E64C8"/>
        </w:rPr>
        <w:t>原文：</w:t>
      </w:r>
      <w:r>
        <w:rPr>
          <w:color w:val="1E64C8"/>
        </w:rPr>
        <w:t>会认</w:t>
      </w:r>
    </w:p>
    <w:p>
      <w:r>
        <w:rPr>
          <w:b/>
          <w:color w:val="228B22"/>
        </w:rPr>
        <w:t>譯文：</w:t>
      </w:r>
      <w:r>
        <w:rPr>
          <w:color w:val="228B22"/>
        </w:rPr>
        <w:t>Will recognize.</w:t>
      </w:r>
    </w:p>
    <w:p/>
    <w:p>
      <w:r>
        <w:rPr>
          <w:b/>
          <w:color w:val="5A5A5A"/>
          <w:sz w:val="18"/>
        </w:rPr>
        <w:t>[00:02:48 → 00:02:49]</w:t>
      </w:r>
    </w:p>
    <w:p>
      <w:r>
        <w:rPr>
          <w:b/>
          <w:color w:val="1E64C8"/>
        </w:rPr>
        <w:t>原文：</w:t>
      </w:r>
      <w:r>
        <w:rPr>
          <w:color w:val="1E64C8"/>
        </w:rPr>
        <w:t>对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Right.</w:t>
      </w:r>
    </w:p>
    <w:p/>
    <w:p>
      <w:r>
        <w:rPr>
          <w:b/>
          <w:color w:val="5A5A5A"/>
          <w:sz w:val="18"/>
        </w:rPr>
        <w:t>[00:02:49 → 00:02:51]</w:t>
      </w:r>
    </w:p>
    <w:p>
      <w:r>
        <w:rPr>
          <w:b/>
          <w:color w:val="1E64C8"/>
        </w:rPr>
        <w:t>原文：</w:t>
      </w:r>
      <w:r>
        <w:rPr>
          <w:color w:val="1E64C8"/>
        </w:rPr>
        <w:t>我现在要</w:t>
      </w:r>
    </w:p>
    <w:p>
      <w:r>
        <w:rPr>
          <w:b/>
          <w:color w:val="228B22"/>
        </w:rPr>
        <w:t>譯文：</w:t>
      </w:r>
      <w:r>
        <w:rPr>
          <w:color w:val="228B22"/>
        </w:rPr>
        <w:t>I want now.</w:t>
      </w:r>
    </w:p>
    <w:p/>
    <w:p>
      <w:r>
        <w:rPr>
          <w:b/>
          <w:color w:val="5A5A5A"/>
          <w:sz w:val="18"/>
        </w:rPr>
        <w:t>[00:02:51 → 00:02:53]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就是你们钱一半</w:t>
      </w:r>
    </w:p>
    <w:p>
      <w:r>
        <w:rPr>
          <w:b/>
          <w:color w:val="228B22"/>
        </w:rPr>
        <w:t>譯文：</w:t>
      </w:r>
      <w:r>
        <w:rPr>
          <w:color w:val="228B22"/>
        </w:rPr>
        <w:t>It is just half of your money.</w:t>
      </w:r>
    </w:p>
    <w:p/>
    <w:p>
      <w:r>
        <w:rPr>
          <w:b/>
          <w:color w:val="5A5A5A"/>
          <w:sz w:val="18"/>
        </w:rPr>
        <w:t>[00:02:53 → 00:02:55]</w:t>
      </w:r>
    </w:p>
    <w:p>
      <w:r>
        <w:rPr>
          <w:b/>
          <w:color w:val="1E64C8"/>
        </w:rPr>
        <w:t>原文：</w:t>
      </w:r>
      <w:r>
        <w:rPr>
          <w:color w:val="1E64C8"/>
        </w:rPr>
        <w:t>就会跟御上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will follow the emperor.</w:t>
      </w:r>
    </w:p>
    <w:p/>
    <w:p>
      <w:r>
        <w:rPr>
          <w:b/>
          <w:color w:val="5A5A5A"/>
          <w:sz w:val="18"/>
        </w:rPr>
        <w:t>[00:02:55 → 00:02:57]</w:t>
      </w:r>
    </w:p>
    <w:p>
      <w:r>
        <w:rPr>
          <w:b/>
          <w:color w:val="1E64C8"/>
        </w:rPr>
        <w:t>原文：</w:t>
      </w:r>
      <w:r>
        <w:rPr>
          <w:color w:val="1E64C8"/>
        </w:rPr>
        <w:t>用变跳弹长的</w:t>
      </w:r>
    </w:p>
    <w:p>
      <w:r>
        <w:rPr>
          <w:b/>
          <w:color w:val="228B22"/>
        </w:rPr>
        <w:t>譯文：</w:t>
      </w:r>
      <w:r>
        <w:rPr>
          <w:color w:val="228B22"/>
        </w:rPr>
        <w:t>Use the changing jump's long.</w:t>
      </w:r>
    </w:p>
    <w:p/>
    <w:p>
      <w:r>
        <w:rPr>
          <w:b/>
          <w:color w:val="5A5A5A"/>
          <w:sz w:val="18"/>
        </w:rPr>
        <w:t>[00:02:57 → 00:02:58]</w:t>
      </w:r>
    </w:p>
    <w:p>
      <w:r>
        <w:rPr>
          <w:b/>
          <w:color w:val="1E64C8"/>
        </w:rPr>
        <w:t>原文：</w:t>
      </w:r>
      <w:r>
        <w:rPr>
          <w:color w:val="1E64C8"/>
        </w:rPr>
        <w:t>那个</w:t>
      </w:r>
    </w:p>
    <w:p>
      <w:r>
        <w:rPr>
          <w:b/>
          <w:color w:val="228B22"/>
        </w:rPr>
        <w:t>譯文：</w:t>
      </w:r>
      <w:r>
        <w:rPr>
          <w:color w:val="228B22"/>
        </w:rPr>
        <w:t>That.</w:t>
      </w:r>
    </w:p>
    <w:p/>
    <w:p>
      <w:r>
        <w:rPr>
          <w:b/>
          <w:color w:val="5A5A5A"/>
          <w:sz w:val="18"/>
        </w:rPr>
        <w:t>[00:02:58 → 00:02:59]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我心中直接在</w:t>
      </w:r>
    </w:p>
    <w:p>
      <w:r>
        <w:rPr>
          <w:b/>
          <w:color w:val="228B22"/>
        </w:rPr>
        <w:t>譯文：</w:t>
      </w:r>
      <w:r>
        <w:rPr>
          <w:color w:val="228B22"/>
        </w:rPr>
        <w:t>Directly in my heart.</w:t>
      </w:r>
    </w:p>
    <w:p/>
    <w:p>
      <w:r>
        <w:rPr>
          <w:b/>
          <w:color w:val="5A5A5A"/>
          <w:sz w:val="18"/>
        </w:rPr>
        <w:t>[00:02:59 → 00:03:01]</w:t>
      </w:r>
    </w:p>
    <w:p>
      <w:r>
        <w:rPr>
          <w:b/>
          <w:color w:val="1E64C8"/>
        </w:rPr>
        <w:t>原文：</w:t>
      </w:r>
      <w:r>
        <w:rPr>
          <w:color w:val="1E64C8"/>
        </w:rPr>
        <w:t>同的夜年来直到</w:t>
      </w:r>
    </w:p>
    <w:p>
      <w:r>
        <w:rPr>
          <w:b/>
          <w:color w:val="228B22"/>
        </w:rPr>
        <w:t>譯文：</w:t>
      </w:r>
      <w:r>
        <w:rPr>
          <w:color w:val="228B22"/>
        </w:rPr>
        <w:t>Same night until.</w:t>
      </w:r>
    </w:p>
    <w:p/>
    <w:p>
      <w:r>
        <w:rPr>
          <w:b/>
          <w:color w:val="5A5A5A"/>
          <w:sz w:val="18"/>
        </w:rPr>
        <w:t>[00:03:01 → 00:03:02]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就是跟御上</w:t>
      </w:r>
    </w:p>
    <w:p>
      <w:r>
        <w:rPr>
          <w:b/>
          <w:color w:val="228B22"/>
        </w:rPr>
        <w:t>譯文：</w:t>
      </w:r>
      <w:r>
        <w:rPr>
          <w:color w:val="228B22"/>
        </w:rPr>
        <w:t>Just with you up</w:t>
      </w:r>
    </w:p>
    <w:p/>
    <w:p>
      <w:r>
        <w:rPr>
          <w:b/>
          <w:color w:val="5A5A5A"/>
          <w:sz w:val="18"/>
        </w:rPr>
        <w:t>[00:03:02 → 00:03:03]</w:t>
      </w:r>
    </w:p>
    <w:p>
      <w:r>
        <w:rPr>
          <w:b/>
          <w:color w:val="1E64C8"/>
        </w:rPr>
        <w:t>原文：</w:t>
      </w:r>
      <w:r>
        <w:rPr>
          <w:color w:val="1E64C8"/>
        </w:rPr>
        <w:t>在游手边</w:t>
      </w:r>
    </w:p>
    <w:p>
      <w:r>
        <w:rPr>
          <w:b/>
          <w:color w:val="228B22"/>
        </w:rPr>
        <w:t>譯文：</w:t>
      </w:r>
      <w:r>
        <w:rPr>
          <w:color w:val="228B22"/>
        </w:rPr>
        <w:t>Beside the wanderer</w:t>
      </w:r>
    </w:p>
    <w:p/>
    <w:p>
      <w:r>
        <w:rPr>
          <w:b/>
          <w:color w:val="5A5A5A"/>
          <w:sz w:val="18"/>
        </w:rPr>
        <w:t>[00:03:03 → 00:03:04]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然后是跳的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it jumps</w:t>
      </w:r>
    </w:p>
    <w:p/>
    <w:p>
      <w:r>
        <w:rPr>
          <w:b/>
          <w:color w:val="5A5A5A"/>
          <w:sz w:val="18"/>
        </w:rPr>
        <w:t>[00:03:04 → 00:03:05]</w:t>
      </w:r>
    </w:p>
    <w:p>
      <w:r>
        <w:rPr>
          <w:b/>
          <w:color w:val="1E64C8"/>
        </w:rPr>
        <w:t>原文：</w:t>
      </w:r>
      <w:r>
        <w:rPr>
          <w:color w:val="1E64C8"/>
        </w:rPr>
        <w:t>用</w:t>
      </w:r>
    </w:p>
    <w:p>
      <w:r>
        <w:rPr>
          <w:b/>
          <w:color w:val="228B22"/>
        </w:rPr>
        <w:t>譯文：</w:t>
      </w:r>
      <w:r>
        <w:rPr>
          <w:color w:val="228B22"/>
        </w:rPr>
        <w:t>Use</w:t>
      </w:r>
    </w:p>
    <w:p/>
    <w:p>
      <w:r>
        <w:rPr>
          <w:b/>
          <w:color w:val="5A5A5A"/>
          <w:sz w:val="18"/>
        </w:rPr>
        <w:t>[00:03:05 → 00:03:06]</w:t>
      </w:r>
    </w:p>
    <w:p>
      <w:r>
        <w:rPr>
          <w:b/>
          <w:color w:val="1E64C8"/>
        </w:rPr>
        <w:t>原文：</w:t>
      </w:r>
      <w:r>
        <w:rPr>
          <w:color w:val="1E64C8"/>
        </w:rPr>
        <w:t>用</w:t>
      </w:r>
    </w:p>
    <w:p>
      <w:r>
        <w:rPr>
          <w:b/>
          <w:color w:val="228B22"/>
        </w:rPr>
        <w:t>譯文：</w:t>
      </w:r>
      <w:r>
        <w:rPr>
          <w:color w:val="228B22"/>
        </w:rPr>
        <w:t>Use</w:t>
      </w:r>
    </w:p>
    <w:p/>
    <w:p>
      <w:r>
        <w:rPr>
          <w:b/>
          <w:color w:val="5A5A5A"/>
          <w:sz w:val="18"/>
        </w:rPr>
        <w:t>[00:03:06 → 00:03:07]</w:t>
      </w:r>
    </w:p>
    <w:p>
      <w:r>
        <w:rPr>
          <w:b/>
          <w:color w:val="1E64C8"/>
        </w:rPr>
        <w:t>原文：</w:t>
      </w:r>
      <w:r>
        <w:rPr>
          <w:color w:val="1E64C8"/>
        </w:rPr>
        <w:t>用变跳去</w:t>
      </w:r>
    </w:p>
    <w:p>
      <w:r>
        <w:rPr>
          <w:b/>
          <w:color w:val="228B22"/>
        </w:rPr>
        <w:t>譯文：</w:t>
      </w:r>
      <w:r>
        <w:rPr>
          <w:color w:val="228B22"/>
        </w:rPr>
        <w:t>Use to change the jump</w:t>
      </w:r>
    </w:p>
    <w:p/>
    <w:p>
      <w:r>
        <w:rPr>
          <w:b/>
          <w:color w:val="5A5A5A"/>
          <w:sz w:val="18"/>
        </w:rPr>
        <w:t>[00:03:07 → 00:03:08]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然后</w:t>
      </w:r>
    </w:p>
    <w:p>
      <w:r>
        <w:rPr>
          <w:b/>
          <w:color w:val="228B22"/>
        </w:rPr>
        <w:t>譯文：</w:t>
      </w:r>
      <w:r>
        <w:rPr>
          <w:color w:val="228B22"/>
        </w:rPr>
        <w:t>Then</w:t>
      </w:r>
    </w:p>
    <w:p/>
    <w:p>
      <w:r>
        <w:rPr>
          <w:b/>
          <w:color w:val="5A5A5A"/>
          <w:sz w:val="18"/>
        </w:rPr>
        <w:t>[00:03:08 → 00:03:09]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所以你不要在</w:t>
      </w:r>
    </w:p>
    <w:p>
      <w:r>
        <w:rPr>
          <w:b/>
          <w:color w:val="228B22"/>
        </w:rPr>
        <w:t>譯文：</w:t>
      </w:r>
      <w:r>
        <w:rPr>
          <w:color w:val="228B22"/>
        </w:rPr>
        <w:t>So you don't have to be</w:t>
      </w:r>
    </w:p>
    <w:p/>
    <w:p>
      <w:r>
        <w:rPr>
          <w:b/>
          <w:color w:val="5A5A5A"/>
          <w:sz w:val="18"/>
        </w:rPr>
        <w:t>[00:03:09 → 00:03:10]</w:t>
      </w:r>
    </w:p>
    <w:p>
      <w:r>
        <w:rPr>
          <w:b/>
          <w:color w:val="1E64C8"/>
        </w:rPr>
        <w:t>原文：</w:t>
      </w:r>
      <w:r>
        <w:rPr>
          <w:color w:val="1E64C8"/>
        </w:rPr>
        <w:t>做这个新的跳舞</w:t>
      </w:r>
    </w:p>
    <w:p>
      <w:r>
        <w:rPr>
          <w:b/>
          <w:color w:val="228B22"/>
        </w:rPr>
        <w:t>譯文：</w:t>
      </w:r>
      <w:r>
        <w:rPr>
          <w:color w:val="228B22"/>
        </w:rPr>
        <w:t>Do this new dance</w:t>
      </w:r>
    </w:p>
    <w:p/>
    <w:p>
      <w:r>
        <w:rPr>
          <w:b/>
          <w:color w:val="5A5A5A"/>
          <w:sz w:val="18"/>
        </w:rPr>
        <w:t>[00:03:10 → 00:03:11]</w:t>
      </w:r>
    </w:p>
    <w:p>
      <w:r>
        <w:rPr>
          <w:b/>
          <w:color w:val="1E64C8"/>
        </w:rPr>
        <w:t>原文：</w:t>
      </w:r>
      <w:r>
        <w:rPr>
          <w:color w:val="1E64C8"/>
        </w:rPr>
        <w:t>这样</w:t>
      </w:r>
    </w:p>
    <w:p>
      <w:r>
        <w:rPr>
          <w:b/>
          <w:color w:val="228B22"/>
        </w:rPr>
        <w:t>譯文：</w:t>
      </w:r>
      <w:r>
        <w:rPr>
          <w:color w:val="228B22"/>
        </w:rPr>
        <w:t>Like this</w:t>
      </w:r>
    </w:p>
    <w:p/>
    <w:p>
      <w:r>
        <w:rPr>
          <w:b/>
          <w:color w:val="5A5A5A"/>
          <w:sz w:val="18"/>
        </w:rPr>
        <w:t>[00:03:11 → 00:03:12]</w:t>
      </w:r>
    </w:p>
    <w:p>
      <w:r>
        <w:rPr>
          <w:b/>
          <w:color w:val="1E64C8"/>
        </w:rPr>
        <w:t>原文：</w:t>
      </w:r>
      <w:r>
        <w:rPr>
          <w:color w:val="1E64C8"/>
        </w:rPr>
        <w:t>那一个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one</w:t>
      </w:r>
    </w:p>
    <w:p/>
    <w:p>
      <w:r>
        <w:rPr>
          <w:b/>
          <w:color w:val="5A5A5A"/>
          <w:sz w:val="18"/>
        </w:rPr>
        <w:t>[00:03:12 → 00:03:13]</w:t>
      </w:r>
    </w:p>
    <w:p>
      <w:r>
        <w:rPr>
          <w:b/>
          <w:color w:val="1E64C8"/>
        </w:rPr>
        <w:t>原文：</w:t>
      </w:r>
      <w:r>
        <w:rPr>
          <w:color w:val="1E64C8"/>
        </w:rPr>
        <w:t>个人只要</w:t>
      </w:r>
    </w:p>
    <w:p>
      <w:r>
        <w:rPr>
          <w:b/>
          <w:color w:val="228B22"/>
        </w:rPr>
        <w:t>譯文：</w:t>
      </w:r>
      <w:r>
        <w:rPr>
          <w:color w:val="228B22"/>
        </w:rPr>
        <w:t>As long as a person</w:t>
      </w:r>
    </w:p>
    <w:p/>
    <w:p>
      <w:r>
        <w:rPr>
          <w:b/>
          <w:color w:val="5A5A5A"/>
          <w:sz w:val="18"/>
        </w:rPr>
        <w:t>[00:03:13 → 00:03:14]</w:t>
      </w:r>
    </w:p>
    <w:p>
      <w:r>
        <w:rPr>
          <w:b/>
          <w:color w:val="1E64C8"/>
        </w:rPr>
        <w:t>原文：</w:t>
      </w:r>
      <w:r>
        <w:rPr>
          <w:color w:val="1E64C8"/>
        </w:rPr>
        <w:t>你面还想保护</w:t>
      </w:r>
    </w:p>
    <w:p>
      <w:r>
        <w:rPr>
          <w:b/>
          <w:color w:val="228B22"/>
        </w:rPr>
        <w:t>譯文：</w:t>
      </w:r>
      <w:r>
        <w:rPr>
          <w:color w:val="228B22"/>
        </w:rPr>
        <w:t>You still want to protect</w:t>
      </w:r>
    </w:p>
    <w:p/>
    <w:p>
      <w:r>
        <w:rPr>
          <w:b/>
          <w:color w:val="5A5A5A"/>
          <w:sz w:val="18"/>
        </w:rPr>
        <w:t>[00:03:14 → 00:03:15]</w:t>
      </w:r>
    </w:p>
    <w:p>
      <w:r>
        <w:rPr>
          <w:b/>
          <w:color w:val="1E64C8"/>
        </w:rPr>
        <w:t>原文：</w:t>
      </w:r>
      <w:r>
        <w:rPr>
          <w:color w:val="1E64C8"/>
        </w:rPr>
        <w:t>这</w:t>
      </w:r>
    </w:p>
    <w:p>
      <w:r>
        <w:rPr>
          <w:b/>
          <w:color w:val="228B22"/>
        </w:rPr>
        <w:t>譯文：</w:t>
      </w:r>
      <w:r>
        <w:rPr>
          <w:color w:val="228B22"/>
        </w:rPr>
        <w:t>This</w:t>
      </w:r>
    </w:p>
    <w:p/>
    <w:p>
      <w:r>
        <w:rPr>
          <w:b/>
          <w:color w:val="5A5A5A"/>
          <w:sz w:val="18"/>
        </w:rPr>
        <w:t>[00:03:15 → 00:03:16]</w:t>
      </w:r>
    </w:p>
    <w:p>
      <w:r>
        <w:rPr>
          <w:b/>
          <w:color w:val="1E64C8"/>
        </w:rPr>
        <w:t>原文：</w:t>
      </w:r>
      <w:r>
        <w:rPr>
          <w:color w:val="1E64C8"/>
        </w:rPr>
        <w:t>是</w:t>
      </w:r>
    </w:p>
    <w:p>
      <w:r>
        <w:rPr>
          <w:b/>
          <w:color w:val="228B22"/>
        </w:rPr>
        <w:t>譯文：</w:t>
      </w:r>
      <w:r>
        <w:rPr>
          <w:color w:val="228B22"/>
        </w:rPr>
        <w:t>Is</w:t>
      </w:r>
    </w:p>
    <w:p/>
    <w:p>
      <w:r>
        <w:rPr>
          <w:b/>
          <w:color w:val="5A5A5A"/>
          <w:sz w:val="18"/>
        </w:rPr>
        <w:t>[00:03:16 → 00:03:17]</w:t>
      </w:r>
    </w:p>
    <w:p>
      <w:r>
        <w:rPr>
          <w:b/>
          <w:color w:val="1E64C8"/>
        </w:rPr>
        <w:t>原文：</w:t>
      </w:r>
      <w:r>
        <w:rPr>
          <w:color w:val="1E64C8"/>
        </w:rPr>
        <w:t>对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</w:t>
      </w:r>
    </w:p>
    <w:p/>
    <w:p>
      <w:r>
        <w:rPr>
          <w:b/>
          <w:color w:val="5A5A5A"/>
          <w:sz w:val="18"/>
        </w:rPr>
        <w:t>[00:03:17 → 00:03:18]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然后</w:t>
      </w:r>
    </w:p>
    <w:p>
      <w:r>
        <w:rPr>
          <w:b/>
          <w:color w:val="228B22"/>
        </w:rPr>
        <w:t>譯文：</w:t>
      </w:r>
      <w:r>
        <w:rPr>
          <w:color w:val="228B22"/>
        </w:rPr>
        <w:t>Then</w:t>
      </w:r>
    </w:p>
    <w:p/>
    <w:p>
      <w:r>
        <w:rPr>
          <w:b/>
          <w:color w:val="5A5A5A"/>
          <w:sz w:val="18"/>
        </w:rPr>
        <w:t>[00:03:18 → 00:03:19]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然后</w:t>
      </w:r>
    </w:p>
    <w:p>
      <w:r>
        <w:rPr>
          <w:b/>
          <w:color w:val="228B22"/>
        </w:rPr>
        <w:t>譯文：</w:t>
      </w:r>
      <w:r>
        <w:rPr>
          <w:color w:val="228B22"/>
        </w:rPr>
        <w:t>Then</w:t>
      </w:r>
    </w:p>
    <w:p/>
    <w:p>
      <w:r>
        <w:rPr>
          <w:b/>
          <w:color w:val="5A5A5A"/>
          <w:sz w:val="18"/>
        </w:rPr>
        <w:t>[00:03:19 → 00:03:20]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然后</w:t>
      </w:r>
    </w:p>
    <w:p>
      <w:r>
        <w:rPr>
          <w:b/>
          <w:color w:val="228B22"/>
        </w:rPr>
        <w:t>譯文：</w:t>
      </w:r>
      <w:r>
        <w:rPr>
          <w:color w:val="228B22"/>
        </w:rPr>
        <w:t>Then</w:t>
      </w:r>
    </w:p>
    <w:p/>
    <w:p>
      <w:r>
        <w:rPr>
          <w:b/>
          <w:color w:val="5A5A5A"/>
          <w:sz w:val="18"/>
        </w:rPr>
        <w:t>[00:03:20 → 00:03:21]</w:t>
      </w:r>
    </w:p>
    <w:p>
      <w:r>
        <w:rPr>
          <w:b/>
          <w:color w:val="1E64C8"/>
        </w:rPr>
        <w:t>原文：</w:t>
      </w:r>
      <w:r>
        <w:rPr>
          <w:color w:val="1E64C8"/>
        </w:rPr>
        <w:t>而且</w:t>
      </w:r>
    </w:p>
    <w:p>
      <w:r>
        <w:rPr>
          <w:b/>
          <w:color w:val="228B22"/>
        </w:rPr>
        <w:t>譯文：</w:t>
      </w:r>
      <w:r>
        <w:rPr>
          <w:color w:val="228B22"/>
        </w:rPr>
        <w:t>Moreover</w:t>
      </w:r>
    </w:p>
    <w:p/>
    <w:p>
      <w:r>
        <w:rPr>
          <w:b/>
          <w:color w:val="5A5A5A"/>
          <w:sz w:val="18"/>
        </w:rPr>
        <w:t>[00:03:21 → 00:03:23]</w:t>
      </w:r>
    </w:p>
    <w:p>
      <w:r>
        <w:rPr>
          <w:b/>
          <w:color w:val="1E64C8"/>
        </w:rPr>
        <w:t>原文：</w:t>
      </w:r>
      <w:r>
        <w:rPr>
          <w:color w:val="1E64C8"/>
        </w:rPr>
        <w:t>这个</w:t>
      </w:r>
    </w:p>
    <w:p>
      <w:r>
        <w:rPr>
          <w:b/>
          <w:color w:val="228B22"/>
        </w:rPr>
        <w:t>譯文：</w:t>
      </w:r>
      <w:r>
        <w:rPr>
          <w:color w:val="228B22"/>
        </w:rPr>
        <w:t>This</w:t>
      </w:r>
    </w:p>
    <w:p/>
    <w:p>
      <w:r>
        <w:rPr>
          <w:b/>
          <w:color w:val="5A5A5A"/>
          <w:sz w:val="18"/>
        </w:rPr>
        <w:t>[00:03:23 → 00:03:26]</w:t>
      </w:r>
    </w:p>
    <w:p>
      <w:r>
        <w:rPr>
          <w:b/>
          <w:color w:val="1E64C8"/>
        </w:rPr>
        <w:t>原文：</w:t>
      </w:r>
      <w:r>
        <w:rPr>
          <w:color w:val="1E64C8"/>
        </w:rPr>
        <w:t>人 Latino</w:t>
      </w:r>
    </w:p>
    <w:p>
      <w:r>
        <w:rPr>
          <w:b/>
          <w:color w:val="228B22"/>
        </w:rPr>
        <w:t>譯文：</w:t>
      </w:r>
      <w:r>
        <w:rPr>
          <w:color w:val="228B22"/>
        </w:rPr>
        <w:t>The Latino person</w:t>
      </w:r>
    </w:p>
    <w:p/>
    <w:p>
      <w:r>
        <w:rPr>
          <w:b/>
          <w:color w:val="5A5A5A"/>
          <w:sz w:val="18"/>
        </w:rPr>
        <w:t>[00:03:26 → 00:03:28]</w:t>
      </w:r>
    </w:p>
    <w:p>
      <w:r>
        <w:rPr>
          <w:b/>
          <w:color w:val="1E64C8"/>
        </w:rPr>
        <w:t>原文：</w:t>
      </w:r>
      <w:r>
        <w:rPr>
          <w:color w:val="1E64C8"/>
        </w:rPr>
        <w:t>就这么好</w:t>
      </w:r>
    </w:p>
    <w:p>
      <w:r>
        <w:rPr>
          <w:b/>
          <w:color w:val="228B22"/>
        </w:rPr>
        <w:t>譯文：</w:t>
      </w:r>
      <w:r>
        <w:rPr>
          <w:color w:val="228B22"/>
        </w:rPr>
        <w:t>That's good as it is</w:t>
      </w:r>
    </w:p>
    <w:p/>
    <w:p>
      <w:r>
        <w:rPr>
          <w:b/>
          <w:color w:val="5A5A5A"/>
          <w:sz w:val="18"/>
        </w:rPr>
        <w:t>[00:03:28 → 00:03:29]</w:t>
      </w:r>
    </w:p>
    <w:p>
      <w:r>
        <w:rPr>
          <w:b/>
          <w:color w:val="1E64C8"/>
        </w:rPr>
        <w:t>原文：</w:t>
      </w:r>
      <w:r>
        <w:rPr>
          <w:color w:val="1E64C8"/>
        </w:rPr>
        <w:t>很特勻</w:t>
      </w:r>
    </w:p>
    <w:p>
      <w:r>
        <w:rPr>
          <w:b/>
          <w:color w:val="228B22"/>
        </w:rPr>
        <w:t>譯文：</w:t>
      </w:r>
      <w:r>
        <w:rPr>
          <w:color w:val="228B22"/>
        </w:rPr>
        <w:t>Very special</w:t>
      </w:r>
    </w:p>
    <w:p/>
    <w:p>
      <w:r>
        <w:rPr>
          <w:b/>
          <w:color w:val="5A5A5A"/>
          <w:sz w:val="18"/>
        </w:rPr>
        <w:t>[00:03:29 → 00:03:31]</w:t>
      </w:r>
    </w:p>
    <w:p>
      <w:r>
        <w:rPr>
          <w:b/>
          <w:color w:val="1E64C8"/>
        </w:rPr>
        <w:t>原文：</w:t>
      </w:r>
      <w:r>
        <w:rPr>
          <w:color w:val="1E64C8"/>
        </w:rPr>
        <w:t>是</w:t>
      </w:r>
    </w:p>
    <w:p>
      <w:r>
        <w:rPr>
          <w:b/>
          <w:color w:val="228B22"/>
        </w:rPr>
        <w:t>譯文：</w:t>
      </w:r>
      <w:r>
        <w:rPr>
          <w:color w:val="228B22"/>
        </w:rPr>
        <w:t>Is</w:t>
      </w:r>
    </w:p>
    <w:p/>
    <w:p>
      <w:r>
        <w:rPr>
          <w:b/>
          <w:color w:val="5A5A5A"/>
          <w:sz w:val="18"/>
        </w:rPr>
        <w:t>[00:03:31 → 00:03:32]</w:t>
      </w:r>
    </w:p>
    <w:p>
      <w:r>
        <w:rPr>
          <w:b/>
          <w:color w:val="1E64C8"/>
        </w:rPr>
        <w:t>原文：</w:t>
      </w:r>
      <w:r>
        <w:rPr>
          <w:color w:val="1E64C8"/>
        </w:rPr>
        <w:t>就这么出來</w:t>
      </w:r>
    </w:p>
    <w:p>
      <w:r>
        <w:rPr>
          <w:b/>
          <w:color w:val="228B22"/>
        </w:rPr>
        <w:t>譯文：</w:t>
      </w:r>
      <w:r>
        <w:rPr>
          <w:color w:val="228B22"/>
        </w:rPr>
        <w:t>Just come out like that</w:t>
      </w:r>
    </w:p>
    <w:p/>
    <w:p>
      <w:r>
        <w:rPr>
          <w:b/>
          <w:color w:val="5A5A5A"/>
          <w:sz w:val="18"/>
        </w:rPr>
        <w:t>[00:03:32 → 00:03:33]</w:t>
      </w:r>
    </w:p>
    <w:p>
      <w:r>
        <w:rPr>
          <w:b/>
          <w:color w:val="1E64C8"/>
        </w:rPr>
        <w:t>原文：</w:t>
      </w:r>
      <w:r>
        <w:rPr>
          <w:color w:val="1E64C8"/>
        </w:rPr>
        <w:t>叫行你</w:t>
      </w:r>
    </w:p>
    <w:p>
      <w:r>
        <w:rPr>
          <w:b/>
          <w:color w:val="228B22"/>
        </w:rPr>
        <w:t>譯文：</w:t>
      </w:r>
      <w:r>
        <w:rPr>
          <w:color w:val="228B22"/>
        </w:rPr>
        <w:t>Call it you</w:t>
      </w:r>
    </w:p>
    <w:p/>
    <w:p>
      <w:r>
        <w:rPr>
          <w:b/>
          <w:color w:val="5A5A5A"/>
          <w:sz w:val="18"/>
        </w:rPr>
        <w:t>[00:03:33 → 00:03:36]</w:t>
      </w:r>
    </w:p>
    <w:p>
      <w:r>
        <w:rPr>
          <w:b/>
          <w:color w:val="1E64C8"/>
        </w:rPr>
        <w:t>原文：</w:t>
      </w:r>
      <w:r>
        <w:rPr>
          <w:color w:val="1E64C8"/>
        </w:rPr>
        <w:t>叫你</w:t>
      </w:r>
    </w:p>
    <w:p>
      <w:r>
        <w:rPr>
          <w:b/>
          <w:color w:val="228B22"/>
        </w:rPr>
        <w:t>譯文：</w:t>
      </w:r>
      <w:r>
        <w:rPr>
          <w:color w:val="228B22"/>
        </w:rPr>
        <w:t>Call you</w:t>
      </w:r>
    </w:p>
    <w:p/>
    <w:p>
      <w:r>
        <w:rPr>
          <w:b/>
          <w:color w:val="5A5A5A"/>
          <w:sz w:val="18"/>
        </w:rPr>
        <w:t>[00:03:36 → 00:03:37]</w:t>
      </w:r>
    </w:p>
    <w:p>
      <w:r>
        <w:rPr>
          <w:b/>
          <w:color w:val="1E64C8"/>
        </w:rPr>
        <w:t>原文：</w:t>
      </w:r>
      <w:r>
        <w:rPr>
          <w:color w:val="1E64C8"/>
        </w:rPr>
        <w:t>叫你</w:t>
      </w:r>
    </w:p>
    <w:p>
      <w:r>
        <w:rPr>
          <w:b/>
          <w:color w:val="228B22"/>
        </w:rPr>
        <w:t>譯文：</w:t>
      </w:r>
      <w:r>
        <w:rPr>
          <w:color w:val="228B22"/>
        </w:rPr>
        <w:t>Call you</w:t>
      </w:r>
    </w:p>
    <w:p/>
    <w:p>
      <w:r>
        <w:rPr>
          <w:b/>
          <w:color w:val="5A5A5A"/>
          <w:sz w:val="18"/>
        </w:rPr>
        <w:t>[00:03:38 → 00:03:40]</w:t>
      </w:r>
    </w:p>
    <w:p>
      <w:r>
        <w:rPr>
          <w:b/>
          <w:color w:val="1E64C8"/>
        </w:rPr>
        <w:t>原文：</w:t>
      </w:r>
      <w:r>
        <w:rPr>
          <w:color w:val="1E64C8"/>
        </w:rPr>
        <w:t>叫你</w:t>
      </w:r>
    </w:p>
    <w:p>
      <w:r>
        <w:rPr>
          <w:b/>
          <w:color w:val="228B22"/>
        </w:rPr>
        <w:t>譯文：</w:t>
      </w:r>
      <w:r>
        <w:rPr>
          <w:color w:val="228B22"/>
        </w:rPr>
        <w:t>Call you</w:t>
      </w:r>
    </w:p>
    <w:p/>
    <w:p>
      <w:r>
        <w:rPr>
          <w:b/>
          <w:color w:val="5A5A5A"/>
          <w:sz w:val="18"/>
        </w:rPr>
        <w:t>[00:03:40 → 00:03:42]</w:t>
      </w:r>
    </w:p>
    <w:p>
      <w:r>
        <w:rPr>
          <w:b/>
          <w:color w:val="1E64C8"/>
        </w:rPr>
        <w:t>原文：</w:t>
      </w:r>
      <w:r>
        <w:rPr>
          <w:color w:val="1E64C8"/>
        </w:rPr>
        <w:t>叫你</w:t>
      </w:r>
    </w:p>
    <w:p>
      <w:r>
        <w:rPr>
          <w:b/>
          <w:color w:val="228B22"/>
        </w:rPr>
        <w:t>譯文：</w:t>
      </w:r>
      <w:r>
        <w:rPr>
          <w:color w:val="228B22"/>
        </w:rPr>
        <w:t>Call you</w:t>
      </w:r>
    </w:p>
    <w:p/>
    <w:p>
      <w:r>
        <w:rPr>
          <w:b/>
          <w:color w:val="5A5A5A"/>
          <w:sz w:val="18"/>
        </w:rPr>
        <w:t>[00:03:42 → 00:03:44]</w:t>
      </w:r>
    </w:p>
    <w:p>
      <w:r>
        <w:rPr>
          <w:b/>
          <w:color w:val="1E64C8"/>
        </w:rPr>
        <w:t>原文：</w:t>
      </w:r>
      <w:r>
        <w:rPr>
          <w:color w:val="1E64C8"/>
        </w:rPr>
        <w:t>叫他</w:t>
      </w:r>
    </w:p>
    <w:p>
      <w:r>
        <w:rPr>
          <w:b/>
          <w:color w:val="228B22"/>
        </w:rPr>
        <w:t>譯文：</w:t>
      </w:r>
      <w:r>
        <w:rPr>
          <w:color w:val="228B22"/>
        </w:rPr>
        <w:t>Call him</w:t>
      </w:r>
    </w:p>
    <w:p/>
    <w:p>
      <w:r>
        <w:rPr>
          <w:b/>
          <w:color w:val="5A5A5A"/>
          <w:sz w:val="18"/>
        </w:rPr>
        <w:t>[00:03:46 → 00:03:47]</w:t>
      </w:r>
    </w:p>
    <w:p>
      <w:r>
        <w:rPr>
          <w:b/>
          <w:color w:val="1E64C8"/>
        </w:rPr>
        <w:t>原文：</w:t>
      </w:r>
      <w:r>
        <w:rPr>
          <w:color w:val="1E64C8"/>
        </w:rPr>
        <w:t>跟那个</w:t>
      </w:r>
    </w:p>
    <w:p>
      <w:r>
        <w:rPr>
          <w:b/>
          <w:color w:val="228B22"/>
        </w:rPr>
        <w:t>譯文：</w:t>
      </w:r>
      <w:r>
        <w:rPr>
          <w:color w:val="228B22"/>
        </w:rPr>
        <w:t>And that</w:t>
      </w:r>
    </w:p>
    <w:p/>
    <w:p>
      <w:r>
        <w:rPr>
          <w:b/>
          <w:color w:val="5A5A5A"/>
          <w:sz w:val="18"/>
        </w:rPr>
        <w:t>[00:03:47 → 00:03:48]</w:t>
      </w:r>
    </w:p>
    <w:p>
      <w:r>
        <w:rPr>
          <w:b/>
          <w:color w:val="1E64C8"/>
        </w:rPr>
        <w:t>原文：</w:t>
      </w:r>
      <w:r>
        <w:rPr>
          <w:color w:val="1E64C8"/>
        </w:rPr>
        <w:t>我</w:t>
      </w:r>
    </w:p>
    <w:p>
      <w:r>
        <w:rPr>
          <w:b/>
          <w:color w:val="228B22"/>
        </w:rPr>
        <w:t>譯文：</w:t>
      </w:r>
      <w:r>
        <w:rPr>
          <w:color w:val="228B22"/>
        </w:rPr>
        <w:t>I</w:t>
      </w:r>
    </w:p>
    <w:p/>
    <w:p>
      <w:r>
        <w:rPr>
          <w:b/>
          <w:color w:val="5A5A5A"/>
          <w:sz w:val="18"/>
        </w:rPr>
        <w:t>[00:03:48 → 00:03:49]</w:t>
      </w:r>
    </w:p>
    <w:p>
      <w:r>
        <w:rPr>
          <w:b/>
          <w:color w:val="1E64C8"/>
        </w:rPr>
        <w:t>原文：</w:t>
      </w:r>
      <w:r>
        <w:rPr>
          <w:color w:val="1E64C8"/>
        </w:rPr>
        <w:t>我</w:t>
      </w:r>
    </w:p>
    <w:p>
      <w:r>
        <w:rPr>
          <w:b/>
          <w:color w:val="228B22"/>
        </w:rPr>
        <w:t>譯文：</w:t>
      </w:r>
      <w:r>
        <w:rPr>
          <w:color w:val="228B22"/>
        </w:rPr>
        <w:t>I</w:t>
      </w:r>
    </w:p>
    <w:p/>
    <w:p>
      <w:r>
        <w:rPr>
          <w:b/>
          <w:color w:val="5A5A5A"/>
          <w:sz w:val="18"/>
        </w:rPr>
        <w:t>[00:03:49 → 00:03:49]</w:t>
      </w:r>
    </w:p>
    <w:p>
      <w:r>
        <w:rPr>
          <w:b/>
          <w:color w:val="1E64C8"/>
        </w:rPr>
        <w:t>原文：</w:t>
      </w:r>
      <w:r>
        <w:rPr>
          <w:color w:val="1E64C8"/>
        </w:rPr>
        <w:t>我</w:t>
      </w:r>
    </w:p>
    <w:p>
      <w:r>
        <w:rPr>
          <w:b/>
          <w:color w:val="228B22"/>
        </w:rPr>
        <w:t>譯文：</w:t>
      </w:r>
      <w:r>
        <w:rPr>
          <w:color w:val="228B22"/>
        </w:rPr>
        <w:t>I</w:t>
      </w:r>
    </w:p>
    <w:p/>
    <w:p>
      <w:r>
        <w:rPr>
          <w:b/>
          <w:color w:val="5A5A5A"/>
          <w:sz w:val="18"/>
        </w:rPr>
        <w:t>[00:03:49 → 00:03:49]</w:t>
      </w:r>
    </w:p>
    <w:p>
      <w:r>
        <w:rPr>
          <w:b/>
          <w:color w:val="1E64C8"/>
        </w:rPr>
        <w:t>原文：</w:t>
      </w:r>
      <w:r>
        <w:rPr>
          <w:color w:val="1E64C8"/>
        </w:rPr>
        <w:t>没有</w:t>
      </w:r>
    </w:p>
    <w:p>
      <w:r>
        <w:rPr>
          <w:b/>
          <w:color w:val="228B22"/>
        </w:rPr>
        <w:t>譯文：</w:t>
      </w:r>
      <w:r>
        <w:rPr>
          <w:color w:val="228B22"/>
        </w:rPr>
        <w:t>Don't have</w:t>
      </w:r>
    </w:p>
    <w:p/>
    <w:p>
      <w:r>
        <w:rPr>
          <w:b/>
          <w:color w:val="5A5A5A"/>
          <w:sz w:val="18"/>
        </w:rPr>
        <w:t>[00:03:49 → 00:03:50]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Just</w:t>
      </w:r>
    </w:p>
    <w:p/>
    <w:p>
      <w:r>
        <w:rPr>
          <w:b/>
          <w:color w:val="5A5A5A"/>
          <w:sz w:val="18"/>
        </w:rPr>
        <w:t>[00:03:51 → 00:03:52]</w:t>
      </w:r>
    </w:p>
    <w:p>
      <w:r>
        <w:rPr>
          <w:b/>
          <w:color w:val="1E64C8"/>
        </w:rPr>
        <w:t>原文：</w:t>
      </w:r>
      <w:r>
        <w:rPr>
          <w:color w:val="1E64C8"/>
        </w:rPr>
        <w:t>你應該就開始點出這個點</w:t>
      </w:r>
    </w:p>
    <w:p>
      <w:r>
        <w:rPr>
          <w:b/>
          <w:color w:val="228B22"/>
        </w:rPr>
        <w:t>譯文：</w:t>
      </w:r>
      <w:r>
        <w:rPr>
          <w:color w:val="228B22"/>
        </w:rPr>
        <w:t>You should just start pointing out this point.</w:t>
      </w:r>
    </w:p>
    <w:p/>
    <w:p>
      <w:r>
        <w:rPr>
          <w:b/>
          <w:color w:val="5A5A5A"/>
          <w:sz w:val="18"/>
        </w:rPr>
        <w:t>[00:03:52 → 00:03:54]</w:t>
      </w:r>
    </w:p>
    <w:p>
      <w:r>
        <w:rPr>
          <w:b/>
          <w:color w:val="1E64C8"/>
        </w:rPr>
        <w:t>原文：</w:t>
      </w:r>
      <w:r>
        <w:rPr>
          <w:color w:val="1E64C8"/>
        </w:rPr>
        <w:t>一點點就快起來</w:t>
      </w:r>
    </w:p>
    <w:p>
      <w:r>
        <w:rPr>
          <w:b/>
          <w:color w:val="228B22"/>
        </w:rPr>
        <w:t>譯文：</w:t>
      </w:r>
      <w:r>
        <w:rPr>
          <w:color w:val="228B22"/>
        </w:rPr>
        <w:t>Just a little and it will rise soon.</w:t>
      </w:r>
    </w:p>
    <w:p/>
    <w:p>
      <w:r>
        <w:rPr>
          <w:b/>
          <w:color w:val="5A5A5A"/>
          <w:sz w:val="18"/>
        </w:rPr>
        <w:t>[00:03:54 → 00:03:54]</w:t>
      </w:r>
    </w:p>
    <w:p>
      <w:r>
        <w:rPr>
          <w:b/>
          <w:color w:val="1E64C8"/>
        </w:rPr>
        <w:t>原文：</w:t>
      </w:r>
      <w:r>
        <w:rPr>
          <w:color w:val="1E64C8"/>
        </w:rPr>
        <w:t>各位啦</w:t>
      </w:r>
    </w:p>
    <w:p>
      <w:r>
        <w:rPr>
          <w:b/>
          <w:color w:val="228B22"/>
        </w:rPr>
        <w:t>譯文：</w:t>
      </w:r>
      <w:r>
        <w:rPr>
          <w:color w:val="228B22"/>
        </w:rPr>
        <w:t>Everyone.</w:t>
      </w:r>
    </w:p>
    <w:p/>
    <w:p>
      <w:r>
        <w:rPr>
          <w:b/>
          <w:color w:val="5A5A5A"/>
          <w:sz w:val="18"/>
        </w:rPr>
        <w:t>[00:03:54 → 00:03:56]</w:t>
      </w:r>
    </w:p>
    <w:p>
      <w:r>
        <w:rPr>
          <w:b/>
          <w:color w:val="1E64C8"/>
        </w:rPr>
        <w:t>原文：</w:t>
      </w:r>
      <w:r>
        <w:rPr>
          <w:color w:val="1E64C8"/>
        </w:rPr>
        <w:t>我想我想問的是意思</w:t>
      </w:r>
    </w:p>
    <w:p>
      <w:r>
        <w:rPr>
          <w:b/>
          <w:color w:val="228B22"/>
        </w:rPr>
        <w:t>譯文：</w:t>
      </w:r>
      <w:r>
        <w:rPr>
          <w:color w:val="228B22"/>
        </w:rPr>
        <w:t>I think what I want to ask is the meaning.</w:t>
      </w:r>
    </w:p>
    <w:p/>
    <w:p>
      <w:r>
        <w:rPr>
          <w:b/>
          <w:color w:val="5A5A5A"/>
          <w:sz w:val="18"/>
        </w:rPr>
        <w:t>[00:03:56 → 00:03:58]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我就要這個點數信道</w:t>
      </w:r>
    </w:p>
    <w:p>
      <w:r>
        <w:rPr>
          <w:b/>
          <w:color w:val="228B22"/>
        </w:rPr>
        <w:t>譯文：</w:t>
      </w:r>
      <w:r>
        <w:rPr>
          <w:color w:val="228B22"/>
        </w:rPr>
        <w:t>I just want this points channel.</w:t>
      </w:r>
    </w:p>
    <w:p/>
    <w:p>
      <w:r>
        <w:rPr>
          <w:b/>
          <w:color w:val="5A5A5A"/>
          <w:sz w:val="18"/>
        </w:rPr>
        <w:t>[00:03:58 → 00:04:00]</w:t>
      </w:r>
    </w:p>
    <w:p>
      <w:r>
        <w:rPr>
          <w:b/>
          <w:color w:val="1E64C8"/>
        </w:rPr>
        <w:t>原文：</w:t>
      </w:r>
      <w:r>
        <w:rPr>
          <w:color w:val="1E64C8"/>
        </w:rPr>
        <w:t>哪會不會</w:t>
      </w:r>
    </w:p>
    <w:p>
      <w:r>
        <w:rPr>
          <w:b/>
          <w:color w:val="228B22"/>
        </w:rPr>
        <w:t>譯文：</w:t>
      </w:r>
      <w:r>
        <w:rPr>
          <w:color w:val="228B22"/>
        </w:rPr>
        <w:t>Will it not?</w:t>
      </w:r>
    </w:p>
    <w:p/>
    <w:p>
      <w:r>
        <w:rPr>
          <w:b/>
          <w:color w:val="5A5A5A"/>
          <w:sz w:val="18"/>
        </w:rPr>
        <w:t>[00:04:00 → 00:04:03]</w:t>
      </w:r>
    </w:p>
    <w:p>
      <w:r>
        <w:rPr>
          <w:b/>
          <w:color w:val="1E64C8"/>
        </w:rPr>
        <w:t>原文：</w:t>
      </w:r>
      <w:r>
        <w:rPr>
          <w:color w:val="1E64C8"/>
        </w:rPr>
        <w:t>來就是不會難保的理由</w:t>
      </w:r>
    </w:p>
    <w:p>
      <w:r>
        <w:rPr>
          <w:b/>
          <w:color w:val="228B22"/>
        </w:rPr>
        <w:t>譯文：</w:t>
      </w:r>
      <w:r>
        <w:rPr>
          <w:color w:val="228B22"/>
        </w:rPr>
        <w:t>Coming is not a hard‑to‑keep reason.</w:t>
      </w:r>
    </w:p>
    <w:p/>
    <w:p>
      <w:r>
        <w:rPr>
          <w:b/>
          <w:color w:val="5A5A5A"/>
          <w:sz w:val="18"/>
        </w:rPr>
        <w:t>[00:04:04 → 00:04:06]</w:t>
      </w:r>
    </w:p>
    <w:p>
      <w:r>
        <w:rPr>
          <w:b/>
          <w:color w:val="1E64C8"/>
        </w:rPr>
        <w:t>原文：</w:t>
      </w:r>
      <w:r>
        <w:rPr>
          <w:color w:val="1E64C8"/>
        </w:rPr>
        <w:t>點數是有何不拉幫很多理由</w:t>
      </w:r>
    </w:p>
    <w:p>
      <w:r>
        <w:rPr>
          <w:b/>
          <w:color w:val="228B22"/>
        </w:rPr>
        <w:t>譯文：</w:t>
      </w:r>
      <w:r>
        <w:rPr>
          <w:color w:val="228B22"/>
        </w:rPr>
        <w:t>Points have many reasons not to pull help.</w:t>
      </w:r>
    </w:p>
    <w:p/>
    <w:p>
      <w:r>
        <w:rPr>
          <w:b/>
          <w:color w:val="5A5A5A"/>
          <w:sz w:val="18"/>
        </w:rPr>
        <w:t>[00:04:06 → 00:04:08]</w:t>
      </w:r>
    </w:p>
    <w:p>
      <w:r>
        <w:rPr>
          <w:b/>
          <w:color w:val="1E64C8"/>
        </w:rPr>
        <w:t>原文：</w:t>
      </w:r>
      <w:r>
        <w:rPr>
          <w:color w:val="1E64C8"/>
        </w:rPr>
        <w:t>這樣還是看著你</w:t>
      </w:r>
    </w:p>
    <w:p>
      <w:r>
        <w:rPr>
          <w:b/>
          <w:color w:val="228B22"/>
        </w:rPr>
        <w:t>譯文：</w:t>
      </w:r>
      <w:r>
        <w:rPr>
          <w:color w:val="228B22"/>
        </w:rPr>
        <w:t>It still depends on you.</w:t>
      </w:r>
    </w:p>
    <w:p/>
    <w:p>
      <w:r>
        <w:rPr>
          <w:b/>
          <w:color w:val="5A5A5A"/>
          <w:sz w:val="18"/>
        </w:rPr>
        <w:t>[00:04:08 → 00:04:10]</w:t>
      </w:r>
    </w:p>
    <w:p>
      <w:r>
        <w:rPr>
          <w:b/>
          <w:color w:val="1E64C8"/>
        </w:rPr>
        <w:t>原文：</w:t>
      </w:r>
      <w:r>
        <w:rPr>
          <w:color w:val="1E64C8"/>
        </w:rPr>
        <w:t>畢竟找到哪一段點數的話</w:t>
      </w:r>
    </w:p>
    <w:p>
      <w:r>
        <w:rPr>
          <w:b/>
          <w:color w:val="228B22"/>
        </w:rPr>
        <w:t>譯文：</w:t>
      </w:r>
      <w:r>
        <w:rPr>
          <w:color w:val="228B22"/>
        </w:rPr>
        <w:t>After all, if you find a segment of points.</w:t>
      </w:r>
    </w:p>
    <w:p/>
    <w:p>
      <w:r>
        <w:rPr>
          <w:b/>
          <w:color w:val="5A5A5A"/>
          <w:sz w:val="18"/>
        </w:rPr>
        <w:t>[00:04:10 → 00:04:12]</w:t>
      </w:r>
    </w:p>
    <w:p>
      <w:r>
        <w:rPr>
          <w:b/>
          <w:color w:val="1E64C8"/>
        </w:rPr>
        <w:t>原文：</w:t>
      </w:r>
      <w:r>
        <w:rPr>
          <w:color w:val="1E64C8"/>
        </w:rPr>
        <w:t>基本上蠻點不是在於說基礎上</w:t>
      </w:r>
    </w:p>
    <w:p>
      <w:r>
        <w:rPr>
          <w:b/>
          <w:color w:val="228B22"/>
        </w:rPr>
        <w:t>譯文：</w:t>
      </w:r>
      <w:r>
        <w:rPr>
          <w:color w:val="228B22"/>
        </w:rPr>
        <w:t>Basically, it’s not just about the basics.</w:t>
      </w:r>
    </w:p>
    <w:p/>
    <w:p>
      <w:r>
        <w:rPr>
          <w:b/>
          <w:color w:val="5A5A5A"/>
          <w:sz w:val="18"/>
        </w:rPr>
        <w:t>[00:04:12 → 00:04:15]</w:t>
      </w:r>
    </w:p>
    <w:p>
      <w:r>
        <w:rPr>
          <w:b/>
          <w:color w:val="1E64C8"/>
        </w:rPr>
        <w:t>原文：</w:t>
      </w:r>
      <w:r>
        <w:rPr>
          <w:color w:val="1E64C8"/>
        </w:rPr>
        <w:t>那你在於說要怎麼去定義跟怎麼去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you ask how to define and how to.</w:t>
      </w:r>
    </w:p>
    <w:p/>
    <w:p>
      <w:r>
        <w:rPr>
          <w:b/>
          <w:color w:val="5A5A5A"/>
          <w:sz w:val="18"/>
        </w:rPr>
        <w:t>[00:04:15 → 00:04:16]</w:t>
      </w:r>
    </w:p>
    <w:p>
      <w:r>
        <w:rPr>
          <w:b/>
          <w:color w:val="1E64C8"/>
        </w:rPr>
        <w:t>原文：</w:t>
      </w:r>
      <w:r>
        <w:rPr>
          <w:color w:val="1E64C8"/>
        </w:rPr>
        <w:t>給你的小英國是不是什麼</w:t>
      </w:r>
    </w:p>
    <w:p>
      <w:r>
        <w:rPr>
          <w:b/>
          <w:color w:val="228B22"/>
        </w:rPr>
        <w:t>譯文：</w:t>
      </w:r>
      <w:r>
        <w:rPr>
          <w:color w:val="228B22"/>
        </w:rPr>
        <w:t>Is giving you a little Britain something?</w:t>
      </w:r>
    </w:p>
    <w:p/>
    <w:p>
      <w:r>
        <w:rPr>
          <w:b/>
          <w:color w:val="5A5A5A"/>
          <w:sz w:val="18"/>
        </w:rPr>
        <w:t>[00:04:16 → 00:04:20]</w:t>
      </w:r>
    </w:p>
    <w:p>
      <w:r>
        <w:rPr>
          <w:b/>
          <w:color w:val="1E64C8"/>
        </w:rPr>
        <w:t>原文：</w:t>
      </w:r>
      <w:r>
        <w:rPr>
          <w:color w:val="1E64C8"/>
        </w:rPr>
        <w:t>基本上是比較複雜的點過程上反而還好</w:t>
      </w:r>
    </w:p>
    <w:p>
      <w:r>
        <w:rPr>
          <w:b/>
          <w:color w:val="228B22"/>
        </w:rPr>
        <w:t>譯文：</w:t>
      </w:r>
      <w:r>
        <w:rPr>
          <w:color w:val="228B22"/>
        </w:rPr>
        <w:t>Basically it’s a more complicated process, but it’s still fine.</w:t>
      </w:r>
    </w:p>
    <w:p/>
    <w:p>
      <w:r>
        <w:rPr>
          <w:b/>
          <w:color w:val="5A5A5A"/>
          <w:sz w:val="18"/>
        </w:rPr>
        <w:t>[00:04:20 → 00:04:22]</w:t>
      </w:r>
    </w:p>
    <w:p>
      <w:r>
        <w:rPr>
          <w:b/>
          <w:color w:val="1E64C8"/>
        </w:rPr>
        <w:t>原文：</w:t>
      </w:r>
      <w:r>
        <w:rPr>
          <w:color w:val="1E64C8"/>
        </w:rPr>
        <w:t>點數是很重要的話</w:t>
      </w:r>
    </w:p>
    <w:p>
      <w:r>
        <w:rPr>
          <w:b/>
          <w:color w:val="228B22"/>
        </w:rPr>
        <w:t>譯文：</w:t>
      </w:r>
      <w:r>
        <w:rPr>
          <w:color w:val="228B22"/>
        </w:rPr>
        <w:t>If points are very important.</w:t>
      </w:r>
    </w:p>
    <w:p/>
    <w:p>
      <w:r>
        <w:rPr>
          <w:b/>
          <w:color w:val="5A5A5A"/>
          <w:sz w:val="18"/>
        </w:rPr>
        <w:t>[00:04:22 → 00:04:24]</w:t>
      </w:r>
    </w:p>
    <w:p>
      <w:r>
        <w:rPr>
          <w:b/>
          <w:color w:val="1E64C8"/>
        </w:rPr>
        <w:t>原文：</w:t>
      </w:r>
      <w:r>
        <w:rPr>
          <w:color w:val="1E64C8"/>
        </w:rPr>
        <w:t>他就已經是五千五</w:t>
      </w:r>
    </w:p>
    <w:p>
      <w:r>
        <w:rPr>
          <w:b/>
          <w:color w:val="228B22"/>
        </w:rPr>
        <w:t>譯文：</w:t>
      </w:r>
      <w:r>
        <w:rPr>
          <w:color w:val="228B22"/>
        </w:rPr>
        <w:t>He is already 5,500.</w:t>
      </w:r>
    </w:p>
    <w:p/>
    <w:p>
      <w:r>
        <w:rPr>
          <w:b/>
          <w:color w:val="5A5A5A"/>
          <w:sz w:val="18"/>
        </w:rPr>
        <w:t>[00:04:24 → 00:04:27]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我們是不是有一個家族主要回收嗎</w:t>
      </w:r>
    </w:p>
    <w:p>
      <w:r>
        <w:rPr>
          <w:b/>
          <w:color w:val="228B22"/>
        </w:rPr>
        <w:t>譯文：</w:t>
      </w:r>
      <w:r>
        <w:rPr>
          <w:color w:val="228B22"/>
        </w:rPr>
        <w:t>Do we have a primary family recycling?</w:t>
      </w:r>
    </w:p>
    <w:p/>
    <w:p>
      <w:r>
        <w:rPr>
          <w:b/>
          <w:color w:val="5A5A5A"/>
          <w:sz w:val="18"/>
        </w:rPr>
        <w:t>[00:04:27 → 00:04:29]</w:t>
      </w:r>
    </w:p>
    <w:p>
      <w:r>
        <w:rPr>
          <w:b/>
          <w:color w:val="1E64C8"/>
        </w:rPr>
        <w:t>原文：</w:t>
      </w:r>
      <w:r>
        <w:rPr>
          <w:color w:val="1E64C8"/>
        </w:rPr>
        <w:t>我以為以後五半就開始收回來</w:t>
      </w:r>
    </w:p>
    <w:p>
      <w:r>
        <w:rPr>
          <w:b/>
          <w:color w:val="228B22"/>
        </w:rPr>
        <w:t>譯文：</w:t>
      </w:r>
      <w:r>
        <w:rPr>
          <w:color w:val="228B22"/>
        </w:rPr>
        <w:t>I thought it would start collecting after five and a half.</w:t>
      </w:r>
    </w:p>
    <w:p/>
    <w:p>
      <w:r>
        <w:rPr>
          <w:b/>
          <w:color w:val="5A5A5A"/>
          <w:sz w:val="18"/>
        </w:rPr>
        <w:t>[00:04:29 → 00:04:32]</w:t>
      </w:r>
    </w:p>
    <w:p>
      <w:r>
        <w:rPr>
          <w:b/>
          <w:color w:val="1E64C8"/>
        </w:rPr>
        <w:t>原文：</w:t>
      </w:r>
      <w:r>
        <w:rPr>
          <w:color w:val="1E64C8"/>
        </w:rPr>
        <w:t>會給你點數</w:t>
      </w:r>
    </w:p>
    <w:p>
      <w:r>
        <w:rPr>
          <w:b/>
          <w:color w:val="228B22"/>
        </w:rPr>
        <w:t>譯文：</w:t>
      </w:r>
      <w:r>
        <w:rPr>
          <w:color w:val="228B22"/>
        </w:rPr>
        <w:t>It will give you points.</w:t>
      </w:r>
    </w:p>
    <w:p/>
    <w:p>
      <w:r>
        <w:rPr>
          <w:b/>
          <w:color w:val="5A5A5A"/>
          <w:sz w:val="18"/>
        </w:rPr>
        <w:t>[00:04:32 → 00:04:33]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然後這個點數要點來</w:t>
      </w:r>
    </w:p>
    <w:p>
      <w:r>
        <w:rPr>
          <w:b/>
          <w:color w:val="228B22"/>
        </w:rPr>
        <w:t>譯文：</w:t>
      </w:r>
      <w:r>
        <w:rPr>
          <w:color w:val="228B22"/>
        </w:rPr>
        <w:t>And then the points have to come.</w:t>
      </w:r>
    </w:p>
    <w:p/>
    <w:p>
      <w:r>
        <w:rPr>
          <w:b/>
          <w:color w:val="5A5A5A"/>
          <w:sz w:val="18"/>
        </w:rPr>
        <w:t>[00:04:33 → 00:04:36]</w:t>
      </w:r>
    </w:p>
    <w:p>
      <w:r>
        <w:rPr>
          <w:b/>
          <w:color w:val="1E64C8"/>
        </w:rPr>
        <w:t>原文：</w:t>
      </w:r>
      <w:r>
        <w:rPr>
          <w:color w:val="1E64C8"/>
        </w:rPr>
        <w:t>不用的那點點數就是來這個點</w:t>
      </w:r>
    </w:p>
    <w:p>
      <w:r>
        <w:rPr>
          <w:b/>
          <w:color w:val="228B22"/>
        </w:rPr>
        <w:t>譯文：</w:t>
      </w:r>
      <w:r>
        <w:rPr>
          <w:color w:val="228B22"/>
        </w:rPr>
        <w:t>Unused points just go to this point.</w:t>
      </w:r>
    </w:p>
    <w:p/>
    <w:p>
      <w:r>
        <w:rPr>
          <w:b/>
          <w:color w:val="5A5A5A"/>
          <w:sz w:val="18"/>
        </w:rPr>
        <w:t>[00:04:36 → 00:04:37]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所以開始</w:t>
      </w:r>
    </w:p>
    <w:p>
      <w:r>
        <w:rPr>
          <w:b/>
          <w:color w:val="228B22"/>
        </w:rPr>
        <w:t>譯文：</w:t>
      </w:r>
      <w:r>
        <w:rPr>
          <w:color w:val="228B22"/>
        </w:rPr>
        <w:t>So start.</w:t>
      </w:r>
    </w:p>
    <w:p/>
    <w:p>
      <w:r>
        <w:rPr>
          <w:b/>
          <w:color w:val="5A5A5A"/>
          <w:sz w:val="18"/>
        </w:rPr>
        <w:t>[00:04:37 → 00:04:39]</w:t>
      </w:r>
    </w:p>
    <w:p>
      <w:r>
        <w:rPr>
          <w:b/>
          <w:color w:val="1E64C8"/>
        </w:rPr>
        <w:t>原文：</w:t>
      </w:r>
      <w:r>
        <w:rPr>
          <w:color w:val="1E64C8"/>
        </w:rPr>
        <w:t>其實就是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Actually, it is.</w:t>
      </w:r>
    </w:p>
    <w:p/>
    <w:p>
      <w:r>
        <w:rPr>
          <w:b/>
          <w:color w:val="5A5A5A"/>
          <w:sz w:val="18"/>
        </w:rPr>
        <w:t>[00:04:39 → 00:04:42]</w:t>
      </w:r>
    </w:p>
    <w:p>
      <w:r>
        <w:rPr>
          <w:b/>
          <w:color w:val="1E64C8"/>
        </w:rPr>
        <w:t>原文：</w:t>
      </w:r>
      <w:r>
        <w:rPr>
          <w:color w:val="1E64C8"/>
        </w:rPr>
        <w:t>點點就是我連點數跟你來幫幫的</w:t>
      </w:r>
    </w:p>
    <w:p>
      <w:r>
        <w:rPr>
          <w:b/>
          <w:color w:val="228B22"/>
        </w:rPr>
        <w:t>譯文：</w:t>
      </w:r>
      <w:r>
        <w:rPr>
          <w:color w:val="228B22"/>
        </w:rPr>
        <w:t>DianDian, I'm adding the point count and helping you.</w:t>
      </w:r>
    </w:p>
    <w:p/>
    <w:p>
      <w:r>
        <w:rPr>
          <w:b/>
          <w:color w:val="5A5A5A"/>
          <w:sz w:val="18"/>
        </w:rPr>
        <w:t>[00:04:42 → 00:04:44]</w:t>
      </w:r>
    </w:p>
    <w:p>
      <w:r>
        <w:rPr>
          <w:b/>
          <w:color w:val="1E64C8"/>
        </w:rPr>
        <w:t>原文：</w:t>
      </w:r>
      <w:r>
        <w:rPr>
          <w:color w:val="1E64C8"/>
        </w:rPr>
        <w:t>那</w:t>
      </w:r>
    </w:p>
    <w:p>
      <w:r>
        <w:rPr>
          <w:b/>
          <w:color w:val="228B22"/>
        </w:rPr>
        <w:t>譯文：</w:t>
      </w:r>
      <w:r>
        <w:rPr>
          <w:color w:val="228B22"/>
        </w:rPr>
        <w:t>Then.</w:t>
      </w:r>
    </w:p>
    <w:p/>
    <w:p>
      <w:r>
        <w:rPr>
          <w:b/>
          <w:color w:val="5A5A5A"/>
          <w:sz w:val="18"/>
        </w:rPr>
        <w:t>[00:04:45 → 00:04:47]</w:t>
      </w:r>
    </w:p>
    <w:p>
      <w:r>
        <w:rPr>
          <w:b/>
          <w:color w:val="1E64C8"/>
        </w:rPr>
        <w:t>原文：</w:t>
      </w:r>
      <w:r>
        <w:rPr>
          <w:color w:val="1E64C8"/>
        </w:rPr>
        <w:t>那他平常是一般的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he is usually ordinary.</w:t>
      </w:r>
    </w:p>
    <w:p/>
    <w:p>
      <w:r>
        <w:rPr>
          <w:b/>
          <w:color w:val="5A5A5A"/>
          <w:sz w:val="18"/>
        </w:rPr>
        <w:t>[00:04:47 → 00:04:49]</w:t>
      </w:r>
    </w:p>
    <w:p>
      <w:r>
        <w:rPr>
          <w:b/>
          <w:color w:val="1E64C8"/>
        </w:rPr>
        <w:t>原文：</w:t>
      </w:r>
      <w:r>
        <w:rPr>
          <w:color w:val="1E64C8"/>
        </w:rPr>
        <w:t>是</w:t>
      </w:r>
    </w:p>
    <w:p>
      <w:r>
        <w:rPr>
          <w:b/>
          <w:color w:val="228B22"/>
        </w:rPr>
        <w:t>譯文：</w:t>
      </w:r>
      <w:r>
        <w:rPr>
          <w:color w:val="228B22"/>
        </w:rPr>
        <w:t>Yes.</w:t>
      </w:r>
    </w:p>
    <w:p/>
    <w:p>
      <w:r>
        <w:rPr>
          <w:b/>
          <w:color w:val="5A5A5A"/>
          <w:sz w:val="18"/>
        </w:rPr>
        <w:t>[00:04:49 → 00:04:51]</w:t>
      </w:r>
    </w:p>
    <w:p>
      <w:r>
        <w:rPr>
          <w:b/>
          <w:color w:val="1E64C8"/>
        </w:rPr>
        <w:t>原文：</w:t>
      </w:r>
      <w:r>
        <w:rPr>
          <w:color w:val="1E64C8"/>
        </w:rPr>
        <w:t>那</w:t>
      </w:r>
    </w:p>
    <w:p>
      <w:r>
        <w:rPr>
          <w:b/>
          <w:color w:val="228B22"/>
        </w:rPr>
        <w:t>譯文：</w:t>
      </w:r>
      <w:r>
        <w:rPr>
          <w:color w:val="228B22"/>
        </w:rPr>
        <w:t>Then.</w:t>
      </w:r>
    </w:p>
    <w:p/>
    <w:p>
      <w:r>
        <w:rPr>
          <w:b/>
          <w:color w:val="5A5A5A"/>
          <w:sz w:val="18"/>
        </w:rPr>
        <w:t>[00:04:51 → 00:04:53]</w:t>
      </w:r>
    </w:p>
    <w:p>
      <w:r>
        <w:rPr>
          <w:b/>
          <w:color w:val="1E64C8"/>
        </w:rPr>
        <w:t>原文：</w:t>
      </w:r>
      <w:r>
        <w:rPr>
          <w:color w:val="1E64C8"/>
        </w:rPr>
        <w:t>你沒有其他的地方會不會</w:t>
      </w:r>
    </w:p>
    <w:p>
      <w:r>
        <w:rPr>
          <w:b/>
          <w:color w:val="228B22"/>
        </w:rPr>
        <w:t>譯文：</w:t>
      </w:r>
      <w:r>
        <w:rPr>
          <w:color w:val="228B22"/>
        </w:rPr>
        <w:t>You don't have any other places that would...</w:t>
      </w:r>
    </w:p>
    <w:p/>
    <w:p>
      <w:r>
        <w:rPr>
          <w:b/>
          <w:color w:val="5A5A5A"/>
          <w:sz w:val="18"/>
        </w:rPr>
        <w:t>[00:04:53 → 00:04:55]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就是就是這個小英國</w:t>
      </w:r>
    </w:p>
    <w:p>
      <w:r>
        <w:rPr>
          <w:b/>
          <w:color w:val="228B22"/>
        </w:rPr>
        <w:t>譯文：</w:t>
      </w:r>
      <w:r>
        <w:rPr>
          <w:color w:val="228B22"/>
        </w:rPr>
        <w:t>It's just this little UK.</w:t>
      </w:r>
    </w:p>
    <w:p/>
    <w:p>
      <w:r>
        <w:rPr>
          <w:b/>
          <w:color w:val="5A5A5A"/>
          <w:sz w:val="18"/>
        </w:rPr>
        <w:t>[00:04:58 → 00:05:00]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That's.</w:t>
      </w:r>
    </w:p>
    <w:p/>
    <w:p>
      <w:r>
        <w:rPr>
          <w:b/>
          <w:color w:val="5A5A5A"/>
          <w:sz w:val="18"/>
        </w:rPr>
        <w:t>[00:05:00 → 00:05:01]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所以我要</w:t>
      </w:r>
    </w:p>
    <w:p>
      <w:r>
        <w:rPr>
          <w:b/>
          <w:color w:val="228B22"/>
        </w:rPr>
        <w:t>譯文：</w:t>
      </w:r>
      <w:r>
        <w:rPr>
          <w:color w:val="228B22"/>
        </w:rPr>
        <w:t>So I want.</w:t>
      </w:r>
    </w:p>
    <w:p/>
    <w:p>
      <w:r>
        <w:rPr>
          <w:b/>
          <w:color w:val="5A5A5A"/>
          <w:sz w:val="18"/>
        </w:rPr>
        <w:t>[00:05:01 → 00:05:02]</w:t>
      </w:r>
    </w:p>
    <w:p>
      <w:r>
        <w:rPr>
          <w:b/>
          <w:color w:val="1E64C8"/>
        </w:rPr>
        <w:t>原文：</w:t>
      </w:r>
      <w:r>
        <w:rPr>
          <w:color w:val="1E64C8"/>
        </w:rPr>
        <w:t>其實</w:t>
      </w:r>
    </w:p>
    <w:p>
      <w:r>
        <w:rPr>
          <w:b/>
          <w:color w:val="228B22"/>
        </w:rPr>
        <w:t>譯文：</w:t>
      </w:r>
      <w:r>
        <w:rPr>
          <w:color w:val="228B22"/>
        </w:rPr>
        <w:t>In fact.</w:t>
      </w:r>
    </w:p>
    <w:p/>
    <w:p>
      <w:r>
        <w:rPr>
          <w:b/>
          <w:color w:val="5A5A5A"/>
          <w:sz w:val="18"/>
        </w:rPr>
        <w:t>[00:05:02 → 00:05:04]</w:t>
      </w:r>
    </w:p>
    <w:p>
      <w:r>
        <w:rPr>
          <w:b/>
          <w:color w:val="1E64C8"/>
        </w:rPr>
        <w:t>原文：</w:t>
      </w:r>
      <w:r>
        <w:rPr>
          <w:color w:val="1E64C8"/>
        </w:rPr>
        <w:t>現在要有三個</w:t>
      </w:r>
    </w:p>
    <w:p>
      <w:r>
        <w:rPr>
          <w:b/>
          <w:color w:val="228B22"/>
        </w:rPr>
        <w:t>譯文：</w:t>
      </w:r>
      <w:r>
        <w:rPr>
          <w:color w:val="228B22"/>
        </w:rPr>
        <w:t>Now there should be three.</w:t>
      </w:r>
    </w:p>
    <w:p/>
    <w:p>
      <w:r>
        <w:rPr>
          <w:b/>
          <w:color w:val="5A5A5A"/>
          <w:sz w:val="18"/>
        </w:rPr>
        <w:t>[00:05:04 → 00:05:05]</w:t>
      </w:r>
    </w:p>
    <w:p>
      <w:r>
        <w:rPr>
          <w:b/>
          <w:color w:val="1E64C8"/>
        </w:rPr>
        <w:t>原文：</w:t>
      </w:r>
      <w:r>
        <w:rPr>
          <w:color w:val="1E64C8"/>
        </w:rPr>
        <w:t>三個月</w:t>
      </w:r>
    </w:p>
    <w:p>
      <w:r>
        <w:rPr>
          <w:b/>
          <w:color w:val="228B22"/>
        </w:rPr>
        <w:t>譯文：</w:t>
      </w:r>
      <w:r>
        <w:rPr>
          <w:color w:val="228B22"/>
        </w:rPr>
        <w:t>Three months.</w:t>
      </w:r>
    </w:p>
    <w:p/>
    <w:p>
      <w:r>
        <w:rPr>
          <w:b/>
          <w:color w:val="5A5A5A"/>
          <w:sz w:val="18"/>
        </w:rPr>
        <w:t>[00:05:05 → 00:05:05]</w:t>
      </w:r>
    </w:p>
    <w:p>
      <w:r>
        <w:rPr>
          <w:b/>
          <w:color w:val="1E64C8"/>
        </w:rPr>
        <w:t>原文：</w:t>
      </w:r>
      <w:r>
        <w:rPr>
          <w:color w:val="1E64C8"/>
        </w:rPr>
        <w:t>也就是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In other words.</w:t>
      </w:r>
    </w:p>
    <w:p/>
    <w:p>
      <w:r>
        <w:rPr>
          <w:b/>
          <w:color w:val="5A5A5A"/>
          <w:sz w:val="18"/>
        </w:rPr>
        <w:t>[00:05:05 → 00:05:06]</w:t>
      </w:r>
    </w:p>
    <w:p>
      <w:r>
        <w:rPr>
          <w:b/>
          <w:color w:val="1E64C8"/>
        </w:rPr>
        <w:t>原文：</w:t>
      </w:r>
      <w:r>
        <w:rPr>
          <w:color w:val="1E64C8"/>
        </w:rPr>
        <w:t>發動</w:t>
      </w:r>
    </w:p>
    <w:p>
      <w:r>
        <w:rPr>
          <w:b/>
          <w:color w:val="228B22"/>
        </w:rPr>
        <w:t>譯文：</w:t>
      </w:r>
      <w:r>
        <w:rPr>
          <w:color w:val="228B22"/>
        </w:rPr>
        <w:t>Launch.</w:t>
      </w:r>
    </w:p>
    <w:p/>
    <w:p>
      <w:r>
        <w:rPr>
          <w:b/>
          <w:color w:val="5A5A5A"/>
          <w:sz w:val="18"/>
        </w:rPr>
        <w:t>[00:05:06 → 00:05:07]</w:t>
      </w:r>
    </w:p>
    <w:p>
      <w:r>
        <w:rPr>
          <w:b/>
          <w:color w:val="1E64C8"/>
        </w:rPr>
        <w:t>原文：</w:t>
      </w:r>
      <w:r>
        <w:rPr>
          <w:color w:val="1E64C8"/>
        </w:rPr>
        <w:t>三個月</w:t>
      </w:r>
    </w:p>
    <w:p>
      <w:r>
        <w:rPr>
          <w:b/>
          <w:color w:val="228B22"/>
        </w:rPr>
        <w:t>譯文：</w:t>
      </w:r>
      <w:r>
        <w:rPr>
          <w:color w:val="228B22"/>
        </w:rPr>
        <w:t>Three months.</w:t>
      </w:r>
    </w:p>
    <w:p/>
    <w:p>
      <w:r>
        <w:rPr>
          <w:b/>
          <w:color w:val="5A5A5A"/>
          <w:sz w:val="18"/>
        </w:rPr>
        <w:t>[00:05:07 → 00:05:07]</w:t>
      </w:r>
    </w:p>
    <w:p>
      <w:r>
        <w:rPr>
          <w:b/>
          <w:color w:val="1E64C8"/>
        </w:rPr>
        <w:t>原文：</w:t>
      </w:r>
      <w:r>
        <w:rPr>
          <w:color w:val="1E64C8"/>
        </w:rPr>
        <w:t>發動</w:t>
      </w:r>
    </w:p>
    <w:p>
      <w:r>
        <w:rPr>
          <w:b/>
          <w:color w:val="228B22"/>
        </w:rPr>
        <w:t>譯文：</w:t>
      </w:r>
      <w:r>
        <w:rPr>
          <w:color w:val="228B22"/>
        </w:rPr>
        <w:t>Launch.</w:t>
      </w:r>
    </w:p>
    <w:p/>
    <w:p>
      <w:r>
        <w:rPr>
          <w:b/>
          <w:color w:val="5A5A5A"/>
          <w:sz w:val="18"/>
        </w:rPr>
        <w:t>[00:05:07 → 00:05:08]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It is.</w:t>
      </w:r>
    </w:p>
    <w:p/>
    <w:p>
      <w:r>
        <w:rPr>
          <w:b/>
          <w:color w:val="5A5A5A"/>
          <w:sz w:val="18"/>
        </w:rPr>
        <w:t>[00:05:08 → 00:05:09]</w:t>
      </w:r>
    </w:p>
    <w:p>
      <w:r>
        <w:rPr>
          <w:b/>
          <w:color w:val="1E64C8"/>
        </w:rPr>
        <w:t>原文：</w:t>
      </w:r>
      <w:r>
        <w:rPr>
          <w:color w:val="1E64C8"/>
        </w:rPr>
        <w:t>在那一段點</w:t>
      </w:r>
    </w:p>
    <w:p>
      <w:r>
        <w:rPr>
          <w:b/>
          <w:color w:val="228B22"/>
        </w:rPr>
        <w:t>譯文：</w:t>
      </w:r>
      <w:r>
        <w:rPr>
          <w:color w:val="228B22"/>
        </w:rPr>
        <w:t>In that part.</w:t>
      </w:r>
    </w:p>
    <w:p/>
    <w:p>
      <w:r>
        <w:rPr>
          <w:b/>
          <w:color w:val="5A5A5A"/>
          <w:sz w:val="18"/>
        </w:rPr>
        <w:t>[00:05:09 → 00:05:10]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就是一個</w:t>
      </w:r>
    </w:p>
    <w:p>
      <w:r>
        <w:rPr>
          <w:b/>
          <w:color w:val="228B22"/>
        </w:rPr>
        <w:t>譯文：</w:t>
      </w:r>
      <w:r>
        <w:rPr>
          <w:color w:val="228B22"/>
        </w:rPr>
        <w:t>It is just one.</w:t>
      </w:r>
    </w:p>
    <w:p/>
    <w:p>
      <w:r>
        <w:rPr>
          <w:b/>
          <w:color w:val="5A5A5A"/>
          <w:sz w:val="18"/>
        </w:rPr>
        <w:t>[00:05:10 → 00:05:11]</w:t>
      </w:r>
    </w:p>
    <w:p>
      <w:r>
        <w:rPr>
          <w:b/>
          <w:color w:val="1E64C8"/>
        </w:rPr>
        <w:t>原文：</w:t>
      </w:r>
      <w:r>
        <w:rPr>
          <w:color w:val="1E64C8"/>
        </w:rPr>
        <w:t>那一段點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part.</w:t>
      </w:r>
    </w:p>
    <w:p/>
    <w:p>
      <w:r>
        <w:rPr>
          <w:b/>
          <w:color w:val="5A5A5A"/>
          <w:sz w:val="18"/>
        </w:rPr>
        <w:t>[00:05:11 → 00:05:19]</w:t>
      </w:r>
    </w:p>
    <w:p>
      <w:r>
        <w:rPr>
          <w:b/>
          <w:color w:val="1E64C8"/>
        </w:rPr>
        <w:t>原文：</w:t>
      </w:r>
      <w:r>
        <w:rPr>
          <w:color w:val="1E64C8"/>
        </w:rPr>
        <w:t>外面的壓力,我們能聽到的話,這種壓力最大,</w:t>
      </w:r>
    </w:p>
    <w:p>
      <w:r>
        <w:rPr>
          <w:b/>
          <w:color w:val="228B22"/>
        </w:rPr>
        <w:t>譯文：</w:t>
      </w:r>
      <w:r>
        <w:rPr>
          <w:color w:val="228B22"/>
        </w:rPr>
        <w:t>External pressure, the words we can hear, this kind of pressure is the greatest,</w:t>
      </w:r>
    </w:p>
    <w:p/>
    <w:p>
      <w:r>
        <w:rPr>
          <w:b/>
          <w:color w:val="5A5A5A"/>
          <w:sz w:val="18"/>
        </w:rPr>
        <w:t>[00:05:19 → 00:05:20]</w:t>
      </w:r>
    </w:p>
    <w:p>
      <w:r>
        <w:rPr>
          <w:b/>
          <w:color w:val="1E64C8"/>
        </w:rPr>
        <w:t>原文：</w:t>
      </w:r>
      <w:r>
        <w:rPr>
          <w:color w:val="1E64C8"/>
        </w:rPr>
        <w:t>可以受見對性別的傷害,</w:t>
      </w:r>
    </w:p>
    <w:p>
      <w:r>
        <w:rPr>
          <w:b/>
          <w:color w:val="228B22"/>
        </w:rPr>
        <w:t>譯文：</w:t>
      </w:r>
      <w:r>
        <w:rPr>
          <w:color w:val="228B22"/>
        </w:rPr>
        <w:t>It can suffer gender-based harm,</w:t>
      </w:r>
    </w:p>
    <w:p/>
    <w:p>
      <w:r>
        <w:rPr>
          <w:b/>
          <w:color w:val="5A5A5A"/>
          <w:sz w:val="18"/>
        </w:rPr>
        <w:t>[00:05:20 → 00:05:24]</w:t>
      </w:r>
    </w:p>
    <w:p>
      <w:r>
        <w:rPr>
          <w:b/>
          <w:color w:val="1E64C8"/>
        </w:rPr>
        <w:t>原文：</w:t>
      </w:r>
      <w:r>
        <w:rPr>
          <w:color w:val="1E64C8"/>
        </w:rPr>
        <w:t>壓力最大的傷害是在那個身杞,</w:t>
      </w:r>
    </w:p>
    <w:p>
      <w:r>
        <w:rPr>
          <w:b/>
          <w:color w:val="228B22"/>
        </w:rPr>
        <w:t>譯文：</w:t>
      </w:r>
      <w:r>
        <w:rPr>
          <w:color w:val="228B22"/>
        </w:rPr>
        <w:t>The greatest harm from pressure is at that body,</w:t>
      </w:r>
    </w:p>
    <w:p/>
    <w:p>
      <w:r>
        <w:rPr>
          <w:b/>
          <w:color w:val="5A5A5A"/>
          <w:sz w:val="18"/>
        </w:rPr>
        <w:t>[00:05:24 → 00:05:28]</w:t>
      </w:r>
    </w:p>
    <w:p>
      <w:r>
        <w:rPr>
          <w:b/>
          <w:color w:val="1E64C8"/>
        </w:rPr>
        <w:t>原文：</w:t>
      </w:r>
      <w:r>
        <w:rPr>
          <w:color w:val="1E64C8"/>
        </w:rPr>
        <w:t>過去去找很多的ěmp,</w:t>
      </w:r>
    </w:p>
    <w:p>
      <w:r>
        <w:rPr>
          <w:b/>
          <w:color w:val="228B22"/>
        </w:rPr>
        <w:t>譯文：</w:t>
      </w:r>
      <w:r>
        <w:rPr>
          <w:color w:val="228B22"/>
        </w:rPr>
        <w:t>In the past, we searched for many EMPs,</w:t>
      </w:r>
    </w:p>
    <w:p/>
    <w:p>
      <w:r>
        <w:rPr>
          <w:b/>
          <w:color w:val="5A5A5A"/>
          <w:sz w:val="18"/>
        </w:rPr>
        <w:t>[00:05:28 → 00:05:29]</w:t>
      </w:r>
    </w:p>
    <w:p>
      <w:r>
        <w:rPr>
          <w:b/>
          <w:color w:val="1E64C8"/>
        </w:rPr>
        <w:t>原文：</w:t>
      </w:r>
      <w:r>
        <w:rPr>
          <w:color w:val="1E64C8"/>
        </w:rPr>
        <w:t>第三個就失敗,</w:t>
      </w:r>
    </w:p>
    <w:p>
      <w:r>
        <w:rPr>
          <w:b/>
          <w:color w:val="228B22"/>
        </w:rPr>
        <w:t>譯文：</w:t>
      </w:r>
      <w:r>
        <w:rPr>
          <w:color w:val="228B22"/>
        </w:rPr>
        <w:t>The third one failed,</w:t>
      </w:r>
    </w:p>
    <w:p/>
    <w:p>
      <w:r>
        <w:rPr>
          <w:b/>
          <w:color w:val="5A5A5A"/>
          <w:sz w:val="18"/>
        </w:rPr>
        <w:t>[00:05:29 → 00:05:31]</w:t>
      </w:r>
    </w:p>
    <w:p>
      <w:r>
        <w:rPr>
          <w:b/>
          <w:color w:val="1E64C8"/>
        </w:rPr>
        <w:t>原文：</w:t>
      </w:r>
      <w:r>
        <w:rPr>
          <w:color w:val="1E64C8"/>
        </w:rPr>
        <w:t>次大力的亦OK確定,</w:t>
      </w:r>
    </w:p>
    <w:p>
      <w:r>
        <w:rPr>
          <w:b/>
          <w:color w:val="228B22"/>
        </w:rPr>
        <w:t>譯文：</w:t>
      </w:r>
      <w:r>
        <w:rPr>
          <w:color w:val="228B22"/>
        </w:rPr>
        <w:t>The next big effort is also confirmed as OK,</w:t>
      </w:r>
    </w:p>
    <w:p/>
    <w:p>
      <w:r>
        <w:rPr>
          <w:b/>
          <w:color w:val="5A5A5A"/>
          <w:sz w:val="18"/>
        </w:rPr>
        <w:t>[00:05:31 → 00:05:33]</w:t>
      </w:r>
    </w:p>
    <w:p>
      <w:r>
        <w:rPr>
          <w:b/>
          <w:color w:val="1E64C8"/>
        </w:rPr>
        <w:t>原文：</w:t>
      </w:r>
      <w:r>
        <w:rPr>
          <w:color w:val="1E64C8"/>
        </w:rPr>
        <w:t>能付多少錢的電彈的話。</w:t>
      </w:r>
    </w:p>
    <w:p>
      <w:r>
        <w:rPr>
          <w:b/>
          <w:color w:val="228B22"/>
        </w:rPr>
        <w:t>譯文：</w:t>
      </w:r>
      <w:r>
        <w:rPr>
          <w:color w:val="228B22"/>
        </w:rPr>
        <w:t>If you can pay for how much the electric bomb costs,</w:t>
      </w:r>
    </w:p>
    <w:p/>
    <w:p>
      <w:r>
        <w:rPr>
          <w:b/>
          <w:color w:val="5A5A5A"/>
          <w:sz w:val="18"/>
        </w:rPr>
        <w:t>[00:05:33 → 00:05:37]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然後是自己的當狂狂的因素,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it's the factor of one's own craziness,</w:t>
      </w:r>
    </w:p>
    <w:p/>
    <w:p>
      <w:r>
        <w:rPr>
          <w:b/>
          <w:color w:val="5A5A5A"/>
          <w:sz w:val="18"/>
        </w:rPr>
        <w:t>[00:05:37 → 00:05:39]</w:t>
      </w:r>
    </w:p>
    <w:p>
      <w:r>
        <w:rPr>
          <w:b/>
          <w:color w:val="1E64C8"/>
        </w:rPr>
        <w:t>原文：</w:t>
      </w:r>
      <w:r>
        <w:rPr>
          <w:color w:val="1E64C8"/>
        </w:rPr>
        <w:t>是因為他們能夠被說了。</w:t>
      </w:r>
    </w:p>
    <w:p>
      <w:r>
        <w:rPr>
          <w:b/>
          <w:color w:val="228B22"/>
        </w:rPr>
        <w:t>譯文：</w:t>
      </w:r>
      <w:r>
        <w:rPr>
          <w:color w:val="228B22"/>
        </w:rPr>
        <w:t>Because they can be talked about.</w:t>
      </w:r>
    </w:p>
    <w:p/>
    <w:p>
      <w:r>
        <w:rPr>
          <w:b/>
          <w:color w:val="5A5A5A"/>
          <w:sz w:val="18"/>
        </w:rPr>
        <w:t>[00:05:39 → 00:05:47]</w:t>
      </w:r>
    </w:p>
    <w:p>
      <w:r>
        <w:rPr>
          <w:b/>
          <w:color w:val="1E64C8"/>
        </w:rPr>
        <w:t>原文：</w:t>
      </w:r>
      <w:r>
        <w:rPr>
          <w:color w:val="1E64C8"/>
        </w:rPr>
        <w:t>兩者,一會想問一下,李向彈到這個東西,是有一個明確的新的Scope的功能力,把這幾個給我嗎?</w:t>
      </w:r>
    </w:p>
    <w:p>
      <w:r>
        <w:rPr>
          <w:b/>
          <w:color w:val="228B22"/>
        </w:rPr>
        <w:t>譯文：</w:t>
      </w:r>
      <w:r>
        <w:rPr>
          <w:color w:val="228B22"/>
        </w:rPr>
        <w:t>Both, I’ll ask in a moment, Li Xiang-dan to this thing, it has a clear new Scope functionality; can you give me these?</w:t>
      </w:r>
    </w:p>
    <w:p/>
    <w:p>
      <w:r>
        <w:rPr>
          <w:b/>
          <w:color w:val="5A5A5A"/>
          <w:sz w:val="18"/>
        </w:rPr>
        <w:t>[00:05:51 → 00:05:57]</w:t>
      </w:r>
    </w:p>
    <w:p>
      <w:r>
        <w:rPr>
          <w:b/>
          <w:color w:val="1E64C8"/>
        </w:rPr>
        <w:t>原文：</w:t>
      </w:r>
      <w:r>
        <w:rPr>
          <w:color w:val="1E64C8"/>
        </w:rPr>
        <w:t>這是我們現在提到的這個新的框架,那個新的棒球的網站的功能力表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is the new framework we are now mentioning, the new baseball website’s functionality table.</w:t>
      </w:r>
    </w:p>
    <w:p/>
    <w:p>
      <w:r>
        <w:rPr>
          <w:b/>
          <w:color w:val="5A5A5A"/>
          <w:sz w:val="18"/>
        </w:rPr>
        <w:t>[00:06:09 → 00:06:15]</w:t>
      </w:r>
    </w:p>
    <w:p>
      <w:r>
        <w:rPr>
          <w:b/>
          <w:color w:val="1E64C8"/>
        </w:rPr>
        <w:t>原文：</w:t>
      </w:r>
      <w:r>
        <w:rPr>
          <w:color w:val="1E64C8"/>
        </w:rPr>
        <w:t>再湨,原先秘界部,然後這樣就發那個...</w:t>
      </w:r>
    </w:p>
    <w:p>
      <w:r>
        <w:rPr>
          <w:b/>
          <w:color w:val="228B22"/>
        </w:rPr>
        <w:t>譯文：</w:t>
      </w:r>
      <w:r>
        <w:rPr>
          <w:color w:val="228B22"/>
        </w:rPr>
        <w:t>Again, originally the secret realm department, then this is how it was released…</w:t>
      </w:r>
    </w:p>
    <w:p/>
    <w:p>
      <w:r>
        <w:rPr>
          <w:b/>
          <w:color w:val="5A5A5A"/>
          <w:sz w:val="18"/>
        </w:rPr>
        <w:t>[00:06:25 → 00:06:27]</w:t>
      </w:r>
    </w:p>
    <w:p>
      <w:r>
        <w:rPr>
          <w:b/>
          <w:color w:val="1E64C8"/>
        </w:rPr>
        <w:t>原文：</w:t>
      </w:r>
      <w:r>
        <w:rPr>
          <w:color w:val="1E64C8"/>
        </w:rPr>
        <w:t>最後,我跟大家告訴大家,不好意思剛下面沒問過些,是就是在獨閉系結構ío瑋rix的滅滅滅滅滅滅滅這</w:t>
      </w:r>
    </w:p>
    <w:p>
      <w:r>
        <w:rPr>
          <w:b/>
          <w:color w:val="228B22"/>
        </w:rPr>
        <w:t>譯文：</w:t>
      </w:r>
      <w:r>
        <w:rPr>
          <w:color w:val="228B22"/>
        </w:rPr>
        <w:t>Finally, I tell everyone, sorry I just didn’t ask earlier, it’s just in the closed system structure io Wei rix’s extinction extinction extinction…</w:t>
      </w:r>
    </w:p>
    <w:p/>
    <w:p>
      <w:r>
        <w:rPr>
          <w:b/>
          <w:color w:val="5A5A5A"/>
          <w:sz w:val="18"/>
        </w:rPr>
        <w:t>[00:06:27 → 00:06:29]</w:t>
      </w:r>
    </w:p>
    <w:p>
      <w:r>
        <w:rPr>
          <w:b/>
          <w:color w:val="1E64C8"/>
        </w:rPr>
        <w:t>原文：</w:t>
      </w:r>
      <w:r>
        <w:rPr>
          <w:color w:val="1E64C8"/>
        </w:rPr>
        <w:t>大家好</w:t>
      </w:r>
    </w:p>
    <w:p>
      <w:r>
        <w:rPr>
          <w:b/>
          <w:color w:val="228B22"/>
        </w:rPr>
        <w:t>譯文：</w:t>
      </w:r>
      <w:r>
        <w:rPr>
          <w:color w:val="228B22"/>
        </w:rPr>
        <w:t>Hello everyone.</w:t>
      </w:r>
    </w:p>
    <w:p/>
    <w:p>
      <w:r>
        <w:rPr>
          <w:b/>
          <w:color w:val="5A5A5A"/>
          <w:sz w:val="18"/>
        </w:rPr>
        <w:t>[00:06:31 → 00:06:34]</w:t>
      </w:r>
    </w:p>
    <w:p>
      <w:r>
        <w:rPr>
          <w:b/>
          <w:color w:val="1E64C8"/>
        </w:rPr>
        <w:t>原文：</w:t>
      </w:r>
      <w:r>
        <w:rPr>
          <w:color w:val="1E64C8"/>
        </w:rPr>
        <w:t>先把槍教他,我就好好幫他,幫把槍教</w:t>
      </w:r>
    </w:p>
    <w:p>
      <w:r>
        <w:rPr>
          <w:b/>
          <w:color w:val="228B22"/>
        </w:rPr>
        <w:t>譯文：</w:t>
      </w:r>
      <w:r>
        <w:rPr>
          <w:color w:val="228B22"/>
        </w:rPr>
        <w:t>First teach him the gun, I’ll help him properly, help teach him the gun.</w:t>
      </w:r>
    </w:p>
    <w:p/>
    <w:p>
      <w:r>
        <w:rPr>
          <w:b/>
          <w:color w:val="5A5A5A"/>
          <w:sz w:val="18"/>
        </w:rPr>
        <w:t>[00:06:36 → 00:06:38]</w:t>
      </w:r>
    </w:p>
    <w:p>
      <w:r>
        <w:rPr>
          <w:b/>
          <w:color w:val="1E64C8"/>
        </w:rPr>
        <w:t>原文：</w:t>
      </w:r>
      <w:r>
        <w:rPr>
          <w:color w:val="1E64C8"/>
        </w:rPr>
        <w:t>先夫妻教他</w:t>
      </w:r>
    </w:p>
    <w:p>
      <w:r>
        <w:rPr>
          <w:b/>
          <w:color w:val="228B22"/>
        </w:rPr>
        <w:t>譯文：</w:t>
      </w:r>
      <w:r>
        <w:rPr>
          <w:color w:val="228B22"/>
        </w:rPr>
        <w:t>First teach the couple.</w:t>
      </w:r>
    </w:p>
    <w:p/>
    <w:p>
      <w:r>
        <w:rPr>
          <w:b/>
          <w:color w:val="5A5A5A"/>
          <w:sz w:val="18"/>
        </w:rPr>
        <w:t>[00:07:09 → 00:07:13]</w:t>
      </w:r>
    </w:p>
    <w:p>
      <w:r>
        <w:rPr>
          <w:b/>
          <w:color w:val="1E64C8"/>
        </w:rPr>
        <w:t>原文：</w:t>
      </w:r>
      <w:r>
        <w:rPr>
          <w:color w:val="1E64C8"/>
        </w:rPr>
        <w:t>要請</w:t>
      </w:r>
    </w:p>
    <w:p>
      <w:r>
        <w:rPr>
          <w:b/>
          <w:color w:val="228B22"/>
        </w:rPr>
        <w:t>譯文：</w:t>
      </w:r>
      <w:r>
        <w:rPr>
          <w:color w:val="228B22"/>
        </w:rPr>
        <w:t>Request.</w:t>
      </w:r>
    </w:p>
    <w:p/>
    <w:p>
      <w:r>
        <w:rPr>
          <w:b/>
          <w:color w:val="5A5A5A"/>
          <w:sz w:val="18"/>
        </w:rPr>
        <w:t>[00:07:13 → 00:07:17]</w:t>
      </w:r>
    </w:p>
    <w:p>
      <w:r>
        <w:rPr>
          <w:b/>
          <w:color w:val="1E64C8"/>
        </w:rPr>
        <w:t>原文：</w:t>
      </w:r>
      <w:r>
        <w:rPr>
          <w:color w:val="1E64C8"/>
        </w:rPr>
        <w:t>還有</w:t>
      </w:r>
    </w:p>
    <w:p>
      <w:r>
        <w:rPr>
          <w:b/>
          <w:color w:val="228B22"/>
        </w:rPr>
        <w:t>譯文：</w:t>
      </w:r>
      <w:r>
        <w:rPr>
          <w:color w:val="228B22"/>
        </w:rPr>
        <w:t>Also.</w:t>
      </w:r>
    </w:p>
    <w:p/>
    <w:p>
      <w:r>
        <w:rPr>
          <w:b/>
          <w:color w:val="5A5A5A"/>
          <w:sz w:val="18"/>
        </w:rPr>
        <w:t>[00:07:17 → 00:07:19]</w:t>
      </w:r>
    </w:p>
    <w:p>
      <w:r>
        <w:rPr>
          <w:b/>
          <w:color w:val="1E64C8"/>
        </w:rPr>
        <w:t>原文：</w:t>
      </w:r>
      <w:r>
        <w:rPr>
          <w:color w:val="1E64C8"/>
        </w:rPr>
        <w:t>要請來請來請授集的部分</w:t>
      </w:r>
    </w:p>
    <w:p>
      <w:r>
        <w:rPr>
          <w:b/>
          <w:color w:val="228B22"/>
        </w:rPr>
        <w:t>譯文：</w:t>
      </w:r>
      <w:r>
        <w:rPr>
          <w:color w:val="228B22"/>
        </w:rPr>
        <w:t>Request to bring and request the gathering part.</w:t>
      </w:r>
    </w:p>
    <w:p/>
    <w:p>
      <w:r>
        <w:rPr>
          <w:b/>
          <w:color w:val="5A5A5A"/>
          <w:sz w:val="18"/>
        </w:rPr>
        <w:t>[00:07:19 → 00:07:22]</w:t>
      </w:r>
    </w:p>
    <w:p>
      <w:r>
        <w:rPr>
          <w:b/>
          <w:color w:val="1E64C8"/>
        </w:rPr>
        <w:t>原文：</w:t>
      </w:r>
      <w:r>
        <w:rPr>
          <w:color w:val="1E64C8"/>
        </w:rPr>
        <w:t>整個社交的手機會需要</w:t>
      </w:r>
    </w:p>
    <w:p>
      <w:r>
        <w:rPr>
          <w:b/>
          <w:color w:val="228B22"/>
        </w:rPr>
        <w:t>譯文：</w:t>
      </w:r>
      <w:r>
        <w:rPr>
          <w:color w:val="228B22"/>
        </w:rPr>
        <w:t>The entire social mobile will need.</w:t>
      </w:r>
    </w:p>
    <w:p/>
    <w:p>
      <w:r>
        <w:rPr>
          <w:b/>
          <w:color w:val="5A5A5A"/>
          <w:sz w:val="18"/>
        </w:rPr>
        <w:t>[00:07:22 → 00:07:23]</w:t>
      </w:r>
    </w:p>
    <w:p>
      <w:r>
        <w:rPr>
          <w:b/>
          <w:color w:val="1E64C8"/>
        </w:rPr>
        <w:t>原文：</w:t>
      </w:r>
      <w:r>
        <w:rPr>
          <w:color w:val="1E64C8"/>
        </w:rPr>
        <w:t>授集的部分</w:t>
      </w:r>
    </w:p>
    <w:p>
      <w:r>
        <w:rPr>
          <w:b/>
          <w:color w:val="228B22"/>
        </w:rPr>
        <w:t>譯文：</w:t>
      </w:r>
      <w:r>
        <w:rPr>
          <w:color w:val="228B22"/>
        </w:rPr>
        <w:t>The gathering part.</w:t>
      </w:r>
    </w:p>
    <w:p/>
    <w:p>
      <w:r>
        <w:rPr>
          <w:b/>
          <w:color w:val="5A5A5A"/>
          <w:sz w:val="18"/>
        </w:rPr>
        <w:t>[00:07:23 → 00:07:25]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Right.</w:t>
      </w:r>
    </w:p>
    <w:p/>
    <w:p>
      <w:r>
        <w:rPr>
          <w:b/>
          <w:color w:val="5A5A5A"/>
          <w:sz w:val="18"/>
        </w:rPr>
        <w:t>[00:07:25 → 00:07:28]</w:t>
      </w:r>
    </w:p>
    <w:p>
      <w:r>
        <w:rPr>
          <w:b/>
          <w:color w:val="1E64C8"/>
        </w:rPr>
        <w:t>原文：</w:t>
      </w:r>
      <w:r>
        <w:rPr>
          <w:color w:val="1E64C8"/>
        </w:rPr>
        <w:t>授集的部分要統統的一期是</w:t>
      </w:r>
    </w:p>
    <w:p>
      <w:r>
        <w:rPr>
          <w:b/>
          <w:color w:val="228B22"/>
        </w:rPr>
        <w:t>譯文：</w:t>
      </w:r>
      <w:r>
        <w:rPr>
          <w:color w:val="228B22"/>
        </w:rPr>
        <w:t>All the gathering parts should all be in the first period.</w:t>
      </w:r>
    </w:p>
    <w:p/>
    <w:p>
      <w:r>
        <w:rPr>
          <w:b/>
          <w:color w:val="5A5A5A"/>
          <w:sz w:val="18"/>
        </w:rPr>
        <w:t>[00:07:28 → 00:07:30]</w:t>
      </w:r>
    </w:p>
    <w:p>
      <w:r>
        <w:rPr>
          <w:b/>
          <w:color w:val="1E64C8"/>
        </w:rPr>
        <w:t>原文：</w:t>
      </w:r>
      <w:r>
        <w:rPr>
          <w:color w:val="1E64C8"/>
        </w:rPr>
        <w:t>他是來介於科學者的法規嗎</w:t>
      </w:r>
    </w:p>
    <w:p>
      <w:r>
        <w:rPr>
          <w:b/>
          <w:color w:val="228B22"/>
        </w:rPr>
        <w:t>譯文：</w:t>
      </w:r>
      <w:r>
        <w:rPr>
          <w:color w:val="228B22"/>
        </w:rPr>
        <w:t>Is he between the scientists’ regulations?</w:t>
      </w:r>
    </w:p>
    <w:p/>
    <w:p>
      <w:r>
        <w:rPr>
          <w:b/>
          <w:color w:val="5A5A5A"/>
          <w:sz w:val="18"/>
        </w:rPr>
        <w:t>[00:07:30 → 00:07:35]</w:t>
      </w:r>
    </w:p>
    <w:p>
      <w:r>
        <w:rPr>
          <w:b/>
          <w:color w:val="1E64C8"/>
        </w:rPr>
        <w:t>原文：</w:t>
      </w:r>
      <w:r>
        <w:rPr>
          <w:color w:val="1E64C8"/>
        </w:rPr>
        <w:t>他有沒有覺得還...</w:t>
      </w:r>
    </w:p>
    <w:p>
      <w:r>
        <w:rPr>
          <w:b/>
          <w:color w:val="228B22"/>
        </w:rPr>
        <w:t>譯文：</w:t>
      </w:r>
      <w:r>
        <w:rPr>
          <w:color w:val="228B22"/>
        </w:rPr>
        <w:t>Does he still feel…</w:t>
      </w:r>
    </w:p>
    <w:p/>
    <w:p>
      <w:r>
        <w:rPr>
          <w:b/>
          <w:color w:val="5A5A5A"/>
          <w:sz w:val="18"/>
        </w:rPr>
        <w:t>[00:07:35 → 00:07:39]</w:t>
      </w:r>
    </w:p>
    <w:p>
      <w:r>
        <w:rPr>
          <w:b/>
          <w:color w:val="1E64C8"/>
        </w:rPr>
        <w:t>原文：</w:t>
      </w:r>
      <w:r>
        <w:rPr>
          <w:color w:val="1E64C8"/>
        </w:rPr>
        <w:t>包含我自己看著我自己是有點比較的</w:t>
      </w:r>
    </w:p>
    <w:p>
      <w:r>
        <w:rPr>
          <w:b/>
          <w:color w:val="228B22"/>
        </w:rPr>
        <w:t>譯文：</w:t>
      </w:r>
      <w:r>
        <w:rPr>
          <w:color w:val="228B22"/>
        </w:rPr>
        <w:t>Including myself looking at myself, I am somewhat comparative.</w:t>
      </w:r>
    </w:p>
    <w:p/>
    <w:p>
      <w:r>
        <w:rPr>
          <w:b/>
          <w:color w:val="5A5A5A"/>
          <w:sz w:val="18"/>
        </w:rPr>
        <w:t>[00:07:39 → 00:07:41]</w:t>
      </w:r>
    </w:p>
    <w:p>
      <w:r>
        <w:rPr>
          <w:b/>
          <w:color w:val="1E64C8"/>
        </w:rPr>
        <w:t>原文：</w:t>
      </w:r>
      <w:r>
        <w:rPr>
          <w:color w:val="1E64C8"/>
        </w:rPr>
        <w:t>還...</w:t>
      </w:r>
    </w:p>
    <w:p>
      <w:r>
        <w:rPr>
          <w:b/>
          <w:color w:val="228B22"/>
        </w:rPr>
        <w:t>譯文：</w:t>
      </w:r>
      <w:r>
        <w:rPr>
          <w:color w:val="228B22"/>
        </w:rPr>
        <w:t>Also…</w:t>
      </w:r>
    </w:p>
    <w:p/>
    <w:p>
      <w:r>
        <w:rPr>
          <w:b/>
          <w:color w:val="5A5A5A"/>
          <w:sz w:val="18"/>
        </w:rPr>
        <w:t>[00:07:41 → 00:07:46]</w:t>
      </w:r>
    </w:p>
    <w:p>
      <w:r>
        <w:rPr>
          <w:b/>
          <w:color w:val="1E64C8"/>
        </w:rPr>
        <w:t>原文：</w:t>
      </w:r>
      <w:r>
        <w:rPr>
          <w:color w:val="1E64C8"/>
        </w:rPr>
        <w:t>可能還算5G至5G的話</w:t>
      </w:r>
    </w:p>
    <w:p>
      <w:r>
        <w:rPr>
          <w:b/>
          <w:color w:val="228B22"/>
        </w:rPr>
        <w:t>譯文：</w:t>
      </w:r>
      <w:r>
        <w:rPr>
          <w:color w:val="228B22"/>
        </w:rPr>
        <w:t>Maybe still counts as 5G to 5G if…</w:t>
      </w:r>
    </w:p>
    <w:p/>
    <w:p>
      <w:r>
        <w:rPr>
          <w:b/>
          <w:color w:val="5A5A5A"/>
          <w:sz w:val="18"/>
        </w:rPr>
        <w:t>[00:07:46 → 00:07:50]</w:t>
      </w:r>
    </w:p>
    <w:p>
      <w:r>
        <w:rPr>
          <w:b/>
          <w:color w:val="1E64C8"/>
        </w:rPr>
        <w:t>原文：</w:t>
      </w:r>
      <w:r>
        <w:rPr>
          <w:color w:val="1E64C8"/>
        </w:rPr>
        <w:t>我沒開始看待會就好看可是他跟誰見到嗎</w:t>
      </w:r>
    </w:p>
    <w:p>
      <w:r>
        <w:rPr>
          <w:b/>
          <w:color w:val="228B22"/>
        </w:rPr>
        <w:t>譯文：</w:t>
      </w:r>
      <w:r>
        <w:rPr>
          <w:color w:val="228B22"/>
        </w:rPr>
        <w:t>I didn’t start looking, it’ll look good, but who did he meet?</w:t>
      </w:r>
    </w:p>
    <w:p/>
    <w:p>
      <w:r>
        <w:rPr>
          <w:b/>
          <w:color w:val="5A5A5A"/>
          <w:sz w:val="18"/>
        </w:rPr>
        <w:t>[00:07:50 → 00:07:51]</w:t>
      </w:r>
    </w:p>
    <w:p>
      <w:r>
        <w:rPr>
          <w:b/>
          <w:color w:val="1E64C8"/>
        </w:rPr>
        <w:t>原文：</w:t>
      </w:r>
      <w:r>
        <w:rPr>
          <w:color w:val="1E64C8"/>
        </w:rPr>
        <w:t>他不曬看</w:t>
      </w:r>
    </w:p>
    <w:p>
      <w:r>
        <w:rPr>
          <w:b/>
          <w:color w:val="228B22"/>
        </w:rPr>
        <w:t>譯文：</w:t>
      </w:r>
      <w:r>
        <w:rPr>
          <w:color w:val="228B22"/>
        </w:rPr>
        <w:t>He doesn’t look in the sun.</w:t>
      </w:r>
    </w:p>
    <w:p/>
    <w:p>
      <w:r>
        <w:rPr>
          <w:b/>
          <w:color w:val="5A5A5A"/>
          <w:sz w:val="18"/>
        </w:rPr>
        <w:t>[00:07:51 → 00:07:53]</w:t>
      </w:r>
    </w:p>
    <w:p>
      <w:r>
        <w:rPr>
          <w:b/>
          <w:color w:val="1E64C8"/>
        </w:rPr>
        <w:t>原文：</w:t>
      </w:r>
      <w:r>
        <w:rPr>
          <w:color w:val="1E64C8"/>
        </w:rPr>
        <w:t>他一直不曬看的東西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He always doesn’t look at the things.</w:t>
      </w:r>
    </w:p>
    <w:p/>
    <w:p>
      <w:r>
        <w:rPr>
          <w:b/>
          <w:color w:val="5A5A5A"/>
          <w:sz w:val="18"/>
        </w:rPr>
        <w:t>[00:07:53 → 00:07:55]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然後我曉得他曬看一點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I know he looked a little.</w:t>
      </w:r>
    </w:p>
    <w:p/>
    <w:p>
      <w:r>
        <w:rPr>
          <w:b/>
          <w:color w:val="5A5A5A"/>
          <w:sz w:val="18"/>
        </w:rPr>
        <w:t>[00:07:55 → 00:07:58]</w:t>
      </w:r>
    </w:p>
    <w:p>
      <w:r>
        <w:rPr>
          <w:b/>
          <w:color w:val="1E64C8"/>
        </w:rPr>
        <w:t>原文：</w:t>
      </w:r>
      <w:r>
        <w:rPr>
          <w:color w:val="1E64C8"/>
        </w:rPr>
        <w:t>對那這個細節我們會繼續看得到</w:t>
      </w:r>
    </w:p>
    <w:p>
      <w:r>
        <w:rPr>
          <w:b/>
          <w:color w:val="228B22"/>
        </w:rPr>
        <w:t>譯文：</w:t>
      </w:r>
      <w:r>
        <w:rPr>
          <w:color w:val="228B22"/>
        </w:rPr>
        <w:t>Yes, that detail we will continue to see.</w:t>
      </w:r>
    </w:p>
    <w:p/>
    <w:p>
      <w:r>
        <w:rPr>
          <w:b/>
          <w:color w:val="5A5A5A"/>
          <w:sz w:val="18"/>
        </w:rPr>
        <w:t>[00:07:58 → 00:08:02]</w:t>
      </w:r>
    </w:p>
    <w:p>
      <w:r>
        <w:rPr>
          <w:b/>
          <w:color w:val="1E64C8"/>
        </w:rPr>
        <w:t>原文：</w:t>
      </w:r>
      <w:r>
        <w:rPr>
          <w:color w:val="1E64C8"/>
        </w:rPr>
        <w:t>那今天他都會設計了我們的整個程度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today he will design our entire extent.</w:t>
      </w:r>
    </w:p>
    <w:p/>
    <w:p>
      <w:r>
        <w:rPr>
          <w:b/>
          <w:color w:val="5A5A5A"/>
          <w:sz w:val="18"/>
        </w:rPr>
        <w:t>[00:08:02 → 00:08:04]</w:t>
      </w:r>
    </w:p>
    <w:p>
      <w:r>
        <w:rPr>
          <w:b/>
          <w:color w:val="1E64C8"/>
        </w:rPr>
        <w:t>原文：</w:t>
      </w:r>
      <w:r>
        <w:rPr>
          <w:color w:val="1E64C8"/>
        </w:rPr>
        <w:t>但是...</w:t>
      </w:r>
    </w:p>
    <w:p>
      <w:r>
        <w:rPr>
          <w:b/>
          <w:color w:val="228B22"/>
        </w:rPr>
        <w:t>譯文：</w:t>
      </w:r>
      <w:r>
        <w:rPr>
          <w:color w:val="228B22"/>
        </w:rPr>
        <w:t>But…</w:t>
      </w:r>
    </w:p>
    <w:p/>
    <w:p>
      <w:r>
        <w:rPr>
          <w:b/>
          <w:color w:val="5A5A5A"/>
          <w:sz w:val="18"/>
        </w:rPr>
        <w:t>[00:08:04 → 00:08:05]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Right.</w:t>
      </w:r>
    </w:p>
    <w:p/>
    <w:p>
      <w:r>
        <w:rPr>
          <w:b/>
          <w:color w:val="5A5A5A"/>
          <w:sz w:val="18"/>
        </w:rPr>
        <w:t>[00:08:05 → 00:08:07]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然後我...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I…</w:t>
      </w:r>
    </w:p>
    <w:p/>
    <w:p>
      <w:r>
        <w:rPr>
          <w:b/>
          <w:color w:val="5A5A5A"/>
          <w:sz w:val="18"/>
        </w:rPr>
        <w:t>[00:08:07 → 00:08:11]</w:t>
      </w:r>
    </w:p>
    <w:p>
      <w:r>
        <w:rPr>
          <w:b/>
          <w:color w:val="1E64C8"/>
        </w:rPr>
        <w:t>原文：</w:t>
      </w:r>
      <w:r>
        <w:rPr>
          <w:color w:val="1E64C8"/>
        </w:rPr>
        <w:t>我之前也沒說過</w:t>
      </w:r>
    </w:p>
    <w:p>
      <w:r>
        <w:rPr>
          <w:b/>
          <w:color w:val="228B22"/>
        </w:rPr>
        <w:t>譯文：</w:t>
      </w:r>
      <w:r>
        <w:rPr>
          <w:color w:val="228B22"/>
        </w:rPr>
        <w:t>I didn’t say it before.</w:t>
      </w:r>
    </w:p>
    <w:p/>
    <w:p>
      <w:r>
        <w:rPr>
          <w:b/>
          <w:color w:val="5A5A5A"/>
          <w:sz w:val="18"/>
        </w:rPr>
        <w:t>[00:08:11 → 00:08:14]</w:t>
      </w:r>
    </w:p>
    <w:p>
      <w:r>
        <w:rPr>
          <w:b/>
          <w:color w:val="1E64C8"/>
        </w:rPr>
        <w:t>原文：</w:t>
      </w:r>
      <w:r>
        <w:rPr>
          <w:color w:val="1E64C8"/>
        </w:rPr>
        <w:t>在那邊我的和別的所有的壓力</w:t>
      </w:r>
    </w:p>
    <w:p>
      <w:r>
        <w:rPr>
          <w:b/>
          <w:color w:val="228B22"/>
        </w:rPr>
        <w:t>譯文：</w:t>
      </w:r>
      <w:r>
        <w:rPr>
          <w:color w:val="228B22"/>
        </w:rPr>
        <w:t>There, my and others’ all pressure.</w:t>
      </w:r>
    </w:p>
    <w:p/>
    <w:p>
      <w:r>
        <w:rPr>
          <w:b/>
          <w:color w:val="5A5A5A"/>
          <w:sz w:val="18"/>
        </w:rPr>
        <w:t>[00:08:14 → 00:08:17]</w:t>
      </w:r>
    </w:p>
    <w:p>
      <w:r>
        <w:rPr>
          <w:b/>
          <w:color w:val="1E64C8"/>
        </w:rPr>
        <w:t>原文：</w:t>
      </w:r>
      <w:r>
        <w:rPr>
          <w:color w:val="1E64C8"/>
        </w:rPr>
        <w:t>我都覺得他比較難以比的</w:t>
      </w:r>
    </w:p>
    <w:p>
      <w:r>
        <w:rPr>
          <w:b/>
          <w:color w:val="228B22"/>
        </w:rPr>
        <w:t>譯文：</w:t>
      </w:r>
      <w:r>
        <w:rPr>
          <w:color w:val="228B22"/>
        </w:rPr>
        <w:t>I think he is comparatively hard to compare.</w:t>
      </w:r>
    </w:p>
    <w:p/>
    <w:p>
      <w:r>
        <w:rPr>
          <w:b/>
          <w:color w:val="5A5A5A"/>
          <w:sz w:val="18"/>
        </w:rPr>
        <w:t>[00:08:17 → 00:08:20]</w:t>
      </w:r>
    </w:p>
    <w:p>
      <w:r>
        <w:rPr>
          <w:b/>
          <w:color w:val="1E64C8"/>
        </w:rPr>
        <w:t>原文：</w:t>
      </w:r>
      <w:r>
        <w:rPr>
          <w:color w:val="1E64C8"/>
        </w:rPr>
        <w:t>但是他很喜歡他</w:t>
      </w:r>
    </w:p>
    <w:p>
      <w:r>
        <w:rPr>
          <w:b/>
          <w:color w:val="228B22"/>
        </w:rPr>
        <w:t>譯文：</w:t>
      </w:r>
      <w:r>
        <w:rPr>
          <w:color w:val="228B22"/>
        </w:rPr>
        <w:t>But he likes him very much.</w:t>
      </w:r>
    </w:p>
    <w:p/>
    <w:p>
      <w:r>
        <w:rPr>
          <w:b/>
          <w:color w:val="5A5A5A"/>
          <w:sz w:val="18"/>
        </w:rPr>
        <w:t>[00:08:20 → 00:08:21]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然後他就覺得他很喜歡他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he thought he liked him very much.</w:t>
      </w:r>
    </w:p>
    <w:p/>
    <w:p>
      <w:r>
        <w:rPr>
          <w:b/>
          <w:color w:val="5A5A5A"/>
          <w:sz w:val="18"/>
        </w:rPr>
        <w:t>[00:08:21 → 00:08:24]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然後他就覺得他很喜歡他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he thought he liked him very much.</w:t>
      </w:r>
    </w:p>
    <w:p/>
    <w:p>
      <w:r>
        <w:rPr>
          <w:b/>
          <w:color w:val="5A5A5A"/>
          <w:sz w:val="18"/>
        </w:rPr>
        <w:t>[00:08:24 → 00:08:25]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然後他就覺得他很喜歡他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he thought he liked him very much.</w:t>
      </w:r>
    </w:p>
    <w:p/>
    <w:p>
      <w:r>
        <w:rPr>
          <w:b/>
          <w:color w:val="5A5A5A"/>
          <w:sz w:val="18"/>
        </w:rPr>
        <w:t>[00:08:25 → 00:08:27]</w:t>
      </w:r>
    </w:p>
    <w:p>
      <w:r>
        <w:rPr>
          <w:b/>
          <w:color w:val="1E64C8"/>
        </w:rPr>
        <w:t>原文：</w:t>
      </w:r>
      <w:r>
        <w:rPr>
          <w:color w:val="1E64C8"/>
        </w:rPr>
        <w:t>他覺得他很喜歡他</w:t>
      </w:r>
    </w:p>
    <w:p>
      <w:r>
        <w:rPr>
          <w:b/>
          <w:color w:val="228B22"/>
        </w:rPr>
        <w:t>譯文：</w:t>
      </w:r>
      <w:r>
        <w:rPr>
          <w:color w:val="228B22"/>
        </w:rPr>
        <w:t>He thinks he likes him very much.</w:t>
      </w:r>
    </w:p>
    <w:p/>
    <w:p>
      <w:r>
        <w:rPr>
          <w:b/>
          <w:color w:val="5A5A5A"/>
          <w:sz w:val="18"/>
        </w:rPr>
        <w:t>[00:10:28 → 00:10:30]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這個要確定一下</w:t>
      </w:r>
    </w:p>
    <w:p>
      <w:r>
        <w:rPr>
          <w:b/>
          <w:color w:val="228B22"/>
        </w:rPr>
        <w:t>譯文：</w:t>
      </w:r>
      <w:r>
        <w:rPr>
          <w:color w:val="228B22"/>
        </w:rPr>
        <w:t>We need to confirm this.</w:t>
      </w:r>
    </w:p>
    <w:p/>
    <w:p>
      <w:r>
        <w:rPr>
          <w:b/>
          <w:color w:val="5A5A5A"/>
          <w:sz w:val="18"/>
        </w:rPr>
        <w:t>[00:10:30 → 00:10:33]</w:t>
      </w:r>
    </w:p>
    <w:p>
      <w:r>
        <w:rPr>
          <w:b/>
          <w:color w:val="1E64C8"/>
        </w:rPr>
        <w:t>原文：</w:t>
      </w:r>
      <w:r>
        <w:rPr>
          <w:color w:val="1E64C8"/>
        </w:rPr>
        <w:t>不過這主要我覺得本來在加工上</w:t>
      </w:r>
    </w:p>
    <w:p>
      <w:r>
        <w:rPr>
          <w:b/>
          <w:color w:val="228B22"/>
        </w:rPr>
        <w:t>譯文：</w:t>
      </w:r>
      <w:r>
        <w:rPr>
          <w:color w:val="228B22"/>
        </w:rPr>
        <w:t>But this mainly I think was originally about processing.</w:t>
      </w:r>
    </w:p>
    <w:p/>
    <w:p>
      <w:r>
        <w:rPr>
          <w:b/>
          <w:color w:val="5A5A5A"/>
          <w:sz w:val="18"/>
        </w:rPr>
        <w:t>[00:10:33 → 00:10:36]</w:t>
      </w:r>
    </w:p>
    <w:p>
      <w:r>
        <w:rPr>
          <w:b/>
          <w:color w:val="1E64C8"/>
        </w:rPr>
        <w:t>原文：</w:t>
      </w:r>
      <w:r>
        <w:rPr>
          <w:color w:val="1E64C8"/>
        </w:rPr>
        <w:t>他會打算覺得高的是西徒西這樣子的</w:t>
      </w:r>
    </w:p>
    <w:p>
      <w:r>
        <w:rPr>
          <w:b/>
          <w:color w:val="228B22"/>
        </w:rPr>
        <w:t>譯文：</w:t>
      </w:r>
      <w:r>
        <w:rPr>
          <w:color w:val="228B22"/>
        </w:rPr>
        <w:t>He intends to consider the high as Xitu X‑like.</w:t>
      </w:r>
    </w:p>
    <w:p/>
    <w:p>
      <w:r>
        <w:rPr>
          <w:b/>
          <w:color w:val="5A5A5A"/>
          <w:sz w:val="18"/>
        </w:rPr>
        <w:t>[00:10:36 → 00:10:40]</w:t>
      </w:r>
    </w:p>
    <w:p>
      <w:r>
        <w:rPr>
          <w:b/>
          <w:color w:val="1E64C8"/>
        </w:rPr>
        <w:t>原文：</w:t>
      </w:r>
      <w:r>
        <w:rPr>
          <w:color w:val="1E64C8"/>
        </w:rPr>
        <w:t>電響模式</w:t>
      </w:r>
    </w:p>
    <w:p>
      <w:r>
        <w:rPr>
          <w:b/>
          <w:color w:val="228B22"/>
        </w:rPr>
        <w:t>譯文：</w:t>
      </w:r>
      <w:r>
        <w:rPr>
          <w:color w:val="228B22"/>
        </w:rPr>
        <w:t>Electric resonance mode.</w:t>
      </w:r>
    </w:p>
    <w:p/>
    <w:p>
      <w:r>
        <w:rPr>
          <w:b/>
          <w:color w:val="5A5A5A"/>
          <w:sz w:val="18"/>
        </w:rPr>
        <w:t>[00:10:40 → 00:10:45]</w:t>
      </w:r>
    </w:p>
    <w:p>
      <w:r>
        <w:rPr>
          <w:b/>
          <w:color w:val="1E64C8"/>
        </w:rPr>
        <w:t>原文：</w:t>
      </w:r>
      <w:r>
        <w:rPr>
          <w:color w:val="1E64C8"/>
        </w:rPr>
        <w:t>就讓電響模式的地球都要加工</w:t>
      </w:r>
    </w:p>
    <w:p>
      <w:r>
        <w:rPr>
          <w:b/>
          <w:color w:val="228B22"/>
        </w:rPr>
        <w:t>譯文：</w:t>
      </w:r>
      <w:r>
        <w:rPr>
          <w:color w:val="228B22"/>
        </w:rPr>
        <w:t>Let the earth of the electric resonance mode be processed.</w:t>
      </w:r>
    </w:p>
    <w:p/>
    <w:p>
      <w:r>
        <w:rPr>
          <w:b/>
          <w:color w:val="5A5A5A"/>
          <w:sz w:val="18"/>
        </w:rPr>
        <w:t>[00:10:45 → 00:10:47]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Yes.</w:t>
      </w:r>
    </w:p>
    <w:p/>
    <w:p>
      <w:r>
        <w:rPr>
          <w:b/>
          <w:color w:val="5A5A5A"/>
          <w:sz w:val="18"/>
        </w:rPr>
        <w:t>[00:10:47 → 00:10:49]</w:t>
      </w:r>
    </w:p>
    <w:p>
      <w:r>
        <w:rPr>
          <w:b/>
          <w:color w:val="1E64C8"/>
        </w:rPr>
        <w:t>原文：</w:t>
      </w:r>
      <w:r>
        <w:rPr>
          <w:color w:val="1E64C8"/>
        </w:rPr>
        <w:t>要指</w:t>
      </w:r>
    </w:p>
    <w:p>
      <w:r>
        <w:rPr>
          <w:b/>
          <w:color w:val="228B22"/>
        </w:rPr>
        <w:t>譯文：</w:t>
      </w:r>
      <w:r>
        <w:rPr>
          <w:color w:val="228B22"/>
        </w:rPr>
        <w:t>Must point.</w:t>
      </w:r>
    </w:p>
    <w:p/>
    <w:p>
      <w:r>
        <w:rPr>
          <w:b/>
          <w:color w:val="5A5A5A"/>
          <w:sz w:val="18"/>
        </w:rPr>
        <w:t>[00:10:49 → 00:10:52]</w:t>
      </w:r>
    </w:p>
    <w:p>
      <w:r>
        <w:rPr>
          <w:b/>
          <w:color w:val="1E64C8"/>
        </w:rPr>
        <w:t>原文：</w:t>
      </w:r>
      <w:r>
        <w:rPr>
          <w:color w:val="1E64C8"/>
        </w:rPr>
        <w:t>好 四個會再調整一下</w:t>
      </w:r>
    </w:p>
    <w:p>
      <w:r>
        <w:rPr>
          <w:b/>
          <w:color w:val="228B22"/>
        </w:rPr>
        <w:t>譯文：</w:t>
      </w:r>
      <w:r>
        <w:rPr>
          <w:color w:val="228B22"/>
        </w:rPr>
        <w:t>Okay, the four will adjust again.</w:t>
      </w:r>
    </w:p>
    <w:p/>
    <w:p>
      <w:r>
        <w:rPr>
          <w:b/>
          <w:color w:val="5A5A5A"/>
          <w:sz w:val="18"/>
        </w:rPr>
        <w:t>[00:10:52 → 00:10:55]</w:t>
      </w:r>
    </w:p>
    <w:p>
      <w:r>
        <w:rPr>
          <w:b/>
          <w:color w:val="1E64C8"/>
        </w:rPr>
        <w:t>原文：</w:t>
      </w:r>
      <w:r>
        <w:rPr>
          <w:color w:val="1E64C8"/>
        </w:rPr>
        <w:t>那麼我請這個網站的部分</w:t>
      </w:r>
    </w:p>
    <w:p>
      <w:r>
        <w:rPr>
          <w:b/>
          <w:color w:val="228B22"/>
        </w:rPr>
        <w:t>譯文：</w:t>
      </w:r>
      <w:r>
        <w:rPr>
          <w:color w:val="228B22"/>
        </w:rPr>
        <w:t>So I request this part of the website.</w:t>
      </w:r>
    </w:p>
    <w:p/>
    <w:p>
      <w:r>
        <w:rPr>
          <w:b/>
          <w:color w:val="5A5A5A"/>
          <w:sz w:val="18"/>
        </w:rPr>
        <w:t>[00:10:55 → 00:10:56]</w:t>
      </w:r>
    </w:p>
    <w:p>
      <w:r>
        <w:rPr>
          <w:b/>
          <w:color w:val="1E64C8"/>
        </w:rPr>
        <w:t>原文：</w:t>
      </w:r>
      <w:r>
        <w:rPr>
          <w:color w:val="1E64C8"/>
        </w:rPr>
        <w:t>我想學問一下</w:t>
      </w:r>
    </w:p>
    <w:p>
      <w:r>
        <w:rPr>
          <w:b/>
          <w:color w:val="228B22"/>
        </w:rPr>
        <w:t>譯文：</w:t>
      </w:r>
      <w:r>
        <w:rPr>
          <w:color w:val="228B22"/>
        </w:rPr>
        <w:t>I would like to ask.</w:t>
      </w:r>
    </w:p>
    <w:p/>
    <w:p>
      <w:r>
        <w:rPr>
          <w:b/>
          <w:color w:val="5A5A5A"/>
          <w:sz w:val="18"/>
        </w:rPr>
        <w:t>[00:10:56 → 00:10:58]</w:t>
      </w:r>
    </w:p>
    <w:p>
      <w:r>
        <w:rPr>
          <w:b/>
          <w:color w:val="1E64C8"/>
        </w:rPr>
        <w:t>原文：</w:t>
      </w:r>
      <w:r>
        <w:rPr>
          <w:color w:val="1E64C8"/>
        </w:rPr>
        <w:t>你希望這個電模式請你來到</w:t>
      </w:r>
    </w:p>
    <w:p>
      <w:r>
        <w:rPr>
          <w:b/>
          <w:color w:val="228B22"/>
        </w:rPr>
        <w:t>譯文：</w:t>
      </w:r>
      <w:r>
        <w:rPr>
          <w:color w:val="228B22"/>
        </w:rPr>
        <w:t>You hope this electric mode will come to you.</w:t>
      </w:r>
    </w:p>
    <w:p/>
    <w:p>
      <w:r>
        <w:rPr>
          <w:b/>
          <w:color w:val="5A5A5A"/>
          <w:sz w:val="18"/>
        </w:rPr>
        <w:t>[00:10:58 → 00:11:01]</w:t>
      </w:r>
    </w:p>
    <w:p>
      <w:r>
        <w:rPr>
          <w:b/>
          <w:color w:val="1E64C8"/>
        </w:rPr>
        <w:t>原文：</w:t>
      </w:r>
      <w:r>
        <w:rPr>
          <w:color w:val="1E64C8"/>
        </w:rPr>
        <w:t>各方廠商買的馬還是在持續聯絡房中</w:t>
      </w:r>
    </w:p>
    <w:p>
      <w:r>
        <w:rPr>
          <w:b/>
          <w:color w:val="228B22"/>
        </w:rPr>
        <w:t>譯文：</w:t>
      </w:r>
      <w:r>
        <w:rPr>
          <w:color w:val="228B22"/>
        </w:rPr>
        <w:t>The horses bought by each vendor are still maintaining contact in the room.</w:t>
      </w:r>
    </w:p>
    <w:p/>
    <w:p>
      <w:r>
        <w:rPr>
          <w:b/>
          <w:color w:val="5A5A5A"/>
          <w:sz w:val="18"/>
        </w:rPr>
        <w:t>[00:11:01 → 00:11:04]</w:t>
      </w:r>
    </w:p>
    <w:p>
      <w:r>
        <w:rPr>
          <w:b/>
          <w:color w:val="1E64C8"/>
        </w:rPr>
        <w:t>原文：</w:t>
      </w:r>
      <w:r>
        <w:rPr>
          <w:color w:val="1E64C8"/>
        </w:rPr>
        <w:t>他持續聯絡帶對待對對</w:t>
      </w:r>
    </w:p>
    <w:p>
      <w:r>
        <w:rPr>
          <w:b/>
          <w:color w:val="228B22"/>
        </w:rPr>
        <w:t>譯文：</w:t>
      </w:r>
      <w:r>
        <w:rPr>
          <w:color w:val="228B22"/>
        </w:rPr>
        <w:t>He continues to contact with the belt treating, right right.</w:t>
      </w:r>
    </w:p>
    <w:p/>
    <w:p>
      <w:r>
        <w:rPr>
          <w:b/>
          <w:color w:val="5A5A5A"/>
          <w:sz w:val="18"/>
        </w:rPr>
        <w:t>[00:11:04 → 00:11:06]</w:t>
      </w:r>
    </w:p>
    <w:p>
      <w:r>
        <w:rPr>
          <w:b/>
          <w:color w:val="1E64C8"/>
        </w:rPr>
        <w:t>原文：</w:t>
      </w:r>
      <w:r>
        <w:rPr>
          <w:color w:val="1E64C8"/>
        </w:rPr>
        <w:t>對對對對對對的實驗的網站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Right, right, right, right, right, right experimental website.</w:t>
      </w:r>
    </w:p>
    <w:p/>
    <w:p>
      <w:r>
        <w:rPr>
          <w:b/>
          <w:color w:val="5A5A5A"/>
          <w:sz w:val="18"/>
        </w:rPr>
        <w:t>[00:11:06 → 00:11:08]</w:t>
      </w:r>
    </w:p>
    <w:p>
      <w:r>
        <w:rPr>
          <w:b/>
          <w:color w:val="1E64C8"/>
        </w:rPr>
        <w:t>原文：</w:t>
      </w:r>
      <w:r>
        <w:rPr>
          <w:color w:val="1E64C8"/>
        </w:rPr>
        <w:t>大陣帶的舞台</w:t>
      </w:r>
    </w:p>
    <w:p>
      <w:r>
        <w:rPr>
          <w:b/>
          <w:color w:val="228B22"/>
        </w:rPr>
        <w:t>譯文：</w:t>
      </w:r>
      <w:r>
        <w:rPr>
          <w:color w:val="228B22"/>
        </w:rPr>
        <w:t>The stage of the big formation.</w:t>
      </w:r>
    </w:p>
    <w:p/>
    <w:p>
      <w:r>
        <w:rPr>
          <w:b/>
          <w:color w:val="5A5A5A"/>
          <w:sz w:val="18"/>
        </w:rPr>
        <w:t>[00:11:08 → 00:11:10]</w:t>
      </w:r>
    </w:p>
    <w:p>
      <w:r>
        <w:rPr>
          <w:b/>
          <w:color w:val="1E64C8"/>
        </w:rPr>
        <w:t>原文：</w:t>
      </w:r>
      <w:r>
        <w:rPr>
          <w:color w:val="1E64C8"/>
        </w:rPr>
        <w:t>我拉一根月的</w:t>
      </w:r>
    </w:p>
    <w:p>
      <w:r>
        <w:rPr>
          <w:b/>
          <w:color w:val="228B22"/>
        </w:rPr>
        <w:t>譯文：</w:t>
      </w:r>
      <w:r>
        <w:rPr>
          <w:color w:val="228B22"/>
        </w:rPr>
        <w:t>I pull a strand of the moon.</w:t>
      </w:r>
    </w:p>
    <w:p/>
    <w:p>
      <w:r>
        <w:rPr>
          <w:b/>
          <w:color w:val="5A5A5A"/>
          <w:sz w:val="18"/>
        </w:rPr>
        <w:t>[00:11:10 → 00:11:12]</w:t>
      </w:r>
    </w:p>
    <w:p>
      <w:r>
        <w:rPr>
          <w:b/>
          <w:color w:val="1E64C8"/>
        </w:rPr>
        <w:t>原文：</w:t>
      </w:r>
      <w:r>
        <w:rPr>
          <w:color w:val="1E64C8"/>
        </w:rPr>
        <w:t>也沒有很多人</w:t>
      </w:r>
    </w:p>
    <w:p>
      <w:r>
        <w:rPr>
          <w:b/>
          <w:color w:val="228B22"/>
        </w:rPr>
        <w:t>譯文：</w:t>
      </w:r>
      <w:r>
        <w:rPr>
          <w:color w:val="228B22"/>
        </w:rPr>
        <w:t>Also not many people.</w:t>
      </w:r>
    </w:p>
    <w:p/>
    <w:p>
      <w:r>
        <w:rPr>
          <w:b/>
          <w:color w:val="5A5A5A"/>
          <w:sz w:val="18"/>
        </w:rPr>
        <w:t>[00:11:12 → 00:11:14]</w:t>
      </w:r>
    </w:p>
    <w:p>
      <w:r>
        <w:rPr>
          <w:b/>
          <w:color w:val="1E64C8"/>
        </w:rPr>
        <w:t>原文：</w:t>
      </w:r>
      <w:r>
        <w:rPr>
          <w:color w:val="1E64C8"/>
        </w:rPr>
        <w:t>也沒有那邊都是單單</w:t>
      </w:r>
    </w:p>
    <w:p>
      <w:r>
        <w:rPr>
          <w:b/>
          <w:color w:val="228B22"/>
        </w:rPr>
        <w:t>譯文：</w:t>
      </w:r>
      <w:r>
        <w:rPr>
          <w:color w:val="228B22"/>
        </w:rPr>
        <w:t>There is no single one over there.</w:t>
      </w:r>
    </w:p>
    <w:p/>
    <w:p>
      <w:r>
        <w:rPr>
          <w:b/>
          <w:color w:val="5A5A5A"/>
          <w:sz w:val="18"/>
        </w:rPr>
        <w:t>[00:11:14 → 00:11:18]</w:t>
      </w:r>
    </w:p>
    <w:p>
      <w:r>
        <w:rPr>
          <w:b/>
          <w:color w:val="1E64C8"/>
        </w:rPr>
        <w:t>原文：</w:t>
      </w:r>
      <w:r>
        <w:rPr>
          <w:color w:val="1E64C8"/>
        </w:rPr>
        <w:t>目前最大的問題是在設計的評審</w:t>
      </w:r>
    </w:p>
    <w:p>
      <w:r>
        <w:rPr>
          <w:b/>
          <w:color w:val="228B22"/>
        </w:rPr>
        <w:t>譯文：</w:t>
      </w:r>
      <w:r>
        <w:rPr>
          <w:color w:val="228B22"/>
        </w:rPr>
        <w:t>The biggest problem currently is the design review.</w:t>
      </w:r>
    </w:p>
    <w:p/>
    <w:p>
      <w:r>
        <w:rPr>
          <w:b/>
          <w:color w:val="5A5A5A"/>
          <w:sz w:val="18"/>
        </w:rPr>
        <w:t>[00:11:20 → 00:11:21]</w:t>
      </w:r>
    </w:p>
    <w:p>
      <w:r>
        <w:rPr>
          <w:b/>
          <w:color w:val="1E64C8"/>
        </w:rPr>
        <w:t>原文：</w:t>
      </w:r>
      <w:r>
        <w:rPr>
          <w:color w:val="1E64C8"/>
        </w:rPr>
        <w:t>我想問一下</w:t>
      </w:r>
    </w:p>
    <w:p>
      <w:r>
        <w:rPr>
          <w:b/>
          <w:color w:val="228B22"/>
        </w:rPr>
        <w:t>譯文：</w:t>
      </w:r>
      <w:r>
        <w:rPr>
          <w:color w:val="228B22"/>
        </w:rPr>
        <w:t>I want to ask.</w:t>
      </w:r>
    </w:p>
    <w:p/>
    <w:p>
      <w:r>
        <w:rPr>
          <w:b/>
          <w:color w:val="5A5A5A"/>
          <w:sz w:val="18"/>
        </w:rPr>
        <w:t>[00:11:21 → 00:11:23]</w:t>
      </w:r>
    </w:p>
    <w:p>
      <w:r>
        <w:rPr>
          <w:b/>
          <w:color w:val="1E64C8"/>
        </w:rPr>
        <w:t>原文：</w:t>
      </w:r>
      <w:r>
        <w:rPr>
          <w:color w:val="1E64C8"/>
        </w:rPr>
        <w:t>設計的部分是後面的MOTB</w:t>
      </w:r>
    </w:p>
    <w:p>
      <w:r>
        <w:rPr>
          <w:b/>
          <w:color w:val="228B22"/>
        </w:rPr>
        <w:t>譯文：</w:t>
      </w:r>
      <w:r>
        <w:rPr>
          <w:color w:val="228B22"/>
        </w:rPr>
        <w:t>The design part is the later MOTB.</w:t>
      </w:r>
    </w:p>
    <w:p/>
    <w:p>
      <w:r>
        <w:rPr>
          <w:b/>
          <w:color w:val="5A5A5A"/>
          <w:sz w:val="18"/>
        </w:rPr>
        <w:t>[00:11:23 → 00:11:25]</w:t>
      </w:r>
    </w:p>
    <w:p>
      <w:r>
        <w:rPr>
          <w:b/>
          <w:color w:val="1E64C8"/>
        </w:rPr>
        <w:t>原文：</w:t>
      </w:r>
      <w:r>
        <w:rPr>
          <w:color w:val="1E64C8"/>
        </w:rPr>
        <w:t>有沒有Refresh的電話提供我們</w:t>
      </w:r>
    </w:p>
    <w:p>
      <w:r>
        <w:rPr>
          <w:b/>
          <w:color w:val="228B22"/>
        </w:rPr>
        <w:t>譯文：</w:t>
      </w:r>
      <w:r>
        <w:rPr>
          <w:color w:val="228B22"/>
        </w:rPr>
        <w:t>Is there a refreshed phone we can provide?</w:t>
      </w:r>
    </w:p>
    <w:p/>
    <w:p>
      <w:r>
        <w:rPr>
          <w:b/>
          <w:color w:val="5A5A5A"/>
          <w:sz w:val="18"/>
        </w:rPr>
        <w:t>[00:11:25 → 00:11:28]</w:t>
      </w:r>
    </w:p>
    <w:p>
      <w:r>
        <w:rPr>
          <w:b/>
          <w:color w:val="1E64C8"/>
        </w:rPr>
        <w:t>原文：</w:t>
      </w:r>
      <w:r>
        <w:rPr>
          <w:color w:val="1E64C8"/>
        </w:rPr>
        <w:t>來是網站是客戶以及舞台性</w:t>
      </w:r>
    </w:p>
    <w:p>
      <w:r>
        <w:rPr>
          <w:b/>
          <w:color w:val="228B22"/>
        </w:rPr>
        <w:t>譯文：</w:t>
      </w:r>
      <w:r>
        <w:rPr>
          <w:color w:val="228B22"/>
        </w:rPr>
        <w:t>Coming is the website, it's about the customer and stage nature.</w:t>
      </w:r>
    </w:p>
    <w:p/>
    <w:p>
      <w:r>
        <w:rPr>
          <w:b/>
          <w:color w:val="5A5A5A"/>
          <w:sz w:val="18"/>
        </w:rPr>
        <w:t>[00:11:28 → 00:11:29]</w:t>
      </w:r>
    </w:p>
    <w:p>
      <w:r>
        <w:rPr>
          <w:b/>
          <w:color w:val="1E64C8"/>
        </w:rPr>
        <w:t>原文：</w:t>
      </w:r>
      <w:r>
        <w:rPr>
          <w:color w:val="1E64C8"/>
        </w:rPr>
        <w:t>這邊覺得比較</w:t>
      </w:r>
    </w:p>
    <w:p>
      <w:r>
        <w:rPr>
          <w:b/>
          <w:color w:val="228B22"/>
        </w:rPr>
        <w:t>譯文：</w:t>
      </w:r>
      <w:r>
        <w:rPr>
          <w:color w:val="228B22"/>
        </w:rPr>
        <w:t>I feel it's comparatively.</w:t>
      </w:r>
    </w:p>
    <w:p/>
    <w:p>
      <w:r>
        <w:rPr>
          <w:b/>
          <w:color w:val="5A5A5A"/>
          <w:sz w:val="18"/>
        </w:rPr>
        <w:t>[00:11:29 → 00:11:31]</w:t>
      </w:r>
    </w:p>
    <w:p>
      <w:r>
        <w:rPr>
          <w:b/>
          <w:color w:val="1E64C8"/>
        </w:rPr>
        <w:t>原文：</w:t>
      </w:r>
      <w:r>
        <w:rPr>
          <w:color w:val="1E64C8"/>
        </w:rPr>
        <w:t>不過那麼視覺比较比較</w:t>
      </w:r>
    </w:p>
    <w:p>
      <w:r>
        <w:rPr>
          <w:b/>
          <w:color w:val="228B22"/>
        </w:rPr>
        <w:t>譯文：</w:t>
      </w:r>
      <w:r>
        <w:rPr>
          <w:color w:val="228B22"/>
        </w:rPr>
        <w:t>However, the visual comparison is quite</w:t>
      </w:r>
    </w:p>
    <w:p/>
    <w:p>
      <w:r>
        <w:rPr>
          <w:b/>
          <w:color w:val="5A5A5A"/>
          <w:sz w:val="18"/>
        </w:rPr>
        <w:t>[00:11:31 → 00:11:33]</w:t>
      </w:r>
    </w:p>
    <w:p>
      <w:r>
        <w:rPr>
          <w:b/>
          <w:color w:val="1E64C8"/>
        </w:rPr>
        <w:t>原文：</w:t>
      </w:r>
      <w:r>
        <w:rPr>
          <w:color w:val="1E64C8"/>
        </w:rPr>
        <w:t>我想來看看</w:t>
      </w:r>
    </w:p>
    <w:p>
      <w:r>
        <w:rPr>
          <w:b/>
          <w:color w:val="228B22"/>
        </w:rPr>
        <w:t>譯文：</w:t>
      </w:r>
      <w:r>
        <w:rPr>
          <w:color w:val="228B22"/>
        </w:rPr>
        <w:t>I want to take a look</w:t>
      </w:r>
    </w:p>
    <w:p/>
    <w:p>
      <w:r>
        <w:rPr>
          <w:b/>
          <w:color w:val="5A5A5A"/>
          <w:sz w:val="18"/>
        </w:rPr>
        <w:t>[00:11:33 → 00:11:34]</w:t>
      </w:r>
    </w:p>
    <w:p>
      <w:r>
        <w:rPr>
          <w:b/>
          <w:color w:val="1E64C8"/>
        </w:rPr>
        <w:t>原文：</w:t>
      </w:r>
      <w:r>
        <w:rPr>
          <w:color w:val="1E64C8"/>
        </w:rPr>
        <w:t>也有些</w:t>
      </w:r>
    </w:p>
    <w:p>
      <w:r>
        <w:rPr>
          <w:b/>
          <w:color w:val="228B22"/>
        </w:rPr>
        <w:t>譯文：</w:t>
      </w:r>
      <w:r>
        <w:rPr>
          <w:color w:val="228B22"/>
        </w:rPr>
        <w:t>There are also some</w:t>
      </w:r>
    </w:p>
    <w:p/>
    <w:p>
      <w:r>
        <w:rPr>
          <w:b/>
          <w:color w:val="5A5A5A"/>
          <w:sz w:val="18"/>
        </w:rPr>
        <w:t>[00:11:34 → 00:11:36]</w:t>
      </w:r>
    </w:p>
    <w:p>
      <w:r>
        <w:rPr>
          <w:b/>
          <w:color w:val="1E64C8"/>
        </w:rPr>
        <w:t>原文：</w:t>
      </w:r>
      <w:r>
        <w:rPr>
          <w:color w:val="1E64C8"/>
        </w:rPr>
        <w:t>可能比較專心的比較</w:t>
      </w:r>
    </w:p>
    <w:p>
      <w:r>
        <w:rPr>
          <w:b/>
          <w:color w:val="228B22"/>
        </w:rPr>
        <w:t>譯文：</w:t>
      </w:r>
      <w:r>
        <w:rPr>
          <w:color w:val="228B22"/>
        </w:rPr>
        <w:t>It may be more focused in comparison</w:t>
      </w:r>
    </w:p>
    <w:p/>
    <w:p>
      <w:r>
        <w:rPr>
          <w:b/>
          <w:color w:val="5A5A5A"/>
          <w:sz w:val="18"/>
        </w:rPr>
        <w:t>[00:11:36 → 00:11:38]</w:t>
      </w:r>
    </w:p>
    <w:p>
      <w:r>
        <w:rPr>
          <w:b/>
          <w:color w:val="1E64C8"/>
        </w:rPr>
        <w:t>原文：</w:t>
      </w:r>
      <w:r>
        <w:rPr>
          <w:color w:val="1E64C8"/>
        </w:rPr>
        <w:t>對這些網站</w:t>
      </w:r>
    </w:p>
    <w:p>
      <w:r>
        <w:rPr>
          <w:b/>
          <w:color w:val="228B22"/>
        </w:rPr>
        <w:t>譯文：</w:t>
      </w:r>
      <w:r>
        <w:rPr>
          <w:color w:val="228B22"/>
        </w:rPr>
        <w:t>Regarding these websites</w:t>
      </w:r>
    </w:p>
    <w:p/>
    <w:p>
      <w:r>
        <w:rPr>
          <w:b/>
          <w:color w:val="5A5A5A"/>
          <w:sz w:val="18"/>
        </w:rPr>
        <w:t>[00:11:38 → 00:11:42]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我先一下</w:t>
      </w:r>
    </w:p>
    <w:p>
      <w:r>
        <w:rPr>
          <w:b/>
          <w:color w:val="228B22"/>
        </w:rPr>
        <w:t>譯文：</w:t>
      </w:r>
      <w:r>
        <w:rPr>
          <w:color w:val="228B22"/>
        </w:rPr>
        <w:t>I’ll do it first</w:t>
      </w:r>
    </w:p>
    <w:p/>
    <w:p>
      <w:r>
        <w:rPr>
          <w:b/>
          <w:color w:val="5A5A5A"/>
          <w:sz w:val="18"/>
        </w:rPr>
        <w:t>[00:11:43 → 00:11:44]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我們就想想知道</w:t>
      </w:r>
    </w:p>
    <w:p>
      <w:r>
        <w:rPr>
          <w:b/>
          <w:color w:val="228B22"/>
        </w:rPr>
        <w:t>譯文：</w:t>
      </w:r>
      <w:r>
        <w:rPr>
          <w:color w:val="228B22"/>
        </w:rPr>
        <w:t>We just want to know</w:t>
      </w:r>
    </w:p>
    <w:p/>
    <w:p>
      <w:r>
        <w:rPr>
          <w:b/>
          <w:color w:val="5A5A5A"/>
          <w:sz w:val="18"/>
        </w:rPr>
        <w:t>[00:11:52 → 00:11:53]</w:t>
      </w:r>
    </w:p>
    <w:p>
      <w:r>
        <w:rPr>
          <w:b/>
          <w:color w:val="1E64C8"/>
        </w:rPr>
        <w:t>原文：</w:t>
      </w:r>
      <w:r>
        <w:rPr>
          <w:color w:val="1E64C8"/>
        </w:rPr>
        <w:t>一下</w:t>
      </w:r>
    </w:p>
    <w:p>
      <w:r>
        <w:rPr>
          <w:b/>
          <w:color w:val="228B22"/>
        </w:rPr>
        <w:t>譯文：</w:t>
      </w:r>
      <w:r>
        <w:rPr>
          <w:color w:val="228B22"/>
        </w:rPr>
        <w:t>For a moment</w:t>
      </w:r>
    </w:p>
    <w:p/>
    <w:p>
      <w:r>
        <w:rPr>
          <w:b/>
          <w:color w:val="5A5A5A"/>
          <w:sz w:val="18"/>
        </w:rPr>
        <w:t>[00:11:53 → 00:11:56]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這個網站是在放棄地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website is in a place of giving up</w:t>
      </w:r>
    </w:p>
    <w:p/>
    <w:p>
      <w:r>
        <w:rPr>
          <w:b/>
          <w:color w:val="5A5A5A"/>
          <w:sz w:val="18"/>
        </w:rPr>
        <w:t>[00:11:56 → 00:11:58]</w:t>
      </w:r>
    </w:p>
    <w:p>
      <w:r>
        <w:rPr>
          <w:b/>
          <w:color w:val="1E64C8"/>
        </w:rPr>
        <w:t>原文：</w:t>
      </w:r>
      <w:r>
        <w:rPr>
          <w:color w:val="1E64C8"/>
        </w:rPr>
        <w:t>因為在網站上</w:t>
      </w:r>
    </w:p>
    <w:p>
      <w:r>
        <w:rPr>
          <w:b/>
          <w:color w:val="228B22"/>
        </w:rPr>
        <w:t>譯文：</w:t>
      </w:r>
      <w:r>
        <w:rPr>
          <w:color w:val="228B22"/>
        </w:rPr>
        <w:t>Because on the website</w:t>
      </w:r>
    </w:p>
    <w:p/>
    <w:p>
      <w:r>
        <w:rPr>
          <w:b/>
          <w:color w:val="5A5A5A"/>
          <w:sz w:val="18"/>
        </w:rPr>
        <w:t>[00:11:58 → 00:12:00]</w:t>
      </w:r>
    </w:p>
    <w:p>
      <w:r>
        <w:rPr>
          <w:b/>
          <w:color w:val="1E64C8"/>
        </w:rPr>
        <w:t>原文：</w:t>
      </w:r>
      <w:r>
        <w:rPr>
          <w:color w:val="1E64C8"/>
        </w:rPr>
        <w:t>會有很多問題</w:t>
      </w:r>
    </w:p>
    <w:p>
      <w:r>
        <w:rPr>
          <w:b/>
          <w:color w:val="228B22"/>
        </w:rPr>
        <w:t>譯文：</w:t>
      </w:r>
      <w:r>
        <w:rPr>
          <w:color w:val="228B22"/>
        </w:rPr>
        <w:t>there will be many problems</w:t>
      </w:r>
    </w:p>
    <w:p/>
    <w:p>
      <w:r>
        <w:rPr>
          <w:b/>
          <w:color w:val="5A5A5A"/>
          <w:sz w:val="18"/>
        </w:rPr>
        <w:t>[00:12:00 → 00:12:01]</w:t>
      </w:r>
    </w:p>
    <w:p>
      <w:r>
        <w:rPr>
          <w:b/>
          <w:color w:val="1E64C8"/>
        </w:rPr>
        <w:t>原文：</w:t>
      </w:r>
      <w:r>
        <w:rPr>
          <w:color w:val="1E64C8"/>
        </w:rPr>
        <w:t>因為他們只是在網站上</w:t>
      </w:r>
    </w:p>
    <w:p>
      <w:r>
        <w:rPr>
          <w:b/>
          <w:color w:val="228B22"/>
        </w:rPr>
        <w:t>譯文：</w:t>
      </w:r>
      <w:r>
        <w:rPr>
          <w:color w:val="228B22"/>
        </w:rPr>
        <w:t>Because they are only on the website</w:t>
      </w:r>
    </w:p>
    <w:p/>
    <w:p>
      <w:r>
        <w:rPr>
          <w:b/>
          <w:color w:val="5A5A5A"/>
          <w:sz w:val="18"/>
        </w:rPr>
        <w:t>[00:12:01 → 00:12:03]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所以我沒有在網站上</w:t>
      </w:r>
    </w:p>
    <w:p>
      <w:r>
        <w:rPr>
          <w:b/>
          <w:color w:val="228B22"/>
        </w:rPr>
        <w:t>譯文：</w:t>
      </w:r>
      <w:r>
        <w:rPr>
          <w:color w:val="228B22"/>
        </w:rPr>
        <w:t>So I am not on the website</w:t>
      </w:r>
    </w:p>
    <w:p/>
    <w:p>
      <w:r>
        <w:rPr>
          <w:b/>
          <w:color w:val="5A5A5A"/>
          <w:sz w:val="18"/>
        </w:rPr>
        <w:t>[00:12:03 → 00:12:05]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所以我沒有在網站上</w:t>
      </w:r>
    </w:p>
    <w:p>
      <w:r>
        <w:rPr>
          <w:b/>
          <w:color w:val="228B22"/>
        </w:rPr>
        <w:t>譯文：</w:t>
      </w:r>
      <w:r>
        <w:rPr>
          <w:color w:val="228B22"/>
        </w:rPr>
        <w:t>So I am not on the website</w:t>
      </w:r>
    </w:p>
    <w:p/>
    <w:p>
      <w:r>
        <w:rPr>
          <w:b/>
          <w:color w:val="5A5A5A"/>
          <w:sz w:val="18"/>
        </w:rPr>
        <w:t>[00:12:05 → 00:12:06]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所以我沒有在網站上</w:t>
      </w:r>
    </w:p>
    <w:p>
      <w:r>
        <w:rPr>
          <w:b/>
          <w:color w:val="228B22"/>
        </w:rPr>
        <w:t>譯文：</w:t>
      </w:r>
      <w:r>
        <w:rPr>
          <w:color w:val="228B22"/>
        </w:rPr>
        <w:t>So I am not on the website</w:t>
      </w:r>
    </w:p>
    <w:p/>
    <w:p>
      <w:r>
        <w:rPr>
          <w:b/>
          <w:color w:val="5A5A5A"/>
          <w:sz w:val="18"/>
        </w:rPr>
        <w:t>[00:12:06 → 00:12:08]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所以我沒有在網站上</w:t>
      </w:r>
    </w:p>
    <w:p>
      <w:r>
        <w:rPr>
          <w:b/>
          <w:color w:val="228B22"/>
        </w:rPr>
        <w:t>譯文：</w:t>
      </w:r>
      <w:r>
        <w:rPr>
          <w:color w:val="228B22"/>
        </w:rPr>
        <w:t>So I am not on the website</w:t>
      </w:r>
    </w:p>
    <w:p/>
    <w:p>
      <w:r>
        <w:rPr>
          <w:b/>
          <w:color w:val="5A5A5A"/>
          <w:sz w:val="18"/>
        </w:rPr>
        <w:t>[00:12:08 → 00:12:09]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所以我沒有在網站上</w:t>
      </w:r>
    </w:p>
    <w:p>
      <w:r>
        <w:rPr>
          <w:b/>
          <w:color w:val="228B22"/>
        </w:rPr>
        <w:t>譯文：</w:t>
      </w:r>
      <w:r>
        <w:rPr>
          <w:color w:val="228B22"/>
        </w:rPr>
        <w:t>So I am not on the website</w:t>
      </w:r>
    </w:p>
    <w:p/>
    <w:p>
      <w:r>
        <w:rPr>
          <w:b/>
          <w:color w:val="5A5A5A"/>
          <w:sz w:val="18"/>
        </w:rPr>
        <w:t>[00:12:09 → 00:12:11]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所以我沒有在網站上</w:t>
      </w:r>
    </w:p>
    <w:p>
      <w:r>
        <w:rPr>
          <w:b/>
          <w:color w:val="228B22"/>
        </w:rPr>
        <w:t>譯文：</w:t>
      </w:r>
      <w:r>
        <w:rPr>
          <w:color w:val="228B22"/>
        </w:rPr>
        <w:t>So I am not on the website</w:t>
      </w:r>
    </w:p>
    <w:p/>
    <w:p>
      <w:r>
        <w:rPr>
          <w:b/>
          <w:color w:val="5A5A5A"/>
          <w:sz w:val="18"/>
        </w:rPr>
        <w:t>[00:12:11 → 00:12:13]</w:t>
      </w:r>
    </w:p>
    <w:p>
      <w:r>
        <w:rPr>
          <w:b/>
          <w:color w:val="1E64C8"/>
        </w:rPr>
        <w:t>原文：</w:t>
      </w:r>
      <w:r>
        <w:rPr>
          <w:color w:val="1E64C8"/>
        </w:rPr>
        <w:t>有一個</w:t>
      </w:r>
    </w:p>
    <w:p>
      <w:r>
        <w:rPr>
          <w:b/>
          <w:color w:val="228B22"/>
        </w:rPr>
        <w:t>譯文：</w:t>
      </w:r>
      <w:r>
        <w:rPr>
          <w:color w:val="228B22"/>
        </w:rPr>
        <w:t>There is one</w:t>
      </w:r>
    </w:p>
    <w:p/>
    <w:p>
      <w:r>
        <w:rPr>
          <w:b/>
          <w:color w:val="5A5A5A"/>
          <w:sz w:val="18"/>
        </w:rPr>
        <w:t>[00:12:13 → 00:12:15]</w:t>
      </w:r>
    </w:p>
    <w:p>
      <w:r>
        <w:rPr>
          <w:b/>
          <w:color w:val="1E64C8"/>
        </w:rPr>
        <w:t>原文：</w:t>
      </w:r>
      <w:r>
        <w:rPr>
          <w:color w:val="1E64C8"/>
        </w:rPr>
        <w:t>美國</w:t>
      </w:r>
    </w:p>
    <w:p>
      <w:r>
        <w:rPr>
          <w:b/>
          <w:color w:val="228B22"/>
        </w:rPr>
        <w:t>譯文：</w:t>
      </w:r>
      <w:r>
        <w:rPr>
          <w:color w:val="228B22"/>
        </w:rPr>
        <w:t>United States</w:t>
      </w:r>
    </w:p>
    <w:p/>
    <w:p>
      <w:r>
        <w:rPr>
          <w:b/>
          <w:color w:val="5A5A5A"/>
          <w:sz w:val="18"/>
        </w:rPr>
        <w:t>[00:12:15 → 00:12:17]</w:t>
      </w:r>
    </w:p>
    <w:p>
      <w:r>
        <w:rPr>
          <w:b/>
          <w:color w:val="1E64C8"/>
        </w:rPr>
        <w:t>原文：</w:t>
      </w:r>
      <w:r>
        <w:rPr>
          <w:color w:val="1E64C8"/>
        </w:rPr>
        <w:t>美國大約</w:t>
      </w:r>
    </w:p>
    <w:p>
      <w:r>
        <w:rPr>
          <w:b/>
          <w:color w:val="228B22"/>
        </w:rPr>
        <w:t>譯文：</w:t>
      </w:r>
      <w:r>
        <w:rPr>
          <w:color w:val="228B22"/>
        </w:rPr>
        <w:t>The United States is approximately</w:t>
      </w:r>
    </w:p>
    <w:p/>
    <w:p>
      <w:r>
        <w:rPr>
          <w:b/>
          <w:color w:val="5A5A5A"/>
          <w:sz w:val="18"/>
        </w:rPr>
        <w:t>[00:12:17 → 00:12:18]</w:t>
      </w:r>
    </w:p>
    <w:p>
      <w:r>
        <w:rPr>
          <w:b/>
          <w:color w:val="1E64C8"/>
        </w:rPr>
        <w:t>原文：</w:t>
      </w:r>
      <w:r>
        <w:rPr>
          <w:color w:val="1E64C8"/>
        </w:rPr>
        <w:t>天哪玩笑</w:t>
      </w:r>
    </w:p>
    <w:p>
      <w:r>
        <w:rPr>
          <w:b/>
          <w:color w:val="228B22"/>
        </w:rPr>
        <w:t>譯文：</w:t>
      </w:r>
      <w:r>
        <w:rPr>
          <w:color w:val="228B22"/>
        </w:rPr>
        <w:t>Oh my god, a joke</w:t>
      </w:r>
    </w:p>
    <w:p/>
    <w:p>
      <w:r>
        <w:rPr>
          <w:b/>
          <w:color w:val="5A5A5A"/>
          <w:sz w:val="18"/>
        </w:rPr>
        <w:t>[00:12:18 → 00:12:21]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就是一種你挑戰是最大問題</w:t>
      </w:r>
    </w:p>
    <w:p>
      <w:r>
        <w:rPr>
          <w:b/>
          <w:color w:val="228B22"/>
        </w:rPr>
        <w:t>譯文：</w:t>
      </w:r>
      <w:r>
        <w:rPr>
          <w:color w:val="228B22"/>
        </w:rPr>
        <w:t>It’s just a type where your challenge is the biggest problem</w:t>
      </w:r>
    </w:p>
    <w:p/>
    <w:p>
      <w:r>
        <w:rPr>
          <w:b/>
          <w:color w:val="5A5A5A"/>
          <w:sz w:val="18"/>
        </w:rPr>
        <w:t>[00:12:21 → 00:12:22]</w:t>
      </w:r>
    </w:p>
    <w:p>
      <w:r>
        <w:rPr>
          <w:b/>
          <w:color w:val="1E64C8"/>
        </w:rPr>
        <w:t>原文：</w:t>
      </w:r>
      <w:r>
        <w:rPr>
          <w:color w:val="1E64C8"/>
        </w:rPr>
        <w:t>但是問題的話</w:t>
      </w:r>
    </w:p>
    <w:p>
      <w:r>
        <w:rPr>
          <w:b/>
          <w:color w:val="228B22"/>
        </w:rPr>
        <w:t>譯文：</w:t>
      </w:r>
      <w:r>
        <w:rPr>
          <w:color w:val="228B22"/>
        </w:rPr>
        <w:t>But as for the problem</w:t>
      </w:r>
    </w:p>
    <w:p/>
    <w:p>
      <w:r>
        <w:rPr>
          <w:b/>
          <w:color w:val="5A5A5A"/>
          <w:sz w:val="18"/>
        </w:rPr>
        <w:t>[00:12:22 → 00:12:23]</w:t>
      </w:r>
    </w:p>
    <w:p>
      <w:r>
        <w:rPr>
          <w:b/>
          <w:color w:val="1E64C8"/>
        </w:rPr>
        <w:t>原文：</w:t>
      </w:r>
      <w:r>
        <w:rPr>
          <w:color w:val="1E64C8"/>
        </w:rPr>
        <w:t>可以先進處理</w:t>
      </w:r>
    </w:p>
    <w:p>
      <w:r>
        <w:rPr>
          <w:b/>
          <w:color w:val="228B22"/>
        </w:rPr>
        <w:t>譯文：</w:t>
      </w:r>
      <w:r>
        <w:rPr>
          <w:color w:val="228B22"/>
        </w:rPr>
        <w:t>You can handle it first</w:t>
      </w:r>
    </w:p>
    <w:p/>
    <w:p>
      <w:r>
        <w:rPr>
          <w:b/>
          <w:color w:val="5A5A5A"/>
          <w:sz w:val="18"/>
        </w:rPr>
        <w:t>[00:12:23 → 00:12:24]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就是你這個路線</w:t>
      </w:r>
    </w:p>
    <w:p>
      <w:r>
        <w:rPr>
          <w:b/>
          <w:color w:val="228B22"/>
        </w:rPr>
        <w:t>譯文：</w:t>
      </w:r>
      <w:r>
        <w:rPr>
          <w:color w:val="228B22"/>
        </w:rPr>
        <w:t>It’s your route</w:t>
      </w:r>
    </w:p>
    <w:p/>
    <w:p>
      <w:r>
        <w:rPr>
          <w:b/>
          <w:color w:val="5A5A5A"/>
          <w:sz w:val="18"/>
        </w:rPr>
        <w:t>[00:12:24 → 00:12:25]</w:t>
      </w:r>
    </w:p>
    <w:p>
      <w:r>
        <w:rPr>
          <w:b/>
          <w:color w:val="1E64C8"/>
        </w:rPr>
        <w:t>原文：</w:t>
      </w:r>
      <w:r>
        <w:rPr>
          <w:color w:val="1E64C8"/>
        </w:rPr>
        <w:t>平衡是約會</w:t>
      </w:r>
    </w:p>
    <w:p>
      <w:r>
        <w:rPr>
          <w:b/>
          <w:color w:val="228B22"/>
        </w:rPr>
        <w:t>譯文：</w:t>
      </w:r>
      <w:r>
        <w:rPr>
          <w:color w:val="228B22"/>
        </w:rPr>
        <w:t>Balance is dating</w:t>
      </w:r>
    </w:p>
    <w:p/>
    <w:p>
      <w:r>
        <w:rPr>
          <w:b/>
          <w:color w:val="5A5A5A"/>
          <w:sz w:val="18"/>
        </w:rPr>
        <w:t>[00:12:25 → 00:12:27]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然後我們後就要自己對著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after we will have to face ourselves</w:t>
      </w:r>
    </w:p>
    <w:p/>
    <w:p>
      <w:r>
        <w:rPr>
          <w:b/>
          <w:color w:val="5A5A5A"/>
          <w:sz w:val="18"/>
        </w:rPr>
        <w:t>[00:12:27 → 00:12:28]</w:t>
      </w:r>
    </w:p>
    <w:p>
      <w:r>
        <w:rPr>
          <w:b/>
          <w:color w:val="1E64C8"/>
        </w:rPr>
        <w:t>原文：</w:t>
      </w:r>
      <w:r>
        <w:rPr>
          <w:color w:val="1E64C8"/>
        </w:rPr>
        <w:t>要做這個路線</w:t>
      </w:r>
    </w:p>
    <w:p>
      <w:r>
        <w:rPr>
          <w:b/>
          <w:color w:val="228B22"/>
        </w:rPr>
        <w:t>譯文：</w:t>
      </w:r>
      <w:r>
        <w:rPr>
          <w:color w:val="228B22"/>
        </w:rPr>
        <w:t>Need to take this route</w:t>
      </w:r>
    </w:p>
    <w:p/>
    <w:p>
      <w:r>
        <w:rPr>
          <w:b/>
          <w:color w:val="5A5A5A"/>
          <w:sz w:val="18"/>
        </w:rPr>
        <w:t>[00:12:28 → 00:12:30]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然後我們上來的路線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the route we come up</w:t>
      </w:r>
    </w:p>
    <w:p/>
    <w:p>
      <w:r>
        <w:rPr>
          <w:b/>
          <w:color w:val="5A5A5A"/>
          <w:sz w:val="18"/>
        </w:rPr>
        <w:t>[00:12:30 → 00:12:31]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[00:12:31 → 00:12:32]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[00:12:32 → 00:12:33]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[00:12:33 → 00:12:34]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[00:12:34 → 00:12:35]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[00:12:35 → 00:12:36]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[00:12:36 → 00:12:37]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[00:12:37 → 00:12:38]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[00:12:38 → 00:12:39]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[00:12:39 → 00:12:40]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[00:12:40 → 00:12:41]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[00:12:41 → 00:12:42]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[00:12:42 → 00:12:45]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[00:12:45 → 00:12:46]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[00:12:47 → 00:12:48]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[00:12:48 → 00:12:49]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[00:12:51 → 00:12:52]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[00:12:52 → 00:12:53]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[00:12:53 → 00:12:54]</w:t>
      </w:r>
    </w:p>
    <w:p>
      <w:r>
        <w:rPr>
          <w:b/>
          <w:color w:val="1E64C8"/>
        </w:rPr>
        <w:t>原文：</w:t>
      </w:r>
      <w:r>
        <w:rPr>
          <w:color w:val="1E64C8"/>
        </w:rPr>
        <w:t>好</w:t>
      </w:r>
    </w:p>
    <w:p>
      <w:r>
        <w:rPr>
          <w:b/>
          <w:color w:val="228B22"/>
        </w:rPr>
        <w:t>譯文：</w:t>
      </w:r>
      <w:r>
        <w:rPr>
          <w:color w:val="228B22"/>
        </w:rPr>
        <w:t>Good</w:t>
      </w:r>
    </w:p>
    <w:p/>
    <w:p>
      <w:r>
        <w:rPr>
          <w:b/>
          <w:color w:val="5A5A5A"/>
          <w:sz w:val="18"/>
        </w:rPr>
        <w:t>[00:12:54 → 00:12:55]</w:t>
      </w:r>
    </w:p>
    <w:p>
      <w:r>
        <w:rPr>
          <w:b/>
          <w:color w:val="1E64C8"/>
        </w:rPr>
        <w:t>原文：</w:t>
      </w:r>
      <w:r>
        <w:rPr>
          <w:color w:val="1E64C8"/>
        </w:rPr>
        <w:t>Okay</w:t>
      </w:r>
    </w:p>
    <w:p>
      <w:r>
        <w:rPr>
          <w:b/>
          <w:color w:val="228B22"/>
        </w:rPr>
        <w:t>譯文：</w:t>
      </w:r>
      <w:r>
        <w:rPr>
          <w:color w:val="228B22"/>
        </w:rPr>
        <w:t>Okay</w:t>
      </w:r>
    </w:p>
    <w:p/>
    <w:p>
      <w:r>
        <w:rPr>
          <w:b/>
          <w:color w:val="5A5A5A"/>
          <w:sz w:val="18"/>
        </w:rPr>
        <w:t>[00:12:55 → 00:12:56]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那我再把這個網路的skypter 請一下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I'll request the network's skypter again.</w:t>
      </w:r>
    </w:p>
    <w:p/>
    <w:p>
      <w:r>
        <w:rPr>
          <w:b/>
          <w:color w:val="5A5A5A"/>
          <w:sz w:val="18"/>
        </w:rPr>
        <w:t>[00:12:56 → 00:12:57]</w:t>
      </w:r>
    </w:p>
    <w:p>
      <w:r>
        <w:rPr>
          <w:b/>
          <w:color w:val="1E64C8"/>
        </w:rPr>
        <w:t>原文：</w:t>
      </w:r>
      <w:r>
        <w:rPr>
          <w:color w:val="1E64C8"/>
        </w:rPr>
        <w:t>我想問</w:t>
      </w:r>
    </w:p>
    <w:p>
      <w:r>
        <w:rPr>
          <w:b/>
          <w:color w:val="228B22"/>
        </w:rPr>
        <w:t>譯文：</w:t>
      </w:r>
      <w:r>
        <w:rPr>
          <w:color w:val="228B22"/>
        </w:rPr>
        <w:t>I would like to ask.</w:t>
      </w:r>
    </w:p>
    <w:p/>
    <w:p>
      <w:r>
        <w:rPr>
          <w:b/>
          <w:color w:val="5A5A5A"/>
          <w:sz w:val="18"/>
        </w:rPr>
        <w:t>[00:12:57 → 00:12:58]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這個網路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network.</w:t>
      </w:r>
    </w:p>
    <w:p/>
    <w:p>
      <w:r>
        <w:rPr>
          <w:b/>
          <w:color w:val="5A5A5A"/>
          <w:sz w:val="18"/>
        </w:rPr>
        <w:t>[00:12:58 → 00:13:00]</w:t>
      </w:r>
    </w:p>
    <w:p>
      <w:r>
        <w:rPr>
          <w:b/>
          <w:color w:val="1E64C8"/>
        </w:rPr>
        <w:t>原文：</w:t>
      </w:r>
      <w:r>
        <w:rPr>
          <w:color w:val="1E64C8"/>
        </w:rPr>
        <w:t>有希望的相當時間嗎</w:t>
      </w:r>
    </w:p>
    <w:p>
      <w:r>
        <w:rPr>
          <w:b/>
          <w:color w:val="228B22"/>
        </w:rPr>
        <w:t>譯文：</w:t>
      </w:r>
      <w:r>
        <w:rPr>
          <w:color w:val="228B22"/>
        </w:rPr>
        <w:t>Is there a hopeful substantial amount of time?</w:t>
      </w:r>
    </w:p>
    <w:p/>
    <w:p>
      <w:r>
        <w:rPr>
          <w:b/>
          <w:color w:val="5A5A5A"/>
          <w:sz w:val="18"/>
        </w:rPr>
        <w:t>[00:13:00 → 00:13:02]</w:t>
      </w:r>
    </w:p>
    <w:p>
      <w:r>
        <w:rPr>
          <w:b/>
          <w:color w:val="1E64C8"/>
        </w:rPr>
        <w:t>原文：</w:t>
      </w:r>
      <w:r>
        <w:rPr>
          <w:color w:val="1E64C8"/>
        </w:rPr>
        <w:t>直接我會聽到我們的開通學鏡</w:t>
      </w:r>
    </w:p>
    <w:p>
      <w:r>
        <w:rPr>
          <w:b/>
          <w:color w:val="228B22"/>
        </w:rPr>
        <w:t>譯文：</w:t>
      </w:r>
      <w:r>
        <w:rPr>
          <w:color w:val="228B22"/>
        </w:rPr>
        <w:t>I will directly hear our opening class.</w:t>
      </w:r>
    </w:p>
    <w:p/>
    <w:p>
      <w:r>
        <w:rPr>
          <w:b/>
          <w:color w:val="5A5A5A"/>
          <w:sz w:val="18"/>
        </w:rPr>
        <w:t>[00:13:02 → 00:13:04]</w:t>
      </w:r>
    </w:p>
    <w:p>
      <w:r>
        <w:rPr>
          <w:b/>
          <w:color w:val="1E64C8"/>
        </w:rPr>
        <w:t>原文：</w:t>
      </w:r>
      <w:r>
        <w:rPr>
          <w:color w:val="1E64C8"/>
        </w:rPr>
        <w:t>相當之這個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is quite.</w:t>
      </w:r>
    </w:p>
    <w:p/>
    <w:p>
      <w:r>
        <w:rPr>
          <w:b/>
          <w:color w:val="5A5A5A"/>
          <w:sz w:val="18"/>
        </w:rPr>
        <w:t>[00:13:04 → 00:13:05]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</w:t>
      </w:r>
    </w:p>
    <w:p/>
    <w:p>
      <w:r>
        <w:rPr>
          <w:b/>
          <w:color w:val="5A5A5A"/>
          <w:sz w:val="18"/>
        </w:rPr>
        <w:t>[00:13:05 → 00:13:07]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這個東西了吧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thing, right?</w:t>
      </w:r>
    </w:p>
    <w:p/>
    <w:p>
      <w:r>
        <w:rPr>
          <w:b/>
          <w:color w:val="5A5A5A"/>
          <w:sz w:val="18"/>
        </w:rPr>
        <w:t>[00:13:07 → 00:13:12]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就恐嚇是之前跟口汁羊匯率快樂好不好</w:t>
      </w:r>
    </w:p>
    <w:p>
      <w:r>
        <w:rPr>
          <w:b/>
          <w:color w:val="228B22"/>
        </w:rPr>
        <w:t>譯文：</w:t>
      </w:r>
      <w:r>
        <w:rPr>
          <w:color w:val="228B22"/>
        </w:rPr>
        <w:t>The intimidation is just about the previous exchange rate of the juice sheep, is that okay?</w:t>
      </w:r>
    </w:p>
    <w:p/>
    <w:p>
      <w:r>
        <w:rPr>
          <w:b/>
          <w:color w:val="5A5A5A"/>
          <w:sz w:val="18"/>
        </w:rPr>
        <w:t>[00:13:12 → 00:13:15]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就是跟檸檬家是不是有個想法</w:t>
      </w:r>
    </w:p>
    <w:p>
      <w:r>
        <w:rPr>
          <w:b/>
          <w:color w:val="228B22"/>
        </w:rPr>
        <w:t>譯文：</w:t>
      </w:r>
      <w:r>
        <w:rPr>
          <w:color w:val="228B22"/>
        </w:rPr>
        <w:t>Is there an idea about the lemon family?</w:t>
      </w:r>
    </w:p>
    <w:p/>
    <w:p>
      <w:r>
        <w:rPr>
          <w:b/>
          <w:color w:val="5A5A5A"/>
          <w:sz w:val="18"/>
        </w:rPr>
        <w:t>[00:13:15 → 00:13:17]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所以我們大概可能什麼時候會一起相信</w:t>
      </w:r>
    </w:p>
    <w:p>
      <w:r>
        <w:rPr>
          <w:b/>
          <w:color w:val="228B22"/>
        </w:rPr>
        <w:t>譯文：</w:t>
      </w:r>
      <w:r>
        <w:rPr>
          <w:color w:val="228B22"/>
        </w:rPr>
        <w:t>So we might roughly figure out when we will believe together.</w:t>
      </w:r>
    </w:p>
    <w:p/>
    <w:p>
      <w:r>
        <w:rPr>
          <w:b/>
          <w:color w:val="5A5A5A"/>
          <w:sz w:val="18"/>
        </w:rPr>
        <w:t>[00:13:17 → 00:13:19]</w:t>
      </w:r>
    </w:p>
    <w:p>
      <w:r>
        <w:rPr>
          <w:b/>
          <w:color w:val="1E64C8"/>
        </w:rPr>
        <w:t>原文：</w:t>
      </w:r>
      <w:r>
        <w:rPr>
          <w:color w:val="1E64C8"/>
        </w:rPr>
        <w:t>但你們什麼時候可以徐王道這個東西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But when can you guys do the Xu Wang Dao thing?</w:t>
      </w:r>
    </w:p>
    <w:p/>
    <w:p>
      <w:r>
        <w:rPr>
          <w:b/>
          <w:color w:val="5A5A5A"/>
          <w:sz w:val="18"/>
        </w:rPr>
        <w:t>[00:13:19 → 00:13:21]</w:t>
      </w:r>
    </w:p>
    <w:p>
      <w:r>
        <w:rPr>
          <w:b/>
          <w:color w:val="1E64C8"/>
        </w:rPr>
        <w:t>原文：</w:t>
      </w:r>
      <w:r>
        <w:rPr>
          <w:color w:val="1E64C8"/>
        </w:rPr>
        <w:t>是不是有這個類似的實踩</w:t>
      </w:r>
    </w:p>
    <w:p>
      <w:r>
        <w:rPr>
          <w:b/>
          <w:color w:val="228B22"/>
        </w:rPr>
        <w:t>譯文：</w:t>
      </w:r>
      <w:r>
        <w:rPr>
          <w:color w:val="228B22"/>
        </w:rPr>
        <w:t>Is there a similar real sample?</w:t>
      </w:r>
    </w:p>
    <w:p/>
    <w:p>
      <w:r>
        <w:rPr>
          <w:b/>
          <w:color w:val="5A5A5A"/>
          <w:sz w:val="18"/>
        </w:rPr>
        <w:t>[00:13:21 → 00:13:27]</w:t>
      </w:r>
    </w:p>
    <w:p>
      <w:r>
        <w:rPr>
          <w:b/>
          <w:color w:val="1E64C8"/>
        </w:rPr>
        <w:t>原文：</w:t>
      </w:r>
      <w:r>
        <w:rPr>
          <w:color w:val="1E64C8"/>
        </w:rPr>
        <w:t>這個問題是因為因為徐王家在我們第三邊準備好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problem is because Xu Wang's family is ready on our third side.</w:t>
      </w:r>
    </w:p>
    <w:p/>
    <w:p>
      <w:r>
        <w:rPr>
          <w:b/>
          <w:color w:val="5A5A5A"/>
          <w:sz w:val="18"/>
        </w:rPr>
        <w:t>[00:13:27 → 00:13:32]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就是要上網頁的商品準備好的在目前我們也就是還沒製作</w:t>
      </w:r>
    </w:p>
    <w:p>
      <w:r>
        <w:rPr>
          <w:b/>
          <w:color w:val="228B22"/>
        </w:rPr>
        <w:t>譯文：</w:t>
      </w:r>
      <w:r>
        <w:rPr>
          <w:color w:val="228B22"/>
        </w:rPr>
        <w:t>The product that should be on the webpage is ready, but currently we haven't produced it yet.</w:t>
      </w:r>
    </w:p>
    <w:p/>
    <w:p>
      <w:r>
        <w:rPr>
          <w:b/>
          <w:color w:val="5A5A5A"/>
          <w:sz w:val="18"/>
        </w:rPr>
        <w:t>[00:13:32 → 00:13:34]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所以我還沒有幫我們上回業上去</w:t>
      </w:r>
    </w:p>
    <w:p>
      <w:r>
        <w:rPr>
          <w:b/>
          <w:color w:val="228B22"/>
        </w:rPr>
        <w:t>譯文：</w:t>
      </w:r>
      <w:r>
        <w:rPr>
          <w:color w:val="228B22"/>
        </w:rPr>
        <w:t>So I still haven't helped us upload it to the last industry.</w:t>
      </w:r>
    </w:p>
    <w:p/>
    <w:p>
      <w:r>
        <w:rPr>
          <w:b/>
          <w:color w:val="5A5A5A"/>
          <w:sz w:val="18"/>
        </w:rPr>
        <w:t>[00:13:34 → 00:13:35]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然後去</w:t>
      </w:r>
    </w:p>
    <w:p>
      <w:r>
        <w:rPr>
          <w:b/>
          <w:color w:val="228B22"/>
        </w:rPr>
        <w:t>譯文：</w:t>
      </w:r>
      <w:r>
        <w:rPr>
          <w:color w:val="228B22"/>
        </w:rPr>
        <w:t>And then go.</w:t>
      </w:r>
    </w:p>
    <w:p/>
    <w:p>
      <w:r>
        <w:rPr>
          <w:b/>
          <w:color w:val="5A5A5A"/>
          <w:sz w:val="18"/>
        </w:rPr>
        <w:t>[00:13:35 → 00:13:36]</w:t>
      </w:r>
    </w:p>
    <w:p>
      <w:r>
        <w:rPr>
          <w:b/>
          <w:color w:val="1E64C8"/>
        </w:rPr>
        <w:t>原文：</w:t>
      </w:r>
      <w:r>
        <w:rPr>
          <w:color w:val="1E64C8"/>
        </w:rPr>
        <w:t>對對對</w:t>
      </w:r>
    </w:p>
    <w:p>
      <w:r>
        <w:rPr>
          <w:b/>
          <w:color w:val="228B22"/>
        </w:rPr>
        <w:t>譯文：</w:t>
      </w:r>
      <w:r>
        <w:rPr>
          <w:color w:val="228B22"/>
        </w:rPr>
        <w:t>Yes, yes, yes.</w:t>
      </w:r>
    </w:p>
    <w:p/>
    <w:p>
      <w:r>
        <w:rPr>
          <w:b/>
          <w:color w:val="5A5A5A"/>
          <w:sz w:val="18"/>
        </w:rPr>
        <w:t>[00:13:36 → 00:13:38]</w:t>
      </w:r>
    </w:p>
    <w:p>
      <w:r>
        <w:rPr>
          <w:b/>
          <w:color w:val="1E64C8"/>
        </w:rPr>
        <w:t>原文：</w:t>
      </w:r>
      <w:r>
        <w:rPr>
          <w:color w:val="1E64C8"/>
        </w:rPr>
        <w:t>好</w:t>
      </w:r>
    </w:p>
    <w:p>
      <w:r>
        <w:rPr>
          <w:b/>
          <w:color w:val="228B22"/>
        </w:rPr>
        <w:t>譯文：</w:t>
      </w:r>
      <w:r>
        <w:rPr>
          <w:color w:val="228B22"/>
        </w:rPr>
        <w:t>Okay.</w:t>
      </w:r>
    </w:p>
    <w:p/>
    <w:p>
      <w:r>
        <w:rPr>
          <w:b/>
          <w:color w:val="5A5A5A"/>
          <w:sz w:val="18"/>
        </w:rPr>
        <w:t>[00:13:38 → 00:13:40]</w:t>
      </w:r>
    </w:p>
    <w:p>
      <w:r>
        <w:rPr>
          <w:b/>
          <w:color w:val="1E64C8"/>
        </w:rPr>
        <w:t>原文：</w:t>
      </w:r>
      <w:r>
        <w:rPr>
          <w:color w:val="1E64C8"/>
        </w:rPr>
        <w:t>好</w:t>
      </w:r>
    </w:p>
    <w:p>
      <w:r>
        <w:rPr>
          <w:b/>
          <w:color w:val="228B22"/>
        </w:rPr>
        <w:t>譯文：</w:t>
      </w:r>
      <w:r>
        <w:rPr>
          <w:color w:val="228B22"/>
        </w:rPr>
        <w:t>Okay.</w:t>
      </w:r>
    </w:p>
    <w:p/>
    <w:p>
      <w:r>
        <w:rPr>
          <w:b/>
          <w:color w:val="5A5A5A"/>
          <w:sz w:val="18"/>
        </w:rPr>
        <w:t>[00:13:40 → 00:13:44]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那我這邊下午在把整個 scope跟放在條件一下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I will put the entire scope in the afternoon and set the conditions.</w:t>
      </w:r>
    </w:p>
    <w:p/>
    <w:p>
      <w:r>
        <w:rPr>
          <w:b/>
          <w:color w:val="5A5A5A"/>
          <w:sz w:val="18"/>
        </w:rPr>
        <w:t>[00:13:44 → 00:13:46]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然後停機把新的報告班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shut down and put the new report class.</w:t>
      </w:r>
    </w:p>
    <w:p/>
    <w:p>
      <w:r>
        <w:rPr>
          <w:b/>
          <w:color w:val="5A5A5A"/>
          <w:sz w:val="18"/>
        </w:rPr>
        <w:t>[00:13:46 → 00:13:48]</w:t>
      </w:r>
    </w:p>
    <w:p>
      <w:r>
        <w:rPr>
          <w:b/>
          <w:color w:val="1E64C8"/>
        </w:rPr>
        <w:t>原文：</w:t>
      </w:r>
      <w:r>
        <w:rPr>
          <w:color w:val="1E64C8"/>
        </w:rPr>
        <w:t>以及新的工人長大打了</w:t>
      </w:r>
    </w:p>
    <w:p>
      <w:r>
        <w:rPr>
          <w:b/>
          <w:color w:val="228B22"/>
        </w:rPr>
        <w:t>譯文：</w:t>
      </w:r>
      <w:r>
        <w:rPr>
          <w:color w:val="228B22"/>
        </w:rPr>
        <w:t>And the new worker grew up and hit it.</w:t>
      </w:r>
    </w:p>
    <w:p/>
    <w:p>
      <w:r>
        <w:rPr>
          <w:b/>
          <w:color w:val="5A5A5A"/>
          <w:sz w:val="18"/>
        </w:rPr>
        <w:t>[00:13:48 → 00:13:49]</w:t>
      </w:r>
    </w:p>
    <w:p>
      <w:r>
        <w:rPr>
          <w:b/>
          <w:color w:val="1E64C8"/>
        </w:rPr>
        <w:t>原文：</w:t>
      </w:r>
      <w:r>
        <w:rPr>
          <w:color w:val="1E64C8"/>
        </w:rPr>
        <w:t>再把這班上去看到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put this class up to see.</w:t>
      </w:r>
    </w:p>
    <w:p/>
    <w:p>
      <w:r>
        <w:rPr>
          <w:b/>
          <w:color w:val="5A5A5A"/>
          <w:sz w:val="18"/>
        </w:rPr>
        <w:t>[00:13:49 → 00:13:51]</w:t>
      </w:r>
    </w:p>
    <w:p>
      <w:r>
        <w:rPr>
          <w:b/>
          <w:color w:val="1E64C8"/>
        </w:rPr>
        <w:t>原文：</w:t>
      </w:r>
      <w:r>
        <w:rPr>
          <w:color w:val="1E64C8"/>
        </w:rPr>
        <w:t>也拿些工人了</w:t>
      </w:r>
    </w:p>
    <w:p>
      <w:r>
        <w:rPr>
          <w:b/>
          <w:color w:val="228B22"/>
        </w:rPr>
        <w:t>譯文：</w:t>
      </w:r>
      <w:r>
        <w:rPr>
          <w:color w:val="228B22"/>
        </w:rPr>
        <w:t>Also got some workers.</w:t>
      </w:r>
    </w:p>
    <w:p/>
    <w:p>
      <w:r>
        <w:rPr>
          <w:b/>
          <w:color w:val="5A5A5A"/>
          <w:sz w:val="18"/>
        </w:rPr>
        <w:t>[00:13:51 → 00:13:52]</w:t>
      </w:r>
    </w:p>
    <w:p>
      <w:r>
        <w:rPr>
          <w:b/>
          <w:color w:val="1E64C8"/>
        </w:rPr>
        <w:t>原文：</w:t>
      </w:r>
      <w:r>
        <w:rPr>
          <w:color w:val="1E64C8"/>
        </w:rPr>
        <w:t>好</w:t>
      </w:r>
    </w:p>
    <w:p>
      <w:r>
        <w:rPr>
          <w:b/>
          <w:color w:val="228B22"/>
        </w:rPr>
        <w:t>譯文：</w:t>
      </w:r>
      <w:r>
        <w:rPr>
          <w:color w:val="228B22"/>
        </w:rPr>
        <w:t>Okay.</w:t>
      </w:r>
    </w:p>
    <w:p/>
    <w:p>
      <w:r>
        <w:rPr>
          <w:b/>
          <w:color w:val="5A5A5A"/>
          <w:sz w:val="18"/>
        </w:rPr>
        <w:t>[00:13:52 → 00:13:54]</w:t>
      </w:r>
    </w:p>
    <w:p>
      <w:r>
        <w:rPr>
          <w:b/>
          <w:color w:val="1E64C8"/>
        </w:rPr>
        <w:t>原文：</w:t>
      </w:r>
      <w:r>
        <w:rPr>
          <w:color w:val="1E64C8"/>
        </w:rPr>
        <w:t>那還有一個就是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there's another one.</w:t>
      </w:r>
    </w:p>
    <w:p/>
    <w:p>
      <w:r>
        <w:rPr>
          <w:b/>
          <w:color w:val="5A5A5A"/>
          <w:sz w:val="18"/>
        </w:rPr>
        <w:t>[00:13:54 → 00:13:56]</w:t>
      </w:r>
    </w:p>
    <w:p>
      <w:r>
        <w:rPr>
          <w:b/>
          <w:color w:val="1E64C8"/>
        </w:rPr>
        <w:t>原文：</w:t>
      </w:r>
      <w:r>
        <w:rPr>
          <w:color w:val="1E64C8"/>
        </w:rPr>
        <w:t>這班其實就是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class actually is.</w:t>
      </w:r>
    </w:p>
    <w:p/>
    <w:p>
      <w:r>
        <w:rPr>
          <w:b/>
          <w:color w:val="5A5A5A"/>
          <w:sz w:val="18"/>
        </w:rPr>
        <w:t>[00:13:56 → 00:13:59]</w:t>
      </w:r>
    </w:p>
    <w:p>
      <w:r>
        <w:rPr>
          <w:b/>
          <w:color w:val="1E64C8"/>
        </w:rPr>
        <w:t>原文：</w:t>
      </w:r>
      <w:r>
        <w:rPr>
          <w:color w:val="1E64C8"/>
        </w:rPr>
        <w:t>為了拿點錢去跟騎的拉子</w:t>
      </w:r>
    </w:p>
    <w:p>
      <w:r>
        <w:rPr>
          <w:b/>
          <w:color w:val="228B22"/>
        </w:rPr>
        <w:t>譯文：</w:t>
      </w:r>
      <w:r>
        <w:rPr>
          <w:color w:val="228B22"/>
        </w:rPr>
        <w:t>To get some money to ride the puller.</w:t>
      </w:r>
    </w:p>
    <w:p/>
    <w:p>
      <w:r>
        <w:rPr>
          <w:b/>
          <w:color w:val="5A5A5A"/>
          <w:sz w:val="18"/>
        </w:rPr>
        <w:t>[00:13:59 → 00:14:02]</w:t>
      </w:r>
    </w:p>
    <w:p>
      <w:r>
        <w:rPr>
          <w:b/>
          <w:color w:val="1E64C8"/>
        </w:rPr>
        <w:t>原文：</w:t>
      </w:r>
      <w:r>
        <w:rPr>
          <w:color w:val="1E64C8"/>
        </w:rPr>
        <w:t>可以直接在這個網站上連絡的東西</w:t>
      </w:r>
    </w:p>
    <w:p>
      <w:r>
        <w:rPr>
          <w:b/>
          <w:color w:val="228B22"/>
        </w:rPr>
        <w:t>譯文：</w:t>
      </w:r>
      <w:r>
        <w:rPr>
          <w:color w:val="228B22"/>
        </w:rPr>
        <w:t>You can directly contact this thing on the website.</w:t>
      </w:r>
    </w:p>
    <w:p/>
    <w:p>
      <w:r>
        <w:rPr>
          <w:b/>
          <w:color w:val="5A5A5A"/>
          <w:sz w:val="18"/>
        </w:rPr>
        <w:t>[00:14:02 → 00:14:07]</w:t>
      </w:r>
    </w:p>
    <w:p>
      <w:r>
        <w:rPr>
          <w:b/>
          <w:color w:val="1E64C8"/>
        </w:rPr>
        <w:t>原文：</w:t>
      </w:r>
      <w:r>
        <w:rPr>
          <w:color w:val="1E64C8"/>
        </w:rPr>
        <w:t>還可以說我對人的網站的網站</w:t>
      </w:r>
    </w:p>
    <w:p>
      <w:r>
        <w:rPr>
          <w:b/>
          <w:color w:val="228B22"/>
        </w:rPr>
        <w:t>譯文：</w:t>
      </w:r>
      <w:r>
        <w:rPr>
          <w:color w:val="228B22"/>
        </w:rPr>
        <w:t>Also can say that I on the person's website.</w:t>
      </w:r>
    </w:p>
    <w:p/>
    <w:p>
      <w:r>
        <w:rPr>
          <w:b/>
          <w:color w:val="5A5A5A"/>
          <w:sz w:val="18"/>
        </w:rPr>
        <w:t>[00:14:07 → 00:14:10]</w:t>
      </w:r>
    </w:p>
    <w:p>
      <w:r>
        <w:rPr>
          <w:b/>
          <w:color w:val="1E64C8"/>
        </w:rPr>
        <w:t>原文：</w:t>
      </w:r>
      <w:r>
        <w:rPr>
          <w:color w:val="1E64C8"/>
        </w:rPr>
        <w:t>給網站跟騎的網站都沒時間</w:t>
      </w:r>
    </w:p>
    <w:p>
      <w:r>
        <w:rPr>
          <w:b/>
          <w:color w:val="228B22"/>
        </w:rPr>
        <w:t>譯文：</w:t>
      </w:r>
      <w:r>
        <w:rPr>
          <w:color w:val="228B22"/>
        </w:rPr>
        <w:t>Give the website and the rider's website no time.</w:t>
      </w:r>
    </w:p>
    <w:p/>
    <w:p>
      <w:r>
        <w:rPr>
          <w:b/>
          <w:color w:val="5A5A5A"/>
          <w:sz w:val="18"/>
        </w:rPr>
        <w:t>[00:14:10 → 00:14:12]</w:t>
      </w:r>
    </w:p>
    <w:p>
      <w:r>
        <w:rPr>
          <w:b/>
          <w:color w:val="1E64C8"/>
        </w:rPr>
        <w:t>原文：</w:t>
      </w:r>
      <w:r>
        <w:rPr>
          <w:color w:val="1E64C8"/>
        </w:rPr>
        <w:t>這邊大興趣的機業工人的話</w:t>
      </w:r>
    </w:p>
    <w:p>
      <w:r>
        <w:rPr>
          <w:b/>
          <w:color w:val="228B22"/>
        </w:rPr>
        <w:t>譯文：</w:t>
      </w:r>
      <w:r>
        <w:rPr>
          <w:color w:val="228B22"/>
        </w:rPr>
        <w:t>Here if the machine industry workers are interested.</w:t>
      </w:r>
    </w:p>
    <w:p/>
    <w:p>
      <w:r>
        <w:rPr>
          <w:b/>
          <w:color w:val="5A5A5A"/>
          <w:sz w:val="18"/>
        </w:rPr>
        <w:t>[00:14:12 → 00:14:14]</w:t>
      </w:r>
    </w:p>
    <w:p>
      <w:r>
        <w:rPr>
          <w:b/>
          <w:color w:val="1E64C8"/>
        </w:rPr>
        <w:t>原文：</w:t>
      </w:r>
      <w:r>
        <w:rPr>
          <w:color w:val="1E64C8"/>
        </w:rPr>
        <w:t>他可以是同期網站</w:t>
      </w:r>
    </w:p>
    <w:p>
      <w:r>
        <w:rPr>
          <w:b/>
          <w:color w:val="228B22"/>
        </w:rPr>
        <w:t>譯文：</w:t>
      </w:r>
      <w:r>
        <w:rPr>
          <w:color w:val="228B22"/>
        </w:rPr>
        <w:t>He can be a contemporary website.</w:t>
      </w:r>
    </w:p>
    <w:p/>
    <w:p>
      <w:r>
        <w:rPr>
          <w:b/>
          <w:color w:val="5A5A5A"/>
          <w:sz w:val="18"/>
        </w:rPr>
        <w:t>[00:14:14 → 00:14:17]</w:t>
      </w:r>
    </w:p>
    <w:p>
      <w:r>
        <w:rPr>
          <w:b/>
          <w:color w:val="1E64C8"/>
        </w:rPr>
        <w:t>原文：</w:t>
      </w:r>
      <w:r>
        <w:rPr>
          <w:color w:val="1E64C8"/>
        </w:rPr>
        <w:t>幫他操作的機器結合成是這邊</w:t>
      </w:r>
    </w:p>
    <w:p>
      <w:r>
        <w:rPr>
          <w:b/>
          <w:color w:val="228B22"/>
        </w:rPr>
        <w:t>譯文：</w:t>
      </w:r>
      <w:r>
        <w:rPr>
          <w:color w:val="228B22"/>
        </w:rPr>
        <w:t>Helping him operate the machine integrated here.</w:t>
      </w:r>
    </w:p>
    <w:p/>
    <w:p>
      <w:r>
        <w:rPr>
          <w:b/>
          <w:color w:val="5A5A5A"/>
          <w:sz w:val="18"/>
        </w:rPr>
        <w:t>[00:14:17 → 00:14:20]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所以我們這邊基本上開放一定會是</w:t>
      </w:r>
    </w:p>
    <w:p>
      <w:r>
        <w:rPr>
          <w:b/>
          <w:color w:val="228B22"/>
        </w:rPr>
        <w:t>譯文：</w:t>
      </w:r>
      <w:r>
        <w:rPr>
          <w:color w:val="228B22"/>
        </w:rPr>
        <w:t>So basically we will open this side.</w:t>
      </w:r>
    </w:p>
    <w:p/>
    <w:p>
      <w:r>
        <w:rPr>
          <w:b/>
          <w:color w:val="5A5A5A"/>
          <w:sz w:val="18"/>
        </w:rPr>
        <w:t>[00:14:20 → 00:14:22]</w:t>
      </w:r>
    </w:p>
    <w:p>
      <w:r>
        <w:rPr>
          <w:b/>
          <w:color w:val="1E64C8"/>
        </w:rPr>
        <w:t>原文：</w:t>
      </w:r>
      <w:r>
        <w:rPr>
          <w:color w:val="1E64C8"/>
        </w:rPr>
        <w:t>沒有這個工人的</w:t>
      </w:r>
    </w:p>
    <w:p>
      <w:r>
        <w:rPr>
          <w:b/>
          <w:color w:val="228B22"/>
        </w:rPr>
        <w:t>譯文：</w:t>
      </w:r>
      <w:r>
        <w:rPr>
          <w:color w:val="228B22"/>
        </w:rPr>
        <w:t>There is no such worker.</w:t>
      </w:r>
    </w:p>
    <w:p/>
    <w:p>
      <w:r>
        <w:rPr>
          <w:b/>
          <w:color w:val="5A5A5A"/>
          <w:sz w:val="18"/>
        </w:rPr>
        <w:t>[00:14:22 → 00:14:24]</w:t>
      </w:r>
    </w:p>
    <w:p>
      <w:r>
        <w:rPr>
          <w:b/>
          <w:color w:val="1E64C8"/>
        </w:rPr>
        <w:t>原文：</w:t>
      </w:r>
      <w:r>
        <w:rPr>
          <w:color w:val="1E64C8"/>
        </w:rPr>
        <w:t>因為如果這個工作出這個工人</w:t>
      </w:r>
    </w:p>
    <w:p>
      <w:r>
        <w:rPr>
          <w:b/>
          <w:color w:val="228B22"/>
        </w:rPr>
        <w:t>譯文：</w:t>
      </w:r>
      <w:r>
        <w:rPr>
          <w:color w:val="228B22"/>
        </w:rPr>
        <w:t>Because if this job produces this worker.</w:t>
      </w:r>
    </w:p>
    <w:p/>
    <w:p>
      <w:r>
        <w:rPr>
          <w:b/>
          <w:color w:val="5A5A5A"/>
          <w:sz w:val="18"/>
        </w:rPr>
        <w:t>[00:14:24 → 00:14:25]</w:t>
      </w:r>
    </w:p>
    <w:p>
      <w:r>
        <w:rPr>
          <w:b/>
          <w:color w:val="1E64C8"/>
        </w:rPr>
        <w:t>原文：</w:t>
      </w:r>
      <w:r>
        <w:rPr>
          <w:color w:val="1E64C8"/>
        </w:rPr>
        <w:t>還就會有這個工人</w:t>
      </w:r>
    </w:p>
    <w:p>
      <w:r>
        <w:rPr>
          <w:b/>
          <w:color w:val="228B22"/>
        </w:rPr>
        <w:t>譯文：</w:t>
      </w:r>
      <w:r>
        <w:rPr>
          <w:color w:val="228B22"/>
        </w:rPr>
        <w:t>Still there will be this worker.</w:t>
      </w:r>
    </w:p>
    <w:p/>
    <w:p>
      <w:r>
        <w:rPr>
          <w:b/>
          <w:color w:val="5A5A5A"/>
          <w:sz w:val="18"/>
        </w:rPr>
        <w:t>[00:14:25 → 00:14:27]</w:t>
      </w:r>
    </w:p>
    <w:p>
      <w:r>
        <w:rPr>
          <w:b/>
          <w:color w:val="1E64C8"/>
        </w:rPr>
        <w:t>原文：</w:t>
      </w:r>
      <w:r>
        <w:rPr>
          <w:color w:val="1E64C8"/>
        </w:rPr>
        <w:t>但我們把一個開放的行動</w:t>
      </w:r>
    </w:p>
    <w:p>
      <w:r>
        <w:rPr>
          <w:b/>
          <w:color w:val="228B22"/>
        </w:rPr>
        <w:t>譯文：</w:t>
      </w:r>
      <w:r>
        <w:rPr>
          <w:color w:val="228B22"/>
        </w:rPr>
        <w:t>But we open an action.</w:t>
      </w:r>
    </w:p>
    <w:p/>
    <w:p>
      <w:r>
        <w:rPr>
          <w:b/>
          <w:color w:val="5A5A5A"/>
          <w:sz w:val="18"/>
        </w:rPr>
        <w:t>[00:14:27 → 00:14:30]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就是我們背寫使用這個工人可以去做扣責</w:t>
      </w:r>
    </w:p>
    <w:p>
      <w:r>
        <w:rPr>
          <w:b/>
          <w:color w:val="228B22"/>
        </w:rPr>
        <w:t>譯文：</w:t>
      </w:r>
      <w:r>
        <w:rPr>
          <w:color w:val="228B22"/>
        </w:rPr>
        <w:t>That's simply that we write in the back, using this worker to handle deductions.</w:t>
      </w:r>
    </w:p>
    <w:p/>
    <w:p>
      <w:r>
        <w:rPr>
          <w:b/>
          <w:color w:val="5A5A5A"/>
          <w:sz w:val="18"/>
        </w:rPr>
        <w:t>[00:14:30 → 00:14:33]</w:t>
      </w:r>
    </w:p>
    <w:p>
      <w:r>
        <w:rPr>
          <w:b/>
          <w:color w:val="1E64C8"/>
        </w:rPr>
        <w:t>原文：</w:t>
      </w:r>
      <w:r>
        <w:rPr>
          <w:color w:val="1E64C8"/>
        </w:rPr>
        <w:t>但是我後續你只要去新的機組</w:t>
      </w:r>
    </w:p>
    <w:p>
      <w:r>
        <w:rPr>
          <w:b/>
          <w:color w:val="228B22"/>
        </w:rPr>
        <w:t>譯文：</w:t>
      </w:r>
      <w:r>
        <w:rPr>
          <w:color w:val="228B22"/>
        </w:rPr>
        <w:t>But afterward, you just need to go to the new unit.</w:t>
      </w:r>
    </w:p>
    <w:p/>
    <w:p>
      <w:r>
        <w:rPr>
          <w:b/>
          <w:color w:val="5A5A5A"/>
          <w:sz w:val="18"/>
        </w:rPr>
        <w:t>[00:14:33 → 00:14:35]</w:t>
      </w:r>
    </w:p>
    <w:p>
      <w:r>
        <w:rPr>
          <w:b/>
          <w:color w:val="1E64C8"/>
        </w:rPr>
        <w:t>原文：</w:t>
      </w:r>
      <w:r>
        <w:rPr>
          <w:color w:val="1E64C8"/>
        </w:rPr>
        <w:t>讓貿易自己去上架</w:t>
      </w:r>
    </w:p>
    <w:p>
      <w:r>
        <w:rPr>
          <w:b/>
          <w:color w:val="228B22"/>
        </w:rPr>
        <w:t>譯文：</w:t>
      </w:r>
      <w:r>
        <w:rPr>
          <w:color w:val="228B22"/>
        </w:rPr>
        <w:t>Let trade handle listing themselves.</w:t>
      </w:r>
    </w:p>
    <w:p/>
    <w:p>
      <w:r>
        <w:rPr>
          <w:b/>
          <w:color w:val="5A5A5A"/>
          <w:sz w:val="18"/>
        </w:rPr>
        <w:t>[00:14:35 → 00:14:37]</w:t>
      </w:r>
    </w:p>
    <w:p>
      <w:r>
        <w:rPr>
          <w:b/>
          <w:color w:val="1E64C8"/>
        </w:rPr>
        <w:t>原文：</w:t>
      </w:r>
      <w:r>
        <w:rPr>
          <w:color w:val="1E64C8"/>
        </w:rPr>
        <w:t>他們看你的好這個要在做</w:t>
      </w:r>
    </w:p>
    <w:p>
      <w:r>
        <w:rPr>
          <w:b/>
          <w:color w:val="228B22"/>
        </w:rPr>
        <w:t>譯文：</w:t>
      </w:r>
      <w:r>
        <w:rPr>
          <w:color w:val="228B22"/>
        </w:rPr>
        <w:t>They look at your good and this needs to be done.</w:t>
      </w:r>
    </w:p>
    <w:p/>
    <w:p>
      <w:r>
        <w:rPr>
          <w:b/>
          <w:color w:val="5A5A5A"/>
          <w:sz w:val="18"/>
        </w:rPr>
        <w:t>[00:14:37 → 00:14:39]</w:t>
      </w:r>
    </w:p>
    <w:p>
      <w:r>
        <w:rPr>
          <w:b/>
          <w:color w:val="1E64C8"/>
        </w:rPr>
        <w:t>原文：</w:t>
      </w:r>
      <w:r>
        <w:rPr>
          <w:color w:val="1E64C8"/>
        </w:rPr>
        <w:t>就他不會去看學出現的</w:t>
      </w:r>
    </w:p>
    <w:p>
      <w:r>
        <w:rPr>
          <w:b/>
          <w:color w:val="228B22"/>
        </w:rPr>
        <w:t>譯文：</w:t>
      </w:r>
      <w:r>
        <w:rPr>
          <w:color w:val="228B22"/>
        </w:rPr>
        <w:t>He won't go to look at what's emerging.</w:t>
      </w:r>
    </w:p>
    <w:p/>
    <w:p>
      <w:r>
        <w:rPr>
          <w:b/>
          <w:color w:val="5A5A5A"/>
          <w:sz w:val="18"/>
        </w:rPr>
        <w:t>[00:14:39 → 00:14:40]</w:t>
      </w:r>
    </w:p>
    <w:p>
      <w:r>
        <w:rPr>
          <w:b/>
          <w:color w:val="1E64C8"/>
        </w:rPr>
        <w:t>原文：</w:t>
      </w:r>
      <w:r>
        <w:rPr>
          <w:color w:val="1E64C8"/>
        </w:rPr>
        <w:t>那就代表因為他小出現的話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would mean if it appears small.</w:t>
      </w:r>
    </w:p>
    <w:p/>
    <w:p>
      <w:r>
        <w:rPr>
          <w:b/>
          <w:color w:val="5A5A5A"/>
          <w:sz w:val="18"/>
        </w:rPr>
        <w:t>[00:14:40 → 00:14:43]</w:t>
      </w:r>
    </w:p>
    <w:p>
      <w:r>
        <w:rPr>
          <w:b/>
          <w:color w:val="1E64C8"/>
        </w:rPr>
        <w:t>原文：</w:t>
      </w:r>
      <w:r>
        <w:rPr>
          <w:color w:val="1E64C8"/>
        </w:rPr>
        <w:t>就這邊我們每天是轉出最高門的</w:t>
      </w:r>
    </w:p>
    <w:p>
      <w:r>
        <w:rPr>
          <w:b/>
          <w:color w:val="228B22"/>
        </w:rPr>
        <w:t>譯文：</w:t>
      </w:r>
      <w:r>
        <w:rPr>
          <w:color w:val="228B22"/>
        </w:rPr>
        <w:t>Here we turn out the highest gate every day.</w:t>
      </w:r>
    </w:p>
    <w:p/>
    <w:p>
      <w:r>
        <w:rPr>
          <w:b/>
          <w:color w:val="5A5A5A"/>
          <w:sz w:val="18"/>
        </w:rPr>
        <w:t>[00:14:43 → 00:14:44]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Right.</w:t>
      </w:r>
    </w:p>
    <w:p/>
    <w:p>
      <w:r>
        <w:rPr>
          <w:b/>
          <w:color w:val="5A5A5A"/>
          <w:sz w:val="18"/>
        </w:rPr>
        <w:t>[00:14:44 → 00:14:45]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Right.</w:t>
      </w:r>
    </w:p>
    <w:p/>
    <w:p>
      <w:r>
        <w:rPr>
          <w:b/>
          <w:color w:val="5A5A5A"/>
          <w:sz w:val="18"/>
        </w:rPr>
        <w:t>[00:14:45 → 00:14:46]</w:t>
      </w:r>
    </w:p>
    <w:p>
      <w:r>
        <w:rPr>
          <w:b/>
          <w:color w:val="1E64C8"/>
        </w:rPr>
        <w:t>原文：</w:t>
      </w:r>
      <w:r>
        <w:rPr>
          <w:color w:val="1E64C8"/>
        </w:rPr>
        <w:t>沒有</w:t>
      </w:r>
    </w:p>
    <w:p>
      <w:r>
        <w:rPr>
          <w:b/>
          <w:color w:val="228B22"/>
        </w:rPr>
        <w:t>譯文：</w:t>
      </w:r>
      <w:r>
        <w:rPr>
          <w:color w:val="228B22"/>
        </w:rPr>
        <w:t>No.</w:t>
      </w:r>
    </w:p>
    <w:p/>
    <w:p>
      <w:r>
        <w:rPr>
          <w:b/>
          <w:color w:val="5A5A5A"/>
          <w:sz w:val="18"/>
        </w:rPr>
        <w:t>[00:14:46 → 00:14:48]</w:t>
      </w:r>
    </w:p>
    <w:p>
      <w:r>
        <w:rPr>
          <w:b/>
          <w:color w:val="1E64C8"/>
        </w:rPr>
        <w:t>原文：</w:t>
      </w:r>
      <w:r>
        <w:rPr>
          <w:color w:val="1E64C8"/>
        </w:rPr>
        <w:t>OK</w:t>
      </w:r>
    </w:p>
    <w:p>
      <w:r>
        <w:rPr>
          <w:b/>
          <w:color w:val="228B22"/>
        </w:rPr>
        <w:t>譯文：</w:t>
      </w:r>
      <w:r>
        <w:rPr>
          <w:color w:val="228B22"/>
        </w:rPr>
        <w:t>OK.</w:t>
      </w:r>
    </w:p>
    <w:p/>
    <w:p>
      <w:r>
        <w:rPr>
          <w:b/>
          <w:color w:val="5A5A5A"/>
          <w:sz w:val="18"/>
        </w:rPr>
        <w:t>[00:14:50 → 00:14:53]</w:t>
      </w:r>
    </w:p>
    <w:p>
      <w:r>
        <w:rPr>
          <w:b/>
          <w:color w:val="1E64C8"/>
        </w:rPr>
        <w:t>原文：</w:t>
      </w:r>
      <w:r>
        <w:rPr>
          <w:color w:val="1E64C8"/>
        </w:rPr>
        <w:t>把大人大人進行壓</w:t>
      </w:r>
    </w:p>
    <w:p>
      <w:r>
        <w:rPr>
          <w:b/>
          <w:color w:val="228B22"/>
        </w:rPr>
        <w:t>譯文：</w:t>
      </w:r>
      <w:r>
        <w:rPr>
          <w:color w:val="228B22"/>
        </w:rPr>
        <w:t>Press the big adults.</w:t>
      </w:r>
    </w:p>
    <w:p/>
    <w:p>
      <w:r>
        <w:rPr>
          <w:b/>
          <w:color w:val="5A5A5A"/>
          <w:sz w:val="18"/>
        </w:rPr>
        <w:t>[00:14:53 → 00:14:57]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那我們希望你可以去跟貿易</w:t>
      </w:r>
    </w:p>
    <w:p>
      <w:r>
        <w:rPr>
          <w:b/>
          <w:color w:val="228B22"/>
        </w:rPr>
        <w:t>譯文：</w:t>
      </w:r>
      <w:r>
        <w:rPr>
          <w:color w:val="228B22"/>
        </w:rPr>
        <w:t>So we hope you can go talk with trade.</w:t>
      </w:r>
    </w:p>
    <w:p/>
    <w:p>
      <w:r>
        <w:rPr>
          <w:b/>
          <w:color w:val="5A5A5A"/>
          <w:sz w:val="18"/>
        </w:rPr>
        <w:t>[00:14:57 → 00:15:01]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我們希望我們去高門的車子跟</w:t>
      </w:r>
    </w:p>
    <w:p>
      <w:r>
        <w:rPr>
          <w:b/>
          <w:color w:val="228B22"/>
        </w:rPr>
        <w:t>譯文：</w:t>
      </w:r>
      <w:r>
        <w:rPr>
          <w:color w:val="228B22"/>
        </w:rPr>
        <w:t>We hope we go to the high-gate car and.</w:t>
      </w:r>
    </w:p>
    <w:p/>
    <w:p>
      <w:r>
        <w:rPr>
          <w:b/>
          <w:color w:val="5A5A5A"/>
          <w:sz w:val="18"/>
        </w:rPr>
        <w:t>[00:15:01 → 00:15:06]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我們可以在一位的地方</w:t>
      </w:r>
    </w:p>
    <w:p>
      <w:r>
        <w:rPr>
          <w:b/>
          <w:color w:val="228B22"/>
        </w:rPr>
        <w:t>譯文：</w:t>
      </w:r>
      <w:r>
        <w:rPr>
          <w:color w:val="228B22"/>
        </w:rPr>
        <w:t>We can be at a single person's place.</w:t>
      </w:r>
    </w:p>
    <w:p/>
    <w:p>
      <w:r>
        <w:rPr>
          <w:b/>
          <w:color w:val="5A5A5A"/>
          <w:sz w:val="18"/>
        </w:rPr>
        <w:t>[00:15:06 → 00:15:09]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我們可以在這裡</w:t>
      </w:r>
    </w:p>
    <w:p>
      <w:r>
        <w:rPr>
          <w:b/>
          <w:color w:val="228B22"/>
        </w:rPr>
        <w:t>譯文：</w:t>
      </w:r>
      <w:r>
        <w:rPr>
          <w:color w:val="228B22"/>
        </w:rPr>
        <w:t>We can be here.</w:t>
      </w:r>
    </w:p>
    <w:p/>
    <w:p>
      <w:r>
        <w:rPr>
          <w:b/>
          <w:color w:val="5A5A5A"/>
          <w:sz w:val="18"/>
        </w:rPr>
        <w:t>[00:15:09 → 00:15:11]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我們希望可以在那邊去</w:t>
      </w:r>
    </w:p>
    <w:p>
      <w:r>
        <w:rPr>
          <w:b/>
          <w:color w:val="228B22"/>
        </w:rPr>
        <w:t>譯文：</w:t>
      </w:r>
      <w:r>
        <w:rPr>
          <w:color w:val="228B22"/>
        </w:rPr>
        <w:t>We hope we can go over there.</w:t>
      </w:r>
    </w:p>
    <w:p/>
    <w:p>
      <w:r>
        <w:rPr>
          <w:b/>
          <w:color w:val="5A5A5A"/>
          <w:sz w:val="18"/>
        </w:rPr>
        <w:t>[00:15:11 → 00:15:14]</w:t>
      </w:r>
    </w:p>
    <w:p>
      <w:r>
        <w:rPr>
          <w:b/>
          <w:color w:val="1E64C8"/>
        </w:rPr>
        <w:t>原文：</w:t>
      </w:r>
      <w:r>
        <w:rPr>
          <w:color w:val="1E64C8"/>
        </w:rPr>
        <w:t>這邊在那邊去</w:t>
      </w:r>
    </w:p>
    <w:p>
      <w:r>
        <w:rPr>
          <w:b/>
          <w:color w:val="228B22"/>
        </w:rPr>
        <w:t>譯文：</w:t>
      </w:r>
      <w:r>
        <w:rPr>
          <w:color w:val="228B22"/>
        </w:rPr>
        <w:t>Go from here to there.</w:t>
      </w:r>
    </w:p>
    <w:p/>
    <w:p>
      <w:r>
        <w:rPr>
          <w:b/>
          <w:color w:val="5A5A5A"/>
          <w:sz w:val="18"/>
        </w:rPr>
        <w:t>[00:15:14 → 00:15:15]</w:t>
      </w:r>
    </w:p>
    <w:p>
      <w:r>
        <w:rPr>
          <w:b/>
          <w:color w:val="1E64C8"/>
        </w:rPr>
        <w:t>原文：</w:t>
      </w:r>
      <w:r>
        <w:rPr>
          <w:color w:val="1E64C8"/>
        </w:rPr>
        <w:t>這邊在那邊去</w:t>
      </w:r>
    </w:p>
    <w:p>
      <w:r>
        <w:rPr>
          <w:b/>
          <w:color w:val="228B22"/>
        </w:rPr>
        <w:t>譯文：</w:t>
      </w:r>
      <w:r>
        <w:rPr>
          <w:color w:val="228B22"/>
        </w:rPr>
        <w:t>Go from here to there.</w:t>
      </w:r>
    </w:p>
    <w:p/>
    <w:p>
      <w:r>
        <w:rPr>
          <w:b/>
          <w:color w:val="5A5A5A"/>
          <w:sz w:val="18"/>
        </w:rPr>
        <w:t>[00:15:15 → 00:15:16]</w:t>
      </w:r>
    </w:p>
    <w:p>
      <w:r>
        <w:rPr>
          <w:b/>
          <w:color w:val="1E64C8"/>
        </w:rPr>
        <w:t>原文：</w:t>
      </w:r>
      <w:r>
        <w:rPr>
          <w:color w:val="1E64C8"/>
        </w:rPr>
        <w:t>這邊在那邊去</w:t>
      </w:r>
    </w:p>
    <w:p>
      <w:r>
        <w:rPr>
          <w:b/>
          <w:color w:val="228B22"/>
        </w:rPr>
        <w:t>譯文：</w:t>
      </w:r>
      <w:r>
        <w:rPr>
          <w:color w:val="228B22"/>
        </w:rPr>
        <w:t>Go from here to there.</w:t>
      </w:r>
    </w:p>
    <w:p/>
    <w:p>
      <w:r>
        <w:rPr>
          <w:b/>
          <w:color w:val="5A5A5A"/>
          <w:sz w:val="18"/>
        </w:rPr>
        <w:t>[00:15:16 → 00:15:18]</w:t>
      </w:r>
    </w:p>
    <w:p>
      <w:r>
        <w:rPr>
          <w:b/>
          <w:color w:val="1E64C8"/>
        </w:rPr>
        <w:t>原文：</w:t>
      </w:r>
      <w:r>
        <w:rPr>
          <w:color w:val="1E64C8"/>
        </w:rPr>
        <w:t>去去跟騎貿易</w:t>
      </w:r>
    </w:p>
    <w:p>
      <w:r>
        <w:rPr>
          <w:b/>
          <w:color w:val="228B22"/>
        </w:rPr>
        <w:t>譯文：</w:t>
      </w:r>
      <w:r>
        <w:rPr>
          <w:color w:val="228B22"/>
        </w:rPr>
        <w:t>Go and ride trade.</w:t>
      </w:r>
    </w:p>
    <w:p/>
    <w:p>
      <w:r>
        <w:rPr>
          <w:b/>
          <w:color w:val="5A5A5A"/>
          <w:sz w:val="18"/>
        </w:rPr>
        <w:t>[00:15:18 → 00:15:19]</w:t>
      </w:r>
    </w:p>
    <w:p>
      <w:r>
        <w:rPr>
          <w:b/>
          <w:color w:val="1E64C8"/>
        </w:rPr>
        <w:t>原文：</w:t>
      </w:r>
      <w:r>
        <w:rPr>
          <w:color w:val="1E64C8"/>
        </w:rPr>
        <w:t>大家報價</w:t>
      </w:r>
    </w:p>
    <w:p>
      <w:r>
        <w:rPr>
          <w:b/>
          <w:color w:val="228B22"/>
        </w:rPr>
        <w:t>譯文：</w:t>
      </w:r>
      <w:r>
        <w:rPr>
          <w:color w:val="228B22"/>
        </w:rPr>
        <w:t>Everyone quotes.</w:t>
      </w:r>
    </w:p>
    <w:p/>
    <w:p>
      <w:r>
        <w:rPr>
          <w:b/>
          <w:color w:val="5A5A5A"/>
          <w:sz w:val="18"/>
        </w:rPr>
        <w:t>[00:15:19 → 00:15:20]</w:t>
      </w:r>
    </w:p>
    <w:p>
      <w:r>
        <w:rPr>
          <w:b/>
          <w:color w:val="1E64C8"/>
        </w:rPr>
        <w:t>原文：</w:t>
      </w:r>
      <w:r>
        <w:rPr>
          <w:color w:val="1E64C8"/>
        </w:rPr>
        <w:t>好</w:t>
      </w:r>
    </w:p>
    <w:p>
      <w:r>
        <w:rPr>
          <w:b/>
          <w:color w:val="228B22"/>
        </w:rPr>
        <w:t>譯文：</w:t>
      </w:r>
      <w:r>
        <w:rPr>
          <w:color w:val="228B22"/>
        </w:rPr>
        <w:t>Good.</w:t>
      </w:r>
    </w:p>
    <w:p/>
    <w:p>
      <w:r>
        <w:rPr>
          <w:b/>
          <w:color w:val="5A5A5A"/>
          <w:sz w:val="18"/>
        </w:rPr>
        <w:t>[00:15:20 → 00:15:21]</w:t>
      </w:r>
    </w:p>
    <w:p>
      <w:r>
        <w:rPr>
          <w:b/>
          <w:color w:val="1E64C8"/>
        </w:rPr>
        <w:t>原文：</w:t>
      </w:r>
      <w:r>
        <w:rPr>
          <w:color w:val="1E64C8"/>
        </w:rPr>
        <w:t>好</w:t>
      </w:r>
    </w:p>
    <w:p>
      <w:r>
        <w:rPr>
          <w:b/>
          <w:color w:val="228B22"/>
        </w:rPr>
        <w:t>譯文：</w:t>
      </w:r>
      <w:r>
        <w:rPr>
          <w:color w:val="228B22"/>
        </w:rPr>
        <w:t>Good.</w:t>
      </w:r>
    </w:p>
    <w:p/>
    <w:p>
      <w:r>
        <w:rPr>
          <w:b/>
          <w:color w:val="5A5A5A"/>
          <w:sz w:val="18"/>
        </w:rPr>
        <w:t>[00:15:21 → 00:15:22]</w:t>
      </w:r>
    </w:p>
    <w:p>
      <w:r>
        <w:rPr>
          <w:b/>
          <w:color w:val="1E64C8"/>
        </w:rPr>
        <w:t>原文：</w:t>
      </w:r>
      <w:r>
        <w:rPr>
          <w:color w:val="1E64C8"/>
        </w:rPr>
        <w:t>好</w:t>
      </w:r>
    </w:p>
    <w:p>
      <w:r>
        <w:rPr>
          <w:b/>
          <w:color w:val="228B22"/>
        </w:rPr>
        <w:t>譯文：</w:t>
      </w:r>
      <w:r>
        <w:rPr>
          <w:color w:val="228B22"/>
        </w:rPr>
        <w:t>Good.</w:t>
      </w:r>
    </w:p>
    <w:p/>
    <w:p>
      <w:r>
        <w:rPr>
          <w:b/>
          <w:color w:val="5A5A5A"/>
          <w:sz w:val="18"/>
        </w:rPr>
        <w:t>[00:15:22 → 00:15:24]</w:t>
      </w:r>
    </w:p>
    <w:p>
      <w:r>
        <w:rPr>
          <w:b/>
          <w:color w:val="1E64C8"/>
        </w:rPr>
        <w:t>原文：</w:t>
      </w:r>
      <w:r>
        <w:rPr>
          <w:color w:val="1E64C8"/>
        </w:rPr>
        <w:t>我這邊就是用這個口頭說</w:t>
      </w:r>
    </w:p>
    <w:p>
      <w:r>
        <w:rPr>
          <w:b/>
          <w:color w:val="228B22"/>
        </w:rPr>
        <w:t>譯文：</w:t>
      </w:r>
      <w:r>
        <w:rPr>
          <w:color w:val="228B22"/>
        </w:rPr>
        <w:t>Here I just say it verbally.</w:t>
      </w:r>
    </w:p>
    <w:p/>
    <w:p>
      <w:r>
        <w:rPr>
          <w:b/>
          <w:color w:val="5A5A5A"/>
          <w:sz w:val="18"/>
        </w:rPr>
        <w:t>[00:15:24 → 00:15:28]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就是不想地理的就是雙可以直到往上的個粉絲</w:t>
      </w:r>
    </w:p>
    <w:p>
      <w:r>
        <w:rPr>
          <w:b/>
          <w:color w:val="228B22"/>
        </w:rPr>
        <w:t>譯文：</w:t>
      </w:r>
      <w:r>
        <w:rPr>
          <w:color w:val="228B22"/>
        </w:rPr>
        <w:t>It's not about geography; both can reach up to the fans.</w:t>
      </w:r>
    </w:p>
    <w:p/>
    <w:p>
      <w:r>
        <w:rPr>
          <w:b/>
          <w:color w:val="5A5A5A"/>
          <w:sz w:val="18"/>
        </w:rPr>
        <w:t>[00:15:30 → 00:15:32]</w:t>
      </w:r>
    </w:p>
    <w:p>
      <w:r>
        <w:rPr>
          <w:b/>
          <w:color w:val="1E64C8"/>
        </w:rPr>
        <w:t>原文：</w:t>
      </w:r>
      <w:r>
        <w:rPr>
          <w:color w:val="1E64C8"/>
        </w:rPr>
        <w:t>對個有設計的部分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Right, the designed part.</w:t>
      </w:r>
    </w:p>
    <w:p/>
    <w:p>
      <w:r>
        <w:rPr>
          <w:b/>
          <w:color w:val="5A5A5A"/>
          <w:sz w:val="18"/>
        </w:rPr>
        <w:t>[00:15:32 → 00:15:35]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然後對個是其實它其實從這邊同胞性之對的</w:t>
      </w:r>
    </w:p>
    <w:p>
      <w:r>
        <w:rPr>
          <w:b/>
          <w:color w:val="228B22"/>
        </w:rPr>
        <w:t>譯文：</w:t>
      </w:r>
      <w:r>
        <w:rPr>
          <w:color w:val="228B22"/>
        </w:rPr>
        <w:t>And then, actually it is from this side's compatriot nature.</w:t>
      </w:r>
    </w:p>
    <w:p/>
    <w:p>
      <w:r>
        <w:rPr>
          <w:b/>
          <w:color w:val="5A5A5A"/>
          <w:sz w:val="18"/>
        </w:rPr>
        <w:t>[00:15:35 → 00:15:38]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就是我們知道可能是讓它可能會是要這邊的意見</w:t>
      </w:r>
    </w:p>
    <w:p>
      <w:r>
        <w:rPr>
          <w:b/>
          <w:color w:val="228B22"/>
        </w:rPr>
        <w:t>譯文：</w:t>
      </w:r>
      <w:r>
        <w:rPr>
          <w:color w:val="228B22"/>
        </w:rPr>
        <w:t>It's that we know it might require this side's opinion.</w:t>
      </w:r>
    </w:p>
    <w:p/>
    <w:p>
      <w:r>
        <w:rPr>
          <w:b/>
          <w:color w:val="5A5A5A"/>
          <w:sz w:val="18"/>
        </w:rPr>
        <w:t>[00:15:38 → 00:15:39]</w:t>
      </w:r>
    </w:p>
    <w:p>
      <w:r>
        <w:rPr>
          <w:b/>
          <w:color w:val="1E64C8"/>
        </w:rPr>
        <w:t>原文：</w:t>
      </w:r>
      <w:r>
        <w:rPr>
          <w:color w:val="1E64C8"/>
        </w:rPr>
        <w:t>更想法</w:t>
      </w:r>
    </w:p>
    <w:p>
      <w:r>
        <w:rPr>
          <w:b/>
          <w:color w:val="228B22"/>
        </w:rPr>
        <w:t>譯文：</w:t>
      </w:r>
      <w:r>
        <w:rPr>
          <w:color w:val="228B22"/>
        </w:rPr>
        <w:t>More ideas</w:t>
      </w:r>
    </w:p>
    <w:p/>
    <w:p>
      <w:r>
        <w:rPr>
          <w:b/>
          <w:color w:val="5A5A5A"/>
          <w:sz w:val="18"/>
        </w:rPr>
        <w:t>[00:15:39 → 00:15:42]</w:t>
      </w:r>
    </w:p>
    <w:p>
      <w:r>
        <w:rPr>
          <w:b/>
          <w:color w:val="1E64C8"/>
        </w:rPr>
        <w:t>原文：</w:t>
      </w:r>
      <w:r>
        <w:rPr>
          <w:color w:val="1E64C8"/>
        </w:rPr>
        <w:t>是一些方向或是基金討論說是基格</w:t>
      </w:r>
    </w:p>
    <w:p>
      <w:r>
        <w:rPr>
          <w:b/>
          <w:color w:val="228B22"/>
        </w:rPr>
        <w:t>譯文：</w:t>
      </w:r>
      <w:r>
        <w:rPr>
          <w:color w:val="228B22"/>
        </w:rPr>
        <w:t>They are some directions or the fund discussion says it's '基格'.</w:t>
      </w:r>
    </w:p>
    <w:p/>
    <w:p>
      <w:r>
        <w:rPr>
          <w:b/>
          <w:color w:val="5A5A5A"/>
          <w:sz w:val="18"/>
        </w:rPr>
        <w:t>[00:15:42 → 00:15:43]</w:t>
      </w:r>
    </w:p>
    <w:p>
      <w:r>
        <w:rPr>
          <w:b/>
          <w:color w:val="1E64C8"/>
        </w:rPr>
        <w:t>原文：</w:t>
      </w:r>
      <w:r>
        <w:rPr>
          <w:color w:val="1E64C8"/>
        </w:rPr>
        <w:t>可以抓得點</w:t>
      </w:r>
    </w:p>
    <w:p>
      <w:r>
        <w:rPr>
          <w:b/>
          <w:color w:val="228B22"/>
        </w:rPr>
        <w:t>譯文：</w:t>
      </w:r>
      <w:r>
        <w:rPr>
          <w:color w:val="228B22"/>
        </w:rPr>
        <w:t>Can grasp a bit.</w:t>
      </w:r>
    </w:p>
    <w:p/>
    <w:p>
      <w:r>
        <w:rPr>
          <w:b/>
          <w:color w:val="5A5A5A"/>
          <w:sz w:val="18"/>
        </w:rPr>
        <w:t>[00:15:43 → 00:15:44]</w:t>
      </w:r>
    </w:p>
    <w:p>
      <w:r>
        <w:rPr>
          <w:b/>
          <w:color w:val="1E64C8"/>
        </w:rPr>
        <w:t>原文：</w:t>
      </w:r>
      <w:r>
        <w:rPr>
          <w:color w:val="1E64C8"/>
        </w:rPr>
        <w:t>接下來我們一起思考一下</w:t>
      </w:r>
    </w:p>
    <w:p>
      <w:r>
        <w:rPr>
          <w:b/>
          <w:color w:val="228B22"/>
        </w:rPr>
        <w:t>譯文：</w:t>
      </w:r>
      <w:r>
        <w:rPr>
          <w:color w:val="228B22"/>
        </w:rPr>
        <w:t>Next, let's think together.</w:t>
      </w:r>
    </w:p>
    <w:p/>
    <w:p>
      <w:r>
        <w:rPr>
          <w:b/>
          <w:color w:val="5A5A5A"/>
          <w:sz w:val="18"/>
        </w:rPr>
        <w:t>[00:15:44 → 00:15:46]</w:t>
      </w:r>
    </w:p>
    <w:p>
      <w:r>
        <w:rPr>
          <w:b/>
          <w:color w:val="1E64C8"/>
        </w:rPr>
        <w:t>原文：</w:t>
      </w:r>
      <w:r>
        <w:rPr>
          <w:color w:val="1E64C8"/>
        </w:rPr>
        <w:t>那怎麼全胖我們的功能力表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how do we fully cover our function list?</w:t>
      </w:r>
    </w:p>
    <w:p/>
    <w:p>
      <w:r>
        <w:rPr>
          <w:b/>
          <w:color w:val="5A5A5A"/>
          <w:sz w:val="18"/>
        </w:rPr>
        <w:t>[00:15:48 → 00:15:49]</w:t>
      </w:r>
    </w:p>
    <w:p>
      <w:r>
        <w:rPr>
          <w:b/>
          <w:color w:val="1E64C8"/>
        </w:rPr>
        <w:t>原文：</w:t>
      </w:r>
      <w:r>
        <w:rPr>
          <w:color w:val="1E64C8"/>
        </w:rPr>
        <w:t>對</w:t>
      </w:r>
    </w:p>
    <w:p>
      <w:r>
        <w:rPr>
          <w:b/>
          <w:color w:val="228B22"/>
        </w:rPr>
        <w:t>譯文：</w:t>
      </w:r>
      <w:r>
        <w:rPr>
          <w:color w:val="228B22"/>
        </w:rPr>
        <w:t>Right.</w:t>
      </w:r>
    </w:p>
    <w:p/>
    <w:p>
      <w:r>
        <w:rPr>
          <w:b/>
          <w:color w:val="5A5A5A"/>
          <w:sz w:val="18"/>
        </w:rPr>
        <w:t>[00:15:51 → 00:15:53]</w:t>
      </w:r>
    </w:p>
    <w:p>
      <w:r>
        <w:rPr>
          <w:b/>
          <w:color w:val="1E64C8"/>
        </w:rPr>
        <w:t>原文：</w:t>
      </w:r>
      <w:r>
        <w:rPr>
          <w:color w:val="1E64C8"/>
        </w:rPr>
        <w:t>往前往前</w:t>
      </w:r>
    </w:p>
    <w:p>
      <w:r>
        <w:rPr>
          <w:b/>
          <w:color w:val="228B22"/>
        </w:rPr>
        <w:t>譯文：</w:t>
      </w:r>
      <w:r>
        <w:rPr>
          <w:color w:val="228B22"/>
        </w:rPr>
        <w:t>Move forward, move forward.</w:t>
      </w:r>
    </w:p>
    <w:p/>
    <w:p>
      <w:r>
        <w:rPr>
          <w:b/>
          <w:color w:val="5A5A5A"/>
          <w:sz w:val="18"/>
        </w:rPr>
        <w:t>[00:15:53 → 00:15:57]</w:t>
      </w:r>
    </w:p>
    <w:p>
      <w:r>
        <w:rPr>
          <w:b/>
          <w:color w:val="1E64C8"/>
        </w:rPr>
        <w:t>原文：</w:t>
      </w:r>
      <w:r>
        <w:rPr>
          <w:color w:val="1E64C8"/>
        </w:rPr>
        <w:t>一件就算品就是比較</w:t>
      </w:r>
    </w:p>
    <w:p>
      <w:r>
        <w:rPr>
          <w:b/>
          <w:color w:val="228B22"/>
        </w:rPr>
        <w:t>譯文：</w:t>
      </w:r>
      <w:r>
        <w:rPr>
          <w:color w:val="228B22"/>
        </w:rPr>
        <w:t>One item, even if considered a product, is relatively.</w:t>
      </w:r>
    </w:p>
    <w:p/>
    <w:p>
      <w:r>
        <w:rPr>
          <w:b/>
          <w:color w:val="5A5A5A"/>
          <w:sz w:val="18"/>
        </w:rPr>
        <w:t>[00:15:58 → 00:16:00]</w:t>
      </w:r>
    </w:p>
    <w:p>
      <w:r>
        <w:rPr>
          <w:b/>
          <w:color w:val="1E64C8"/>
        </w:rPr>
        <w:t>原文：</w:t>
      </w:r>
      <w:r>
        <w:rPr>
          <w:color w:val="1E64C8"/>
        </w:rPr>
        <w:t>後面的話一點就是就是說</w:t>
      </w:r>
    </w:p>
    <w:p>
      <w:r>
        <w:rPr>
          <w:b/>
          <w:color w:val="228B22"/>
        </w:rPr>
        <w:t>譯文：</w:t>
      </w:r>
      <w:r>
        <w:rPr>
          <w:color w:val="228B22"/>
        </w:rPr>
        <w:t>Regarding the rest, a bit is just saying.</w:t>
      </w:r>
    </w:p>
    <w:p/>
    <w:p>
      <w:r>
        <w:rPr>
          <w:b/>
          <w:color w:val="5A5A5A"/>
          <w:sz w:val="18"/>
        </w:rPr>
        <w:t>[00:16:00 → 00:16:04]</w:t>
      </w:r>
    </w:p>
    <w:p>
      <w:r>
        <w:rPr>
          <w:b/>
          <w:color w:val="1E64C8"/>
        </w:rPr>
        <w:t>原文：</w:t>
      </w:r>
      <w:r>
        <w:rPr>
          <w:color w:val="1E64C8"/>
        </w:rPr>
        <w:t>我這邊做這個好用</w:t>
      </w:r>
    </w:p>
    <w:p>
      <w:r>
        <w:rPr>
          <w:b/>
          <w:color w:val="228B22"/>
        </w:rPr>
        <w:t>譯文：</w:t>
      </w:r>
      <w:r>
        <w:rPr>
          <w:color w:val="228B22"/>
        </w:rPr>
        <w:t>I find this useful on my side.</w:t>
      </w:r>
    </w:p>
    <w:p/>
    <w:p>
      <w:r>
        <w:rPr>
          <w:b/>
          <w:color w:val="5A5A5A"/>
          <w:sz w:val="18"/>
        </w:rPr>
        <w:t>[00:16:04 → 00:16:06]</w:t>
      </w:r>
    </w:p>
    <w:p>
      <w:r>
        <w:rPr>
          <w:b/>
          <w:color w:val="1E64C8"/>
        </w:rPr>
        <w:t>原文：</w:t>
      </w:r>
      <w:r>
        <w:rPr>
          <w:color w:val="1E64C8"/>
        </w:rPr>
        <w:t>就用這個會外面</w:t>
      </w:r>
    </w:p>
    <w:p>
      <w:r>
        <w:rPr>
          <w:b/>
          <w:color w:val="228B22"/>
        </w:rPr>
        <w:t>譯文：</w:t>
      </w:r>
      <w:r>
        <w:rPr>
          <w:color w:val="228B22"/>
        </w:rPr>
        <w:t>Using this will go outside.</w:t>
      </w:r>
    </w:p>
    <w:p/>
    <w:p>
      <w:r>
        <w:rPr>
          <w:b/>
          <w:color w:val="5A5A5A"/>
          <w:sz w:val="18"/>
        </w:rPr>
        <w:t>[00:16:06 → 00:16:09]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然後它們的一邊往往中兩邊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one side of them often has both sides.</w:t>
      </w:r>
    </w:p>
    <w:p/>
    <w:p>
      <w:r>
        <w:rPr>
          <w:b/>
          <w:color w:val="5A5A5A"/>
          <w:sz w:val="18"/>
        </w:rPr>
        <w:t>[00:16:09 → 00:16:11]</w:t>
      </w:r>
    </w:p>
    <w:p>
      <w:r>
        <w:rPr>
          <w:b/>
          <w:color w:val="1E64C8"/>
        </w:rPr>
        <w:t>原文：</w:t>
      </w:r>
      <w:r>
        <w:rPr>
          <w:color w:val="1E64C8"/>
        </w:rPr>
        <w:t>不會比較不會脫臉</w:t>
      </w:r>
    </w:p>
    <w:p>
      <w:r>
        <w:rPr>
          <w:b/>
          <w:color w:val="228B22"/>
        </w:rPr>
        <w:t>譯文：</w:t>
      </w:r>
      <w:r>
        <w:rPr>
          <w:color w:val="228B22"/>
        </w:rPr>
        <w:t>It won't compare, nor will it lose face.</w:t>
      </w:r>
    </w:p>
    <w:p/>
    <w:p>
      <w:r>
        <w:rPr>
          <w:b/>
          <w:color w:val="5A5A5A"/>
          <w:sz w:val="18"/>
        </w:rPr>
        <w:t>[00:16:11 → 00:16:13]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然後我再想法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I think again.</w:t>
      </w:r>
    </w:p>
    <w:p/>
    <w:p>
      <w:r>
        <w:rPr>
          <w:b/>
          <w:color w:val="5A5A5A"/>
          <w:sz w:val="18"/>
        </w:rPr>
        <w:t>[00:16:13 → 00:16:14]</w:t>
      </w:r>
    </w:p>
    <w:p>
      <w:r>
        <w:rPr>
          <w:b/>
          <w:color w:val="1E64C8"/>
        </w:rPr>
        <w:t>原文：</w:t>
      </w:r>
      <w:r>
        <w:rPr>
          <w:color w:val="1E64C8"/>
        </w:rPr>
        <w:t>成立</w:t>
      </w:r>
    </w:p>
    <w:p>
      <w:r>
        <w:rPr>
          <w:b/>
          <w:color w:val="228B22"/>
        </w:rPr>
        <w:t>譯文：</w:t>
      </w:r>
      <w:r>
        <w:rPr>
          <w:color w:val="228B22"/>
        </w:rPr>
        <w:t>Established.</w:t>
      </w:r>
    </w:p>
    <w:p/>
    <w:p>
      <w:r>
        <w:rPr>
          <w:b/>
          <w:color w:val="5A5A5A"/>
          <w:sz w:val="18"/>
        </w:rPr>
        <w:t>[00:16:14 → 00:16:16]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我們會先可能用那個訊息</w:t>
      </w:r>
    </w:p>
    <w:p>
      <w:r>
        <w:rPr>
          <w:b/>
          <w:color w:val="228B22"/>
        </w:rPr>
        <w:t>譯文：</w:t>
      </w:r>
      <w:r>
        <w:rPr>
          <w:color w:val="228B22"/>
        </w:rPr>
        <w:t>We might first use that information.</w:t>
      </w:r>
    </w:p>
    <w:p/>
    <w:p>
      <w:r>
        <w:rPr>
          <w:b/>
          <w:color w:val="5A5A5A"/>
          <w:sz w:val="18"/>
        </w:rPr>
        <w:t>[00:16:16 → 00:16:18]</w:t>
      </w:r>
    </w:p>
    <w:p>
      <w:r>
        <w:rPr>
          <w:b/>
          <w:color w:val="1E64C8"/>
        </w:rPr>
        <w:t>原文：</w:t>
      </w:r>
      <w:r>
        <w:rPr>
          <w:color w:val="1E64C8"/>
        </w:rPr>
        <w:t>我覺得這樣的病人說</w:t>
      </w:r>
    </w:p>
    <w:p>
      <w:r>
        <w:rPr>
          <w:b/>
          <w:color w:val="228B22"/>
        </w:rPr>
        <w:t>譯文：</w:t>
      </w:r>
      <w:r>
        <w:rPr>
          <w:color w:val="228B22"/>
        </w:rPr>
        <w:t>I think the patient says this.</w:t>
      </w:r>
    </w:p>
    <w:p/>
    <w:p>
      <w:r>
        <w:rPr>
          <w:b/>
          <w:color w:val="5A5A5A"/>
          <w:sz w:val="18"/>
        </w:rPr>
        <w:t>[00:16:18 → 00:16:20]</w:t>
      </w:r>
    </w:p>
    <w:p>
      <w:r>
        <w:rPr>
          <w:b/>
          <w:color w:val="1E64C8"/>
        </w:rPr>
        <w:t>原文：</w:t>
      </w:r>
      <w:r>
        <w:rPr>
          <w:color w:val="1E64C8"/>
        </w:rPr>
        <w:t>就是比較不是刻板還有部分</w:t>
      </w:r>
    </w:p>
    <w:p>
      <w:r>
        <w:rPr>
          <w:b/>
          <w:color w:val="228B22"/>
        </w:rPr>
        <w:t>譯文：</w:t>
      </w:r>
      <w:r>
        <w:rPr>
          <w:color w:val="228B22"/>
        </w:rPr>
        <w:t>It's more like not rigid, and also part.</w:t>
      </w:r>
    </w:p>
    <w:p/>
    <w:p>
      <w:r>
        <w:rPr>
          <w:b/>
          <w:color w:val="5A5A5A"/>
          <w:sz w:val="18"/>
        </w:rPr>
        <w:t>[00:16:20 → 00:16:20]</w:t>
      </w:r>
    </w:p>
    <w:p>
      <w:r>
        <w:rPr>
          <w:b/>
          <w:color w:val="1E64C8"/>
        </w:rPr>
        <w:t>原文：</w:t>
      </w:r>
      <w:r>
        <w:rPr>
          <w:color w:val="1E64C8"/>
        </w:rPr>
        <w:t>而是</w:t>
      </w:r>
    </w:p>
    <w:p>
      <w:r>
        <w:rPr>
          <w:b/>
          <w:color w:val="228B22"/>
        </w:rPr>
        <w:t>譯文：</w:t>
      </w:r>
      <w:r>
        <w:rPr>
          <w:color w:val="228B22"/>
        </w:rPr>
        <w:t>And rather.</w:t>
      </w:r>
    </w:p>
    <w:p/>
    <w:p>
      <w:r>
        <w:rPr>
          <w:b/>
          <w:color w:val="5A5A5A"/>
          <w:sz w:val="18"/>
        </w:rPr>
        <w:t>[00:16:20 → 00:16:22]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我先先直接接到刻板會之後</w:t>
      </w:r>
    </w:p>
    <w:p>
      <w:r>
        <w:rPr>
          <w:b/>
          <w:color w:val="228B22"/>
        </w:rPr>
        <w:t>譯文：</w:t>
      </w:r>
      <w:r>
        <w:rPr>
          <w:color w:val="228B22"/>
        </w:rPr>
        <w:t>I first directly connect to the rigid, then afterwards.</w:t>
      </w:r>
    </w:p>
    <w:p/>
    <w:p>
      <w:r>
        <w:rPr>
          <w:b/>
          <w:color w:val="5A5A5A"/>
          <w:sz w:val="18"/>
        </w:rPr>
        <w:t>[00:16:22 → 00:16:24]</w:t>
      </w:r>
    </w:p>
    <w:p>
      <w:r>
        <w:rPr>
          <w:b/>
          <w:color w:val="1E64C8"/>
        </w:rPr>
        <w:t>原文：</w:t>
      </w:r>
      <w:r>
        <w:rPr>
          <w:color w:val="1E64C8"/>
        </w:rPr>
        <w:t>教教教你自己想法</w:t>
      </w:r>
    </w:p>
    <w:p>
      <w:r>
        <w:rPr>
          <w:b/>
          <w:color w:val="228B22"/>
        </w:rPr>
        <w:t>譯文：</w:t>
      </w:r>
      <w:r>
        <w:rPr>
          <w:color w:val="228B22"/>
        </w:rPr>
        <w:t>Teach yourself your own thoughts.</w:t>
      </w:r>
    </w:p>
    <w:p/>
    <w:p>
      <w:r>
        <w:rPr>
          <w:b/>
          <w:color w:val="5A5A5A"/>
          <w:sz w:val="18"/>
        </w:rPr>
        <w:t>[00:16:24 → 00:16:26]</w:t>
      </w:r>
    </w:p>
    <w:p>
      <w:r>
        <w:rPr>
          <w:b/>
          <w:color w:val="1E64C8"/>
        </w:rPr>
        <w:t>原文：</w:t>
      </w:r>
      <w:r>
        <w:rPr>
          <w:color w:val="1E64C8"/>
        </w:rPr>
        <w:t>把你給你拿去功能開心做</w:t>
      </w:r>
    </w:p>
    <w:p>
      <w:r>
        <w:rPr>
          <w:b/>
          <w:color w:val="228B22"/>
        </w:rPr>
        <w:t>譯文：</w:t>
      </w:r>
      <w:r>
        <w:rPr>
          <w:color w:val="228B22"/>
        </w:rPr>
        <w:t>Take it and use it for functional happiness.</w:t>
      </w:r>
    </w:p>
    <w:p/>
    <w:p>
      <w:r>
        <w:rPr>
          <w:b/>
          <w:color w:val="5A5A5A"/>
          <w:sz w:val="18"/>
        </w:rPr>
        <w:t>[00:16:26 → 00:16:28]</w:t>
      </w:r>
    </w:p>
    <w:p>
      <w:r>
        <w:rPr>
          <w:b/>
          <w:color w:val="1E64C8"/>
        </w:rPr>
        <w:t>原文：</w:t>
      </w:r>
      <w:r>
        <w:rPr>
          <w:color w:val="1E64C8"/>
        </w:rPr>
        <w:t>其實這個字我給這就是這個</w:t>
      </w:r>
    </w:p>
    <w:p>
      <w:r>
        <w:rPr>
          <w:b/>
          <w:color w:val="228B22"/>
        </w:rPr>
        <w:t>譯文：</w:t>
      </w:r>
      <w:r>
        <w:rPr>
          <w:color w:val="228B22"/>
        </w:rPr>
        <w:t>Actually, the word I give is just this.</w:t>
      </w:r>
    </w:p>
    <w:p/>
    <w:p>
      <w:r>
        <w:rPr>
          <w:b/>
          <w:color w:val="5A5A5A"/>
          <w:sz w:val="18"/>
        </w:rPr>
        <w:t>[00:16:28 → 00:16:30]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我們想上一次功能做出來</w:t>
      </w:r>
    </w:p>
    <w:p>
      <w:r>
        <w:rPr>
          <w:b/>
          <w:color w:val="228B22"/>
        </w:rPr>
        <w:t>譯文：</w:t>
      </w:r>
      <w:r>
        <w:rPr>
          <w:color w:val="228B22"/>
        </w:rPr>
        <w:t>We want to have produced the previous functionality.</w:t>
      </w:r>
    </w:p>
    <w:p/>
    <w:p>
      <w:r>
        <w:rPr>
          <w:b/>
          <w:color w:val="5A5A5A"/>
          <w:sz w:val="18"/>
        </w:rPr>
        <w:t>[00:16:30 → 00:16:33]</w:t>
      </w:r>
    </w:p>
    <w:p>
      <w:r>
        <w:rPr>
          <w:b/>
          <w:color w:val="1E64C8"/>
        </w:rPr>
        <w:t>原文：</w:t>
      </w:r>
      <w:r>
        <w:rPr>
          <w:color w:val="1E64C8"/>
        </w:rPr>
        <w:t>所以教我先剛剛講到一些功能</w:t>
      </w:r>
    </w:p>
    <w:p>
      <w:r>
        <w:rPr>
          <w:b/>
          <w:color w:val="228B22"/>
        </w:rPr>
        <w:t>譯文：</w:t>
      </w:r>
      <w:r>
        <w:rPr>
          <w:color w:val="228B22"/>
        </w:rPr>
        <w:t>So tell me about some functions we just mentioned.</w:t>
      </w:r>
    </w:p>
    <w:p/>
    <w:p>
      <w:r>
        <w:rPr>
          <w:b/>
          <w:color w:val="5A5A5A"/>
          <w:sz w:val="18"/>
        </w:rPr>
        <w:t>[00:16:33 → 00:16:34]</w:t>
      </w:r>
    </w:p>
    <w:p>
      <w:r>
        <w:rPr>
          <w:b/>
          <w:color w:val="1E64C8"/>
        </w:rPr>
        <w:t>原文：</w:t>
      </w:r>
      <w:r>
        <w:rPr>
          <w:color w:val="1E64C8"/>
        </w:rPr>
        <w:t>發揮的事業</w:t>
      </w:r>
    </w:p>
    <w:p>
      <w:r>
        <w:rPr>
          <w:b/>
          <w:color w:val="228B22"/>
        </w:rPr>
        <w:t>譯文：</w:t>
      </w:r>
      <w:r>
        <w:rPr>
          <w:color w:val="228B22"/>
        </w:rPr>
        <w:t>Developed career.</w:t>
      </w:r>
    </w:p>
    <w:p/>
    <w:p>
      <w:r>
        <w:rPr>
          <w:b/>
          <w:color w:val="5A5A5A"/>
          <w:sz w:val="18"/>
        </w:rPr>
        <w:t>[00:16:34 → 00:16:36]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我們故意他發現哪些小補充的</w:t>
      </w:r>
    </w:p>
    <w:p>
      <w:r>
        <w:rPr>
          <w:b/>
          <w:color w:val="228B22"/>
        </w:rPr>
        <w:t>譯文：</w:t>
      </w:r>
      <w:r>
        <w:rPr>
          <w:color w:val="228B22"/>
        </w:rPr>
        <w:t>We deliberately discover what small additions they find.</w:t>
      </w:r>
    </w:p>
    <w:p/>
    <w:p>
      <w:r>
        <w:rPr>
          <w:b/>
          <w:color w:val="5A5A5A"/>
          <w:sz w:val="18"/>
        </w:rPr>
        <w:t>[00:16:36 → 00:16:38]</w:t>
      </w:r>
    </w:p>
    <w:p>
      <w:r>
        <w:rPr>
          <w:b/>
          <w:color w:val="1E64C8"/>
        </w:rPr>
        <w:t>原文：</w:t>
      </w:r>
      <w:r>
        <w:rPr>
          <w:color w:val="1E64C8"/>
        </w:rPr>
        <w:t>這一段去都可以發揮去這裡出來</w:t>
      </w:r>
    </w:p>
    <w:p>
      <w:r>
        <w:rPr>
          <w:b/>
          <w:color w:val="228B22"/>
        </w:rPr>
        <w:t>譯文：</w:t>
      </w:r>
      <w:r>
        <w:rPr>
          <w:color w:val="228B22"/>
        </w:rPr>
        <w:t>This section can be developed and produced here.</w:t>
      </w:r>
    </w:p>
    <w:p/>
    <w:p>
      <w:r>
        <w:rPr>
          <w:b/>
          <w:color w:val="5A5A5A"/>
          <w:sz w:val="18"/>
        </w:rPr>
        <w:t>[00:16:38 → 00:16:39]</w:t>
      </w:r>
    </w:p>
    <w:p>
      <w:r>
        <w:rPr>
          <w:b/>
          <w:color w:val="1E64C8"/>
        </w:rPr>
        <w:t>原文：</w:t>
      </w:r>
      <w:r>
        <w:rPr>
          <w:color w:val="1E64C8"/>
        </w:rPr>
        <w:t>以功能會發揮表演的</w:t>
      </w:r>
    </w:p>
    <w:p>
      <w:r>
        <w:rPr>
          <w:b/>
          <w:color w:val="228B22"/>
        </w:rPr>
        <w:t>譯文：</w:t>
      </w:r>
      <w:r>
        <w:rPr>
          <w:color w:val="228B22"/>
        </w:rPr>
        <w:t>With function, it will perform.</w:t>
      </w:r>
    </w:p>
    <w:p/>
    <w:p>
      <w:r>
        <w:rPr>
          <w:b/>
          <w:color w:val="5A5A5A"/>
          <w:sz w:val="18"/>
        </w:rPr>
        <w:t>[00:16:39 → 00:16:42]</w:t>
      </w:r>
    </w:p>
    <w:p>
      <w:r>
        <w:rPr>
          <w:b/>
          <w:color w:val="1E64C8"/>
        </w:rPr>
        <w:t>原文：</w:t>
      </w:r>
      <w:r>
        <w:rPr>
          <w:color w:val="1E64C8"/>
        </w:rPr>
        <w:t>AE是什麼功能而是什麼功能這樣子</w:t>
      </w:r>
    </w:p>
    <w:p>
      <w:r>
        <w:rPr>
          <w:b/>
          <w:color w:val="228B22"/>
        </w:rPr>
        <w:t>譯文：</w:t>
      </w:r>
      <w:r>
        <w:rPr>
          <w:color w:val="228B22"/>
        </w:rPr>
        <w:t>AE, what function it is and what function, like this.</w:t>
      </w:r>
    </w:p>
    <w:p/>
    <w:p>
      <w:r>
        <w:rPr>
          <w:b/>
          <w:color w:val="5A5A5A"/>
          <w:sz w:val="18"/>
        </w:rPr>
        <w:t>[00:16:44 → 00:16:45]</w:t>
      </w:r>
    </w:p>
    <w:p>
      <w:r>
        <w:rPr>
          <w:b/>
          <w:color w:val="1E64C8"/>
        </w:rPr>
        <w:t>原文：</w:t>
      </w:r>
      <w:r>
        <w:rPr>
          <w:color w:val="1E64C8"/>
        </w:rPr>
        <w:t>好可以了</w:t>
      </w:r>
    </w:p>
    <w:p>
      <w:r>
        <w:rPr>
          <w:b/>
          <w:color w:val="228B22"/>
        </w:rPr>
        <w:t>譯文：</w:t>
      </w:r>
      <w:r>
        <w:rPr>
          <w:color w:val="228B22"/>
        </w:rPr>
        <w:t>Alright, that’s fine</w:t>
      </w:r>
    </w:p>
    <w:p/>
    <w:p>
      <w:r>
        <w:rPr>
          <w:b/>
          <w:color w:val="5A5A5A"/>
          <w:sz w:val="18"/>
        </w:rPr>
        <w:t>[00:16:45 → 00:16:46]</w:t>
      </w:r>
    </w:p>
    <w:p>
      <w:r>
        <w:rPr>
          <w:b/>
          <w:color w:val="1E64C8"/>
        </w:rPr>
        <w:t>原文：</w:t>
      </w:r>
      <w:r>
        <w:rPr>
          <w:color w:val="1E64C8"/>
        </w:rPr>
        <w:t>OK</w:t>
      </w:r>
    </w:p>
    <w:p>
      <w:r>
        <w:rPr>
          <w:b/>
          <w:color w:val="228B22"/>
        </w:rPr>
        <w:t>譯文：</w:t>
      </w:r>
      <w:r>
        <w:rPr>
          <w:color w:val="228B22"/>
        </w:rPr>
        <w:t>OK</w:t>
      </w:r>
    </w:p>
    <w:p/>
    <w:p>
      <w:r>
        <w:rPr>
          <w:b/>
          <w:color w:val="5A5A5A"/>
          <w:sz w:val="18"/>
        </w:rPr>
        <w:t>[00:16:46 → 00:16:48]</w:t>
      </w:r>
    </w:p>
    <w:p>
      <w:r>
        <w:rPr>
          <w:b/>
          <w:color w:val="1E64C8"/>
        </w:rPr>
        <w:t>原文：</w:t>
      </w:r>
      <w:r>
        <w:rPr>
          <w:color w:val="1E64C8"/>
        </w:rPr>
        <w:t>好</w:t>
      </w:r>
    </w:p>
    <w:p>
      <w:r>
        <w:rPr>
          <w:b/>
          <w:color w:val="228B22"/>
        </w:rPr>
        <w:t>譯文：</w:t>
      </w:r>
      <w:r>
        <w:rPr>
          <w:color w:val="228B22"/>
        </w:rPr>
        <w:t>Okay</w:t>
      </w:r>
    </w:p>
    <w:p/>
    <w:p>
      <w:r>
        <w:rPr>
          <w:b/>
          <w:color w:val="5A5A5A"/>
          <w:sz w:val="18"/>
        </w:rPr>
        <w:t>[00:16:48 → 00:16:53]</w:t>
      </w:r>
    </w:p>
    <w:p>
      <w:r>
        <w:rPr>
          <w:b/>
          <w:color w:val="1E64C8"/>
        </w:rPr>
        <w:t>原文：</w:t>
      </w:r>
      <w:r>
        <w:rPr>
          <w:color w:val="1E64C8"/>
        </w:rPr>
        <w:t>那一下我已經上了</w:t>
      </w:r>
    </w:p>
    <w:p>
      <w:r>
        <w:rPr>
          <w:b/>
          <w:color w:val="228B22"/>
        </w:rPr>
        <w:t>譯文：</w:t>
      </w:r>
      <w:r>
        <w:rPr>
          <w:color w:val="228B22"/>
        </w:rPr>
        <w:t>I already went up then</w:t>
      </w:r>
    </w:p>
    <w:p/>
    <w:p>
      <w:r>
        <w:rPr>
          <w:b/>
          <w:color w:val="5A5A5A"/>
          <w:sz w:val="18"/>
        </w:rPr>
        <w:t>[00:16:53 → 00:16:56]</w:t>
      </w:r>
    </w:p>
    <w:p>
      <w:r>
        <w:rPr>
          <w:b/>
          <w:color w:val="1E64C8"/>
        </w:rPr>
        <w:t>原文：</w:t>
      </w:r>
      <w:r>
        <w:rPr>
          <w:color w:val="1E64C8"/>
        </w:rPr>
        <w:t>然後我只要在我這個巴士之心裡面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I just need to be inside my bus heart</w:t>
      </w:r>
    </w:p>
    <w:p/>
    <w:p>
      <w:r>
        <w:rPr>
          <w:b/>
          <w:color w:val="5A5A5A"/>
          <w:sz w:val="18"/>
        </w:rPr>
        <w:t>[00:16:56 → 00:17:00]</w:t>
      </w:r>
    </w:p>
    <w:p>
      <w:r>
        <w:rPr>
          <w:b/>
          <w:color w:val="1E64C8"/>
        </w:rPr>
        <w:t>原文：</w:t>
      </w:r>
      <w:r>
        <w:rPr>
          <w:color w:val="1E64C8"/>
        </w:rPr>
        <w:t>那這個那個</w:t>
      </w:r>
    </w:p>
    <w:p>
      <w:r>
        <w:rPr>
          <w:b/>
          <w:color w:val="228B22"/>
        </w:rPr>
        <w:t>譯文：</w:t>
      </w:r>
      <w:r>
        <w:rPr>
          <w:color w:val="228B22"/>
        </w:rPr>
        <w:t>Then this, that</w:t>
      </w:r>
    </w:p>
    <w:p/>
    <w:p>
      <w:r>
        <w:rPr>
          <w:b/>
          <w:color w:val="5A5A5A"/>
          <w:sz w:val="18"/>
        </w:rPr>
        <w:t>[00:17:00 → 00:17:03]</w:t>
      </w:r>
    </w:p>
    <w:p>
      <w:r>
        <w:rPr>
          <w:b/>
          <w:color w:val="1E64C8"/>
        </w:rPr>
        <w:t>原文：</w:t>
      </w:r>
      <w:r>
        <w:rPr>
          <w:color w:val="1E64C8"/>
        </w:rPr>
        <w:t>那個路線的話那一段</w:t>
      </w:r>
    </w:p>
    <w:p>
      <w:r>
        <w:rPr>
          <w:b/>
          <w:color w:val="228B22"/>
        </w:rPr>
        <w:t>譯文：</w:t>
      </w:r>
      <w:r>
        <w:rPr>
          <w:color w:val="228B22"/>
        </w:rPr>
        <w:t>As for that route, that part</w:t>
      </w:r>
    </w:p>
    <w:p/>
    <w:p>
      <w:r>
        <w:rPr>
          <w:b/>
          <w:color w:val="5A5A5A"/>
          <w:sz w:val="18"/>
        </w:rPr>
        <w:t>[00:17:03 → 00:17:06]</w:t>
      </w:r>
    </w:p>
    <w:p>
      <w:r>
        <w:rPr>
          <w:b/>
          <w:color w:val="1E64C8"/>
        </w:rPr>
        <w:t>原文：</w:t>
      </w:r>
      <w:r>
        <w:rPr>
          <w:color w:val="1E64C8"/>
        </w:rPr>
        <w:t>那路線的路線是比較</w:t>
      </w:r>
    </w:p>
    <w:p>
      <w:r>
        <w:rPr>
          <w:b/>
          <w:color w:val="228B22"/>
        </w:rPr>
        <w:t>譯文：</w:t>
      </w:r>
      <w:r>
        <w:rPr>
          <w:color w:val="228B22"/>
        </w:rPr>
        <w:t>That route is comparatively</w:t>
      </w:r>
    </w:p>
    <w:p/>
    <w:p>
      <w:r>
        <w:rPr>
          <w:b/>
          <w:color w:val="5A5A5A"/>
          <w:sz w:val="18"/>
        </w:rPr>
        <w:t>[00:17:06 → 00:17:07]</w:t>
      </w:r>
    </w:p>
    <w:p>
      <w:r>
        <w:rPr>
          <w:b/>
          <w:color w:val="1E64C8"/>
        </w:rPr>
        <w:t>原文：</w:t>
      </w:r>
      <w:r>
        <w:rPr>
          <w:color w:val="1E64C8"/>
        </w:rPr>
        <w:t>好 開始</w:t>
      </w:r>
    </w:p>
    <w:p>
      <w:r>
        <w:rPr>
          <w:b/>
          <w:color w:val="228B22"/>
        </w:rPr>
        <w:t>譯文：</w:t>
      </w:r>
      <w:r>
        <w:rPr>
          <w:color w:val="228B22"/>
        </w:rPr>
        <w:t>Alright, let’s start</w:t>
      </w:r>
    </w:p>
    <w:p/>
    <w:p>
      <w:r>
        <w:rPr>
          <w:b/>
          <w:color w:val="5A5A5A"/>
          <w:sz w:val="18"/>
        </w:rPr>
        <w:t>[00:17:07 → 00:17:09]</w:t>
      </w:r>
    </w:p>
    <w:p>
      <w:r>
        <w:rPr>
          <w:b/>
          <w:color w:val="1E64C8"/>
        </w:rPr>
        <w:t>原文：</w:t>
      </w:r>
      <w:r>
        <w:rPr>
          <w:color w:val="1E64C8"/>
        </w:rPr>
        <w:t>謝謝你</w:t>
      </w:r>
    </w:p>
    <w:p>
      <w:r>
        <w:rPr>
          <w:b/>
          <w:color w:val="228B22"/>
        </w:rPr>
        <w:t>譯文：</w:t>
      </w:r>
      <w:r>
        <w:rPr>
          <w:color w:val="228B22"/>
        </w:rPr>
        <w:t>Thank you</w:t>
      </w:r>
    </w:p>
    <w:p/>
    <w:p>
      <w:r>
        <w:rPr>
          <w:b/>
          <w:color w:val="5A5A5A"/>
          <w:sz w:val="18"/>
        </w:rPr>
        <w:t>[00:17:09 → 00:17:10]</w:t>
      </w:r>
    </w:p>
    <w:p>
      <w:r>
        <w:rPr>
          <w:b/>
          <w:color w:val="1E64C8"/>
        </w:rPr>
        <w:t>原文：</w:t>
      </w:r>
      <w:r>
        <w:rPr>
          <w:color w:val="1E64C8"/>
        </w:rPr>
        <w:t>OK</w:t>
      </w:r>
    </w:p>
    <w:p>
      <w:r>
        <w:rPr>
          <w:b/>
          <w:color w:val="228B22"/>
        </w:rPr>
        <w:t>譯文：</w:t>
      </w:r>
      <w:r>
        <w:rPr>
          <w:color w:val="228B22"/>
        </w:rPr>
        <w:t>OK</w:t>
      </w:r>
    </w:p>
    <w:p/>
    <w:p>
      <w:r>
        <w:rPr>
          <w:b/>
          <w:color w:val="5A5A5A"/>
          <w:sz w:val="18"/>
        </w:rPr>
        <w:t>[00:17:10 → 00:17:11]</w:t>
      </w:r>
    </w:p>
    <w:p>
      <w:r>
        <w:rPr>
          <w:b/>
          <w:color w:val="1E64C8"/>
        </w:rPr>
        <w:t>原文：</w:t>
      </w:r>
      <w:r>
        <w:rPr>
          <w:color w:val="1E64C8"/>
        </w:rPr>
        <w:t>好 請你再給你</w:t>
      </w:r>
    </w:p>
    <w:p>
      <w:r>
        <w:rPr>
          <w:b/>
          <w:color w:val="228B22"/>
        </w:rPr>
        <w:t>譯文：</w:t>
      </w:r>
      <w:r>
        <w:rPr>
          <w:color w:val="228B22"/>
        </w:rPr>
        <w:t>Okay, please give it to you again</w:t>
      </w:r>
    </w:p>
    <w:p/>
    <w:p>
      <w:r>
        <w:rPr>
          <w:b/>
          <w:color w:val="5A5A5A"/>
          <w:sz w:val="18"/>
        </w:rPr>
        <w:t>[00:17:11 → 00:17:12]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我們這邊跟大家整理</w:t>
      </w:r>
    </w:p>
    <w:p>
      <w:r>
        <w:rPr>
          <w:b/>
          <w:color w:val="228B22"/>
        </w:rPr>
        <w:t>譯文：</w:t>
      </w:r>
      <w:r>
        <w:rPr>
          <w:color w:val="228B22"/>
        </w:rPr>
        <w:t>We will organize with everyone here</w:t>
      </w:r>
    </w:p>
    <w:p/>
    <w:p>
      <w:r>
        <w:rPr>
          <w:b/>
          <w:color w:val="5A5A5A"/>
          <w:sz w:val="18"/>
        </w:rPr>
        <w:t>[00:17:12 → 00:17:13]</w:t>
      </w:r>
    </w:p>
    <w:p>
      <w:r>
        <w:rPr>
          <w:b/>
          <w:color w:val="1E64C8"/>
        </w:rPr>
        <w:t>原文：</w:t>
      </w:r>
      <w:r>
        <w:rPr>
          <w:color w:val="1E64C8"/>
        </w:rPr>
        <w:t>好 請大家介紹一下</w:t>
      </w:r>
    </w:p>
    <w:p>
      <w:r>
        <w:rPr>
          <w:b/>
          <w:color w:val="228B22"/>
        </w:rPr>
        <w:t>譯文：</w:t>
      </w:r>
      <w:r>
        <w:rPr>
          <w:color w:val="228B22"/>
        </w:rPr>
        <w:t>Okay, please let everyone introduce themselves</w:t>
      </w:r>
    </w:p>
    <w:p/>
    <w:p>
      <w:r>
        <w:rPr>
          <w:b/>
          <w:color w:val="5A5A5A"/>
          <w:sz w:val="18"/>
        </w:rPr>
        <w:t>[00:17:13 → 00:17:14]</w:t>
      </w:r>
    </w:p>
    <w:p>
      <w:r>
        <w:rPr>
          <w:b/>
          <w:color w:val="1E64C8"/>
        </w:rPr>
        <w:t>原文：</w:t>
      </w:r>
      <w:r>
        <w:rPr>
          <w:color w:val="1E64C8"/>
        </w:rPr>
        <w:t>我們先跟大家分享一下</w:t>
      </w:r>
    </w:p>
    <w:p>
      <w:r>
        <w:rPr>
          <w:b/>
          <w:color w:val="228B22"/>
        </w:rPr>
        <w:t>譯文：</w:t>
      </w:r>
      <w:r>
        <w:rPr>
          <w:color w:val="228B22"/>
        </w:rPr>
        <w:t>Let’s first share with everyone</w:t>
      </w:r>
    </w:p>
    <w:p/>
    <w:p>
      <w:r>
        <w:rPr>
          <w:b/>
          <w:color w:val="5A5A5A"/>
          <w:sz w:val="18"/>
        </w:rPr>
        <w:t>[00:17:14 → 00:17:15]</w:t>
      </w:r>
    </w:p>
    <w:p>
      <w:r>
        <w:rPr>
          <w:b/>
          <w:color w:val="1E64C8"/>
        </w:rPr>
        <w:t>原文：</w:t>
      </w:r>
      <w:r>
        <w:rPr>
          <w:color w:val="1E64C8"/>
        </w:rPr>
        <w:t>謝謝大家</w:t>
      </w:r>
    </w:p>
    <w:p>
      <w:r>
        <w:rPr>
          <w:b/>
          <w:color w:val="228B22"/>
        </w:rPr>
        <w:t>譯文：</w:t>
      </w:r>
      <w:r>
        <w:rPr>
          <w:color w:val="228B22"/>
        </w:rPr>
        <w:t>Thank you everyone</w:t>
      </w:r>
    </w:p>
    <w:p/>
    <w:p>
      <w:r>
        <w:rPr>
          <w:b/>
          <w:color w:val="5A5A5A"/>
          <w:sz w:val="18"/>
        </w:rPr>
        <w:t>[00:17:15 → 00:17:17]</w:t>
      </w:r>
    </w:p>
    <w:p>
      <w:r>
        <w:rPr>
          <w:b/>
          <w:color w:val="1E64C8"/>
        </w:rPr>
        <w:t>原文：</w:t>
      </w:r>
      <w:r>
        <w:rPr>
          <w:color w:val="1E64C8"/>
        </w:rPr>
        <w:t>我真的不想吃这个</w:t>
      </w:r>
    </w:p>
    <w:p>
      <w:r>
        <w:rPr>
          <w:b/>
          <w:color w:val="228B22"/>
        </w:rPr>
        <w:t>譯文：</w:t>
      </w:r>
      <w:r>
        <w:rPr>
          <w:color w:val="228B22"/>
        </w:rPr>
        <w:t>I really don’t want to eat this</w:t>
      </w:r>
    </w:p>
    <w:p/>
    <w:p>
      <w:r>
        <w:rPr>
          <w:b/>
          <w:color w:val="5A5A5A"/>
          <w:sz w:val="18"/>
        </w:rPr>
        <w:t>[00:17:17 → 00:17:19]</w:t>
      </w:r>
    </w:p>
    <w:p>
      <w:r>
        <w:rPr>
          <w:b/>
          <w:color w:val="1E64C8"/>
        </w:rPr>
        <w:t>原文：</w:t>
      </w:r>
      <w:r>
        <w:rPr>
          <w:color w:val="1E64C8"/>
        </w:rPr>
        <w:t>我真的不想吃这个</w:t>
      </w:r>
    </w:p>
    <w:p>
      <w:r>
        <w:rPr>
          <w:b/>
          <w:color w:val="228B22"/>
        </w:rPr>
        <w:t>譯文：</w:t>
      </w:r>
      <w:r>
        <w:rPr>
          <w:color w:val="228B22"/>
        </w:rPr>
        <w:t>I really don’t want to eat this</w:t>
      </w:r>
    </w:p>
    <w:p/>
    <w:p>
      <w:r>
        <w:rPr>
          <w:b/>
          <w:color w:val="5A5A5A"/>
          <w:sz w:val="18"/>
        </w:rPr>
        <w:t>[00:17:19 → 00:17:21]</w:t>
      </w:r>
    </w:p>
    <w:p>
      <w:r>
        <w:rPr>
          <w:b/>
          <w:color w:val="1E64C8"/>
        </w:rPr>
        <w:t>原文：</w:t>
      </w:r>
      <w:r>
        <w:rPr>
          <w:color w:val="1E64C8"/>
        </w:rPr>
        <w:t>我真的不想吃这个</w:t>
      </w:r>
    </w:p>
    <w:p>
      <w:r>
        <w:rPr>
          <w:b/>
          <w:color w:val="228B22"/>
        </w:rPr>
        <w:t>譯文：</w:t>
      </w:r>
      <w:r>
        <w:rPr>
          <w:color w:val="228B22"/>
        </w:rPr>
        <w:t>I really don’t want to eat this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969696"/>
          <w:sz w:val="18"/>
        </w:rPr>
        <w:t>本逐字稿由 AI 自動生成，如有誤差請以實際錄音為準。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