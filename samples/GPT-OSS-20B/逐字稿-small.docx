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雙語逐字稿</w:t>
      </w:r>
    </w:p>
    <w:p>
      <w:r>
        <w:rPr>
          <w:b/>
        </w:rPr>
        <w:t>音訊檔案：</w:t>
      </w:r>
      <w:r>
        <w:t>20260114140039.wav</w:t>
      </w:r>
    </w:p>
    <w:p>
      <w:r>
        <w:rPr>
          <w:b/>
        </w:rPr>
        <w:t>產生時間：</w:t>
      </w:r>
      <w:r>
        <w:t>2026年03月19日 23:23</w:t>
      </w:r>
    </w:p>
    <w:p>
      <w:r>
        <w:rPr>
          <w:b/>
        </w:rPr>
        <w:t>語言對照：</w:t>
      </w:r>
      <w:r>
        <w:t>中文  ↔  English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5A5A5A"/>
          <w:sz w:val="18"/>
        </w:rPr>
        <w:t>[00:00:00 → 00:00:02]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喂</w:t>
      </w:r>
    </w:p>
    <w:p>
      <w:r>
        <w:rPr>
          <w:b/>
          <w:color w:val="228B22"/>
        </w:rPr>
        <w:t>譯文：</w:t>
      </w:r>
      <w:r>
        <w:rPr>
          <w:color w:val="228B22"/>
        </w:rPr>
        <w:t>Hey</w:t>
      </w:r>
    </w:p>
    <w:p/>
    <w:p>
      <w:r>
        <w:rPr>
          <w:b/>
          <w:color w:val="5A5A5A"/>
          <w:sz w:val="18"/>
        </w:rPr>
        <w:t>[00:00:02 → 00:00:04]</w:t>
      </w:r>
    </w:p>
    <w:p>
      <w:r>
        <w:rPr>
          <w:b/>
          <w:color w:val="1E64C8"/>
        </w:rPr>
        <w:t>原文：</w:t>
      </w:r>
      <w:r>
        <w:rPr>
          <w:color w:val="1E64C8"/>
        </w:rPr>
        <w:t>你笑等我一下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Wait for me for a moment while you laugh.</w:t>
      </w:r>
    </w:p>
    <w:p/>
    <w:p>
      <w:r>
        <w:rPr>
          <w:b/>
          <w:color w:val="5A5A5A"/>
          <w:sz w:val="18"/>
        </w:rPr>
        <w:t>[00:00:04 → 00:00:06]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沒問題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problem.</w:t>
      </w:r>
    </w:p>
    <w:p/>
    <w:p>
      <w:r>
        <w:rPr>
          <w:b/>
          <w:color w:val="5A5A5A"/>
          <w:sz w:val="18"/>
        </w:rPr>
        <w:t>[00:00:31 → 00:00:34]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有稍微小聲了一點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It was slightly quieter.</w:t>
      </w:r>
    </w:p>
    <w:p/>
    <w:p>
      <w:r>
        <w:rPr>
          <w:b/>
          <w:color w:val="5A5A5A"/>
          <w:sz w:val="18"/>
        </w:rPr>
        <w:t>[00:00:34 → 00:00:36]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哦好你裡面有在外面</w:t>
      </w:r>
    </w:p>
    <w:p>
      <w:r>
        <w:rPr>
          <w:b/>
          <w:color w:val="228B22"/>
        </w:rPr>
        <w:t>譯文：</w:t>
      </w:r>
      <w:r>
        <w:rPr>
          <w:color w:val="228B22"/>
        </w:rPr>
        <w:t>Oh, okay, you are inside and outside.</w:t>
      </w:r>
    </w:p>
    <w:p/>
    <w:p>
      <w:r>
        <w:rPr>
          <w:b/>
          <w:color w:val="5A5A5A"/>
          <w:sz w:val="18"/>
        </w:rPr>
        <w:t>[00:00:36 → 00:00:42]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除了今天要跟你講的事情是</w:t>
      </w:r>
    </w:p>
    <w:p>
      <w:r>
        <w:rPr>
          <w:b/>
          <w:color w:val="228B22"/>
        </w:rPr>
        <w:t>譯文：</w:t>
      </w:r>
      <w:r>
        <w:rPr>
          <w:color w:val="228B22"/>
        </w:rPr>
        <w:t>Apart from the thing I want to tell you today, it's...</w:t>
      </w:r>
    </w:p>
    <w:p/>
    <w:p>
      <w:r>
        <w:rPr>
          <w:b/>
          <w:color w:val="5A5A5A"/>
          <w:sz w:val="18"/>
        </w:rPr>
        <w:t>[00:00:42 → 00:00:44]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part about our website.</w:t>
      </w:r>
    </w:p>
    <w:p/>
    <w:p>
      <w:r>
        <w:rPr>
          <w:b/>
          <w:color w:val="5A5A5A"/>
          <w:sz w:val="18"/>
        </w:rPr>
        <w:t>[00:00:44 → 00:00:46]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就之前說的那些</w:t>
      </w:r>
    </w:p>
    <w:p>
      <w:r>
        <w:rPr>
          <w:b/>
          <w:color w:val="228B22"/>
        </w:rPr>
        <w:t>譯文：</w:t>
      </w:r>
      <w:r>
        <w:rPr>
          <w:color w:val="228B22"/>
        </w:rPr>
        <w:t>those that were mentioned before.</w:t>
      </w:r>
    </w:p>
    <w:p/>
    <w:p>
      <w:r>
        <w:rPr>
          <w:b/>
          <w:color w:val="5A5A5A"/>
          <w:sz w:val="18"/>
        </w:rPr>
        <w:t>[00:00:46 → 00:00:50]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就上一版的那個其實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As for the previous version, actually...</w:t>
      </w:r>
    </w:p>
    <w:p/>
    <w:p>
      <w:r>
        <w:rPr>
          <w:b/>
          <w:color w:val="5A5A5A"/>
          <w:sz w:val="18"/>
        </w:rPr>
        <w:t>[00:00:50 → 00:00:52]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可能要</w:t>
      </w:r>
    </w:p>
    <w:p>
      <w:r>
        <w:rPr>
          <w:b/>
          <w:color w:val="228B22"/>
        </w:rPr>
        <w:t>譯文：</w:t>
      </w:r>
      <w:r>
        <w:rPr>
          <w:color w:val="228B22"/>
        </w:rPr>
        <w:t>might need to</w:t>
      </w:r>
    </w:p>
    <w:p/>
    <w:p>
      <w:r>
        <w:rPr>
          <w:b/>
          <w:color w:val="5A5A5A"/>
          <w:sz w:val="18"/>
        </w:rPr>
        <w:t>[00:00:52 → 00:00:56]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很多都曾經來過這樣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many have been like this before.</w:t>
      </w:r>
    </w:p>
    <w:p/>
    <w:p>
      <w:r>
        <w:rPr>
          <w:b/>
          <w:color w:val="5A5A5A"/>
          <w:sz w:val="18"/>
        </w:rPr>
        <w:t>[00:00:56 → 00:00:58]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[00:00:58 → 00:01:00]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我現在簡單的就是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Now, simply speaking, I am...</w:t>
      </w:r>
    </w:p>
    <w:p/>
    <w:p>
      <w:r>
        <w:rPr>
          <w:b/>
          <w:color w:val="5A5A5A"/>
          <w:sz w:val="18"/>
        </w:rPr>
        <w:t>[00:01:00 → 00:01:02]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我要把解放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liberate</w:t>
      </w:r>
    </w:p>
    <w:p/>
    <w:p>
      <w:r>
        <w:rPr>
          <w:b/>
          <w:color w:val="5A5A5A"/>
          <w:sz w:val="18"/>
        </w:rPr>
        <w:t>[00:01:02 → 00:01:04]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然後要壓住預算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then need to control the budget.</w:t>
      </w:r>
    </w:p>
    <w:p/>
    <w:p>
      <w:r>
        <w:rPr>
          <w:b/>
          <w:color w:val="5A5A5A"/>
          <w:sz w:val="18"/>
        </w:rPr>
        <w:t>[00:01:04 → 00:01:06]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那我要的東西就是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 want is...</w:t>
      </w:r>
    </w:p>
    <w:p/>
    <w:p>
      <w:r>
        <w:rPr>
          <w:b/>
          <w:color w:val="5A5A5A"/>
          <w:sz w:val="18"/>
        </w:rPr>
        <w:t>[00:01:06 → 00:01:08]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只有我可以上架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I can list.</w:t>
      </w:r>
    </w:p>
    <w:p/>
    <w:p>
      <w:r>
        <w:rPr>
          <w:b/>
          <w:color w:val="5A5A5A"/>
          <w:sz w:val="18"/>
        </w:rPr>
        <w:t>[00:01:08 → 00:01:10]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就是這個網站是只有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website is only...</w:t>
      </w:r>
    </w:p>
    <w:p/>
    <w:p>
      <w:r>
        <w:rPr>
          <w:b/>
          <w:color w:val="5A5A5A"/>
          <w:sz w:val="18"/>
        </w:rPr>
        <w:t>[00:01:10 → 00:01:12]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可以上架商品的地方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a place where you can list products.</w:t>
      </w:r>
    </w:p>
    <w:p/>
    <w:p>
      <w:r>
        <w:rPr>
          <w:b/>
          <w:color w:val="5A5A5A"/>
          <w:sz w:val="18"/>
        </w:rPr>
        <w:t>[00:01:12 → 00:01:14]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然後第二個是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 second is...</w:t>
      </w:r>
    </w:p>
    <w:p/>
    <w:p>
      <w:r>
        <w:rPr>
          <w:b/>
          <w:color w:val="5A5A5A"/>
          <w:sz w:val="18"/>
        </w:rPr>
        <w:t>[00:01:14 → 00:01:16]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它只有我們這個其實發動模式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It only has our activation mode.</w:t>
      </w:r>
    </w:p>
    <w:p/>
    <w:p>
      <w:r>
        <w:rPr>
          <w:b/>
          <w:color w:val="5A5A5A"/>
          <w:sz w:val="18"/>
        </w:rPr>
        <w:t>[00:01:16 → 00:01:18]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就是它沒有一般店家的</w:t>
      </w:r>
    </w:p>
    <w:p>
      <w:r>
        <w:rPr>
          <w:b/>
          <w:color w:val="228B22"/>
        </w:rPr>
        <w:t>譯文：</w:t>
      </w:r>
      <w:r>
        <w:rPr>
          <w:color w:val="228B22"/>
        </w:rPr>
        <w:t>It does not have the usual store...</w:t>
      </w:r>
    </w:p>
    <w:p/>
    <w:p>
      <w:r>
        <w:rPr>
          <w:b/>
          <w:color w:val="5A5A5A"/>
          <w:sz w:val="18"/>
        </w:rPr>
        <w:t>[00:01:18 → 00:01:20]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一個一個展示的那個東西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one-by-one display feature.</w:t>
      </w:r>
    </w:p>
    <w:p/>
    <w:p>
      <w:r>
        <w:rPr>
          <w:b/>
          <w:color w:val="5A5A5A"/>
          <w:sz w:val="18"/>
        </w:rPr>
        <w:t>[00:01:20 → 00:01:22]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它就只有發動模式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It only has activation mode.</w:t>
      </w:r>
    </w:p>
    <w:p/>
    <w:p>
      <w:r>
        <w:rPr>
          <w:b/>
          <w:color w:val="5A5A5A"/>
          <w:sz w:val="18"/>
        </w:rPr>
        <w:t>[00:01:22 → 00:01:24]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activation mode.</w:t>
      </w:r>
    </w:p>
    <w:p/>
    <w:p>
      <w:r>
        <w:rPr>
          <w:b/>
          <w:color w:val="5A5A5A"/>
          <w:sz w:val="18"/>
        </w:rPr>
        <w:t>[00:01:24 → 00:01:26]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And only...</w:t>
      </w:r>
    </w:p>
    <w:p/>
    <w:p>
      <w:r>
        <w:rPr>
          <w:b/>
          <w:color w:val="5A5A5A"/>
          <w:sz w:val="18"/>
        </w:rPr>
        <w:t>[00:01:26 → 00:01:28]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你可以上架商品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list products.</w:t>
      </w:r>
    </w:p>
    <w:p/>
    <w:p>
      <w:r>
        <w:rPr>
          <w:b/>
          <w:color w:val="5A5A5A"/>
          <w:sz w:val="18"/>
        </w:rPr>
        <w:t>[00:01:28 → 00:01:30]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就不會像C2C這樣子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be like C2C.</w:t>
      </w:r>
    </w:p>
    <w:p/>
    <w:p>
      <w:r>
        <w:rPr>
          <w:b/>
          <w:color w:val="5A5A5A"/>
          <w:sz w:val="18"/>
        </w:rPr>
        <w:t>[00:01:30 → 00:01:32]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就是會有賣家賬號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will be seller accounts.</w:t>
      </w:r>
    </w:p>
    <w:p/>
    <w:p>
      <w:r>
        <w:rPr>
          <w:b/>
          <w:color w:val="5A5A5A"/>
          <w:sz w:val="18"/>
        </w:rPr>
        <w:t>[00:01:32 → 00:01:34]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然後賣家自己去上架這樣子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And sellers themselves list products like this.</w:t>
      </w:r>
    </w:p>
    <w:p/>
    <w:p>
      <w:r>
        <w:rPr>
          <w:b/>
          <w:color w:val="5A5A5A"/>
          <w:sz w:val="18"/>
        </w:rPr>
        <w:t>[00:01:34 → 00:01:36]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那我還是想要保留</w:t>
      </w:r>
    </w:p>
    <w:p>
      <w:r>
        <w:rPr>
          <w:b/>
          <w:color w:val="228B22"/>
        </w:rPr>
        <w:t>譯文：</w:t>
      </w:r>
      <w:r>
        <w:rPr>
          <w:color w:val="228B22"/>
        </w:rPr>
        <w:t>I still want to keep it.</w:t>
      </w:r>
    </w:p>
    <w:p/>
    <w:p>
      <w:r>
        <w:rPr>
          <w:b/>
          <w:color w:val="5A5A5A"/>
          <w:sz w:val="18"/>
        </w:rPr>
        <w:t>[00:01:36 → 00:01:38]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就是未來的過程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the future process.</w:t>
      </w:r>
    </w:p>
    <w:p/>
    <w:p>
      <w:r>
        <w:rPr>
          <w:b/>
          <w:color w:val="5A5A5A"/>
          <w:sz w:val="18"/>
        </w:rPr>
        <w:t>[00:01:38 → 00:01:40]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我們原先預想的那樣</w:t>
      </w:r>
    </w:p>
    <w:p>
      <w:r>
        <w:rPr>
          <w:b/>
          <w:color w:val="228B22"/>
        </w:rPr>
        <w:t>譯文：</w:t>
      </w:r>
      <w:r>
        <w:rPr>
          <w:color w:val="228B22"/>
        </w:rPr>
        <w:t>As we originally imagined.</w:t>
      </w:r>
    </w:p>
    <w:p/>
    <w:p>
      <w:r>
        <w:rPr>
          <w:b/>
          <w:color w:val="5A5A5A"/>
          <w:sz w:val="18"/>
        </w:rPr>
        <w:t>[00:01:40 → 00:01:42]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可以變成C2C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become C2C.</w:t>
      </w:r>
    </w:p>
    <w:p/>
    <w:p>
      <w:r>
        <w:rPr>
          <w:b/>
          <w:color w:val="5A5A5A"/>
          <w:sz w:val="18"/>
        </w:rPr>
        <w:t>[00:01:42 → 00:01:44]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然後有兩個模式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there are two modes.</w:t>
      </w:r>
    </w:p>
    <w:p/>
    <w:p>
      <w:r>
        <w:rPr>
          <w:b/>
          <w:color w:val="5A5A5A"/>
          <w:sz w:val="18"/>
        </w:rPr>
        <w:t>[00:01:44 → 00:01:46]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這個過程我想要保留的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keep this process.</w:t>
      </w:r>
    </w:p>
    <w:p/>
    <w:p>
      <w:r>
        <w:rPr>
          <w:b/>
          <w:color w:val="5A5A5A"/>
          <w:sz w:val="18"/>
        </w:rPr>
        <w:t>[00:01:46 → 00:01:48]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這樣這個可以做到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this way, this can be achieved.</w:t>
      </w:r>
    </w:p>
    <w:p/>
    <w:p>
      <w:r>
        <w:rPr>
          <w:b/>
          <w:color w:val="5A5A5A"/>
          <w:sz w:val="18"/>
        </w:rPr>
        <w:t>[00:01:48 → 00:01:50]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這當然是可以做到</w:t>
      </w:r>
    </w:p>
    <w:p>
      <w:r>
        <w:rPr>
          <w:b/>
          <w:color w:val="228B22"/>
        </w:rPr>
        <w:t>譯文：</w:t>
      </w:r>
      <w:r>
        <w:rPr>
          <w:color w:val="228B22"/>
        </w:rPr>
        <w:t>Of course, this can be achieved.</w:t>
      </w:r>
    </w:p>
    <w:p/>
    <w:p>
      <w:r>
        <w:rPr>
          <w:b/>
          <w:color w:val="5A5A5A"/>
          <w:sz w:val="18"/>
        </w:rPr>
        <w:t>[00:01:50 → 00:01:52]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不過我想詢問一下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I'd like to ask.</w:t>
      </w:r>
    </w:p>
    <w:p/>
    <w:p>
      <w:r>
        <w:rPr>
          <w:b/>
          <w:color w:val="5A5A5A"/>
          <w:sz w:val="18"/>
        </w:rPr>
        <w:t>[00:01:52 → 00:01:54]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這個轉變是來自於客戶的反饋嗎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this transition coming from customer feedback?</w:t>
      </w:r>
    </w:p>
    <w:p/>
    <w:p>
      <w:r>
        <w:rPr>
          <w:b/>
          <w:color w:val="5A5A5A"/>
          <w:sz w:val="18"/>
        </w:rPr>
        <w:t>[00:01:54 → 00:01:56]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也不是</w:t>
      </w:r>
    </w:p>
    <w:p>
      <w:r>
        <w:rPr>
          <w:b/>
          <w:color w:val="228B22"/>
        </w:rPr>
        <w:t>譯文：</w:t>
      </w:r>
      <w:r>
        <w:rPr>
          <w:color w:val="228B22"/>
        </w:rPr>
        <w:t>No, it isn't.</w:t>
      </w:r>
    </w:p>
    <w:p/>
    <w:p>
      <w:r>
        <w:rPr>
          <w:b/>
          <w:color w:val="5A5A5A"/>
          <w:sz w:val="18"/>
        </w:rPr>
        <w:t>[00:01:56 → 00:01:58]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其實老實說的話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To be honest,</w:t>
      </w:r>
    </w:p>
    <w:p/>
    <w:p>
      <w:r>
        <w:rPr>
          <w:b/>
          <w:color w:val="5A5A5A"/>
          <w:sz w:val="18"/>
        </w:rPr>
        <w:t>[00:01:58 → 00:02:00]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就是預算的需求吧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probably a budget requirement.</w:t>
      </w:r>
    </w:p>
    <w:p/>
    <w:p>
      <w:r>
        <w:rPr>
          <w:b/>
          <w:color w:val="5A5A5A"/>
          <w:sz w:val="18"/>
        </w:rPr>
        <w:t>[00:02:00 → 00:02:02]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There's also</w:t>
      </w:r>
    </w:p>
    <w:p/>
    <w:p>
      <w:r>
        <w:rPr>
          <w:b/>
          <w:color w:val="5A5A5A"/>
          <w:sz w:val="18"/>
        </w:rPr>
        <w:t>[00:02:02 → 00:02:04]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</w:t>
      </w:r>
    </w:p>
    <w:p/>
    <w:p>
      <w:r>
        <w:rPr>
          <w:b/>
          <w:color w:val="5A5A5A"/>
          <w:sz w:val="18"/>
        </w:rPr>
        <w:t>[00:02:04 → 00:02:06]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簡單來說是預算的需求</w:t>
      </w:r>
    </w:p>
    <w:p>
      <w:r>
        <w:rPr>
          <w:b/>
          <w:color w:val="228B22"/>
        </w:rPr>
        <w:t>譯文：</w:t>
      </w:r>
      <w:r>
        <w:rPr>
          <w:color w:val="228B22"/>
        </w:rPr>
        <w:t>Simply put, it's a budget requirement.</w:t>
      </w:r>
    </w:p>
    <w:p/>
    <w:p>
      <w:r>
        <w:rPr>
          <w:b/>
          <w:color w:val="5A5A5A"/>
          <w:sz w:val="18"/>
        </w:rPr>
        <w:t>[00:02:06 → 00:02:08]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就是你如果一開始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If you start with</w:t>
      </w:r>
    </w:p>
    <w:p/>
    <w:p>
      <w:r>
        <w:rPr>
          <w:b/>
          <w:color w:val="5A5A5A"/>
          <w:sz w:val="18"/>
        </w:rPr>
        <w:t>[00:02:08 → 00:02:10]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直接做一個完整的動態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create a complete dynamic,</w:t>
      </w:r>
    </w:p>
    <w:p/>
    <w:p>
      <w:r>
        <w:rPr>
          <w:b/>
          <w:color w:val="5A5A5A"/>
          <w:sz w:val="18"/>
        </w:rPr>
        <w:t>[00:02:10 → 00:02:12]</w:t>
      </w:r>
    </w:p>
    <w:p>
      <w:r>
        <w:rPr>
          <w:b/>
          <w:color w:val="1E64C8"/>
        </w:rPr>
        <w:t>原文：</w:t>
      </w:r>
      <w:r>
        <w:rPr>
          <w:color w:val="1E64C8"/>
        </w:rPr>
        <w:t>說好像是確實有點吃力</w:t>
      </w:r>
    </w:p>
    <w:p>
      <w:r>
        <w:rPr>
          <w:b/>
          <w:color w:val="228B22"/>
        </w:rPr>
        <w:t>譯文：</w:t>
      </w:r>
      <w:r>
        <w:rPr>
          <w:color w:val="228B22"/>
        </w:rPr>
        <w:t>It seems that it's indeed a bit tough.</w:t>
      </w:r>
    </w:p>
    <w:p/>
    <w:p>
      <w:r>
        <w:rPr>
          <w:b/>
          <w:color w:val="5A5A5A"/>
          <w:sz w:val="18"/>
        </w:rPr>
        <w:t>[00:02:12 → 00:02:14]</w:t>
      </w:r>
    </w:p>
    <w:p>
      <w:r>
        <w:rPr>
          <w:b/>
          <w:color w:val="1E64C8"/>
        </w:rPr>
        <w:t>原文：</w:t>
      </w:r>
      <w:r>
        <w:rPr>
          <w:color w:val="1E64C8"/>
        </w:rPr>
        <w:t>瞭解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Understood.</w:t>
      </w:r>
    </w:p>
    <w:p/>
    <w:p>
      <w:r>
        <w:rPr>
          <w:b/>
          <w:color w:val="5A5A5A"/>
          <w:sz w:val="18"/>
        </w:rPr>
        <w:t>[00:02:14 → 00:02:16]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那我可以大概知道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can roughly understand.</w:t>
      </w:r>
    </w:p>
    <w:p/>
    <w:p>
      <w:r>
        <w:rPr>
          <w:b/>
          <w:color w:val="5A5A5A"/>
          <w:sz w:val="18"/>
        </w:rPr>
        <w:t>[00:02:16 → 00:02:18]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這個預算抓在哪裡嗎</w:t>
      </w:r>
    </w:p>
    <w:p>
      <w:r>
        <w:rPr>
          <w:b/>
          <w:color w:val="228B22"/>
        </w:rPr>
        <w:t>譯文：</w:t>
      </w:r>
      <w:r>
        <w:rPr>
          <w:color w:val="228B22"/>
        </w:rPr>
        <w:t>Where the budget is being allocated?</w:t>
      </w:r>
    </w:p>
    <w:p/>
    <w:p>
      <w:r>
        <w:rPr>
          <w:b/>
          <w:color w:val="5A5A5A"/>
          <w:sz w:val="18"/>
        </w:rPr>
        <w:t>[00:02:18 → 00:02:20]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因為我這樣就可以把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then I can</w:t>
      </w:r>
    </w:p>
    <w:p/>
    <w:p>
      <w:r>
        <w:rPr>
          <w:b/>
          <w:color w:val="5A5A5A"/>
          <w:sz w:val="18"/>
        </w:rPr>
        <w:t>[00:02:20 → 00:02:22]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一些功能的優先集派出來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Prioritize some features and pull them out.</w:t>
      </w:r>
    </w:p>
    <w:p/>
    <w:p>
      <w:r>
        <w:rPr>
          <w:b/>
          <w:color w:val="5A5A5A"/>
          <w:sz w:val="18"/>
        </w:rPr>
        <w:t>[00:02:22 → 00:02:24]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把這一開始的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this initial</w:t>
      </w:r>
    </w:p>
    <w:p/>
    <w:p>
      <w:r>
        <w:rPr>
          <w:b/>
          <w:color w:val="5A5A5A"/>
          <w:sz w:val="18"/>
        </w:rPr>
        <w:t>[00:02:24 → 00:02:26]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我們可以推出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launch</w:t>
      </w:r>
    </w:p>
    <w:p/>
    <w:p>
      <w:r>
        <w:rPr>
          <w:b/>
          <w:color w:val="5A5A5A"/>
          <w:sz w:val="18"/>
        </w:rPr>
        <w:t>[00:02:26 → 00:02:28]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我先跟你講我要的東西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First, let me tell you what I want.</w:t>
      </w:r>
    </w:p>
    <w:p/>
    <w:p>
      <w:r>
        <w:rPr>
          <w:b/>
          <w:color w:val="5A5A5A"/>
          <w:sz w:val="18"/>
        </w:rPr>
        <w:t>[00:02:28 → 00:02:30]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就是我現在新的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my current new…</w:t>
      </w:r>
    </w:p>
    <w:p/>
    <w:p>
      <w:r>
        <w:rPr>
          <w:b/>
          <w:color w:val="5A5A5A"/>
          <w:sz w:val="18"/>
        </w:rPr>
        <w:t>[00:02:30 → 00:02:32]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這些東西我要的東西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These are the things I want.</w:t>
      </w:r>
    </w:p>
    <w:p/>
    <w:p>
      <w:r>
        <w:rPr>
          <w:b/>
          <w:color w:val="5A5A5A"/>
          <w:sz w:val="18"/>
        </w:rPr>
        <w:t>[00:02:32 → 00:02:34]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選哪些然後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Choose which ones and then</w:t>
      </w:r>
    </w:p>
    <w:p/>
    <w:p>
      <w:r>
        <w:rPr>
          <w:b/>
          <w:color w:val="5A5A5A"/>
          <w:sz w:val="18"/>
        </w:rPr>
        <w:t>[00:02:34 → 00:02:36]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預算在討論這樣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The budget is being discussed in this way.</w:t>
      </w:r>
    </w:p>
    <w:p/>
    <w:p>
      <w:r>
        <w:rPr>
          <w:b/>
          <w:color w:val="5A5A5A"/>
          <w:sz w:val="18"/>
        </w:rPr>
        <w:t>[00:02:36 → 00:02:38]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好我們剛剛講的</w:t>
      </w:r>
    </w:p>
    <w:p>
      <w:r>
        <w:rPr>
          <w:b/>
          <w:color w:val="228B22"/>
        </w:rPr>
        <w:t>譯文：</w:t>
      </w:r>
      <w:r>
        <w:rPr>
          <w:color w:val="228B22"/>
        </w:rPr>
        <w:t>Okay, what we just talked about.</w:t>
      </w:r>
    </w:p>
    <w:p/>
    <w:p>
      <w:r>
        <w:rPr>
          <w:b/>
          <w:color w:val="5A5A5A"/>
          <w:sz w:val="18"/>
        </w:rPr>
        <w:t>[00:02:38 → 00:02:40]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我主要發動模式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My primary activation mode.</w:t>
      </w:r>
    </w:p>
    <w:p/>
    <w:p>
      <w:r>
        <w:rPr>
          <w:b/>
          <w:color w:val="5A5A5A"/>
          <w:sz w:val="18"/>
        </w:rPr>
        <w:t>[00:02:40 → 00:02:42]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我發動模式的話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it's my activation mode.</w:t>
      </w:r>
    </w:p>
    <w:p/>
    <w:p>
      <w:r>
        <w:rPr>
          <w:b/>
          <w:color w:val="5A5A5A"/>
          <w:sz w:val="18"/>
        </w:rPr>
        <w:t>[00:02:42 → 00:02:44]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你們現在做給我這個東西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You are now making this for me.</w:t>
      </w:r>
    </w:p>
    <w:p/>
    <w:p>
      <w:r>
        <w:rPr>
          <w:b/>
          <w:color w:val="5A5A5A"/>
          <w:sz w:val="18"/>
        </w:rPr>
        <w:t>[00:02:44 → 00:02:46]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它現在的公務車是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Its current official vehicle is</w:t>
      </w:r>
    </w:p>
    <w:p/>
    <w:p>
      <w:r>
        <w:rPr>
          <w:b/>
          <w:color w:val="5A5A5A"/>
          <w:sz w:val="18"/>
        </w:rPr>
        <w:t>[00:02:46 → 00:02:48]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跳轉到一個新的頁面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Redirect to a new page.</w:t>
      </w:r>
    </w:p>
    <w:p/>
    <w:p>
      <w:r>
        <w:rPr>
          <w:b/>
          <w:color w:val="5A5A5A"/>
          <w:sz w:val="18"/>
        </w:rPr>
        <w:t>[00:02:48 → 00:02:50]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對不對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Right?</w:t>
      </w:r>
    </w:p>
    <w:p/>
    <w:p>
      <w:r>
        <w:rPr>
          <w:b/>
          <w:color w:val="5A5A5A"/>
          <w:sz w:val="18"/>
        </w:rPr>
        <w:t>[00:02:50 → 00:02:52]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我現在要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now need to</w:t>
      </w:r>
    </w:p>
    <w:p/>
    <w:p>
      <w:r>
        <w:rPr>
          <w:b/>
          <w:color w:val="5A5A5A"/>
          <w:sz w:val="18"/>
        </w:rPr>
        <w:t>[00:02:52 → 00:02:54]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你們前一把</w:t>
      </w:r>
    </w:p>
    <w:p>
      <w:r>
        <w:rPr>
          <w:b/>
          <w:color w:val="228B22"/>
        </w:rPr>
        <w:t>譯文：</w:t>
      </w:r>
      <w:r>
        <w:rPr>
          <w:color w:val="228B22"/>
        </w:rPr>
        <w:t>You all previously</w:t>
      </w:r>
    </w:p>
    <w:p/>
    <w:p>
      <w:r>
        <w:rPr>
          <w:b/>
          <w:color w:val="5A5A5A"/>
          <w:sz w:val="18"/>
        </w:rPr>
        <w:t>[00:02:54 → 00:02:56]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從右邊跳彈</w:t>
      </w:r>
    </w:p>
    <w:p>
      <w:r>
        <w:rPr>
          <w:b/>
          <w:color w:val="228B22"/>
        </w:rPr>
        <w:t>譯文：</w:t>
      </w:r>
      <w:r>
        <w:rPr>
          <w:color w:val="228B22"/>
        </w:rPr>
        <w:t>Jump from the right side</w:t>
      </w:r>
    </w:p>
    <w:p/>
    <w:p>
      <w:r>
        <w:rPr>
          <w:b/>
          <w:color w:val="5A5A5A"/>
          <w:sz w:val="18"/>
        </w:rPr>
        <w:t>[00:02:56 → 00:02:58]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長的模式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Long mode</w:t>
      </w:r>
    </w:p>
    <w:p/>
    <w:p>
      <w:r>
        <w:rPr>
          <w:b/>
          <w:color w:val="5A5A5A"/>
          <w:sz w:val="18"/>
        </w:rPr>
        <w:t>[00:02:58 → 00:03:00]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就直接在同一個頁面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directly on the same page</w:t>
      </w:r>
    </w:p>
    <w:p/>
    <w:p>
      <w:r>
        <w:rPr>
          <w:b/>
          <w:color w:val="5A5A5A"/>
          <w:sz w:val="18"/>
        </w:rPr>
        <w:t>[00:03:00 → 00:03:02]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可以直接跳</w:t>
      </w:r>
    </w:p>
    <w:p>
      <w:r>
        <w:rPr>
          <w:b/>
          <w:color w:val="228B22"/>
        </w:rPr>
        <w:t>譯文：</w:t>
      </w:r>
      <w:r>
        <w:rPr>
          <w:color w:val="228B22"/>
        </w:rPr>
        <w:t>Can jump directly</w:t>
      </w:r>
    </w:p>
    <w:p/>
    <w:p>
      <w:r>
        <w:rPr>
          <w:b/>
          <w:color w:val="5A5A5A"/>
          <w:sz w:val="18"/>
        </w:rPr>
        <w:t>[00:03:02 → 00:03:04]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就是公務車在右手邊</w:t>
      </w:r>
    </w:p>
    <w:p>
      <w:r>
        <w:rPr>
          <w:b/>
          <w:color w:val="228B22"/>
        </w:rPr>
        <w:t>譯文：</w:t>
      </w:r>
      <w:r>
        <w:rPr>
          <w:color w:val="228B22"/>
        </w:rPr>
        <w:t>The official vehicle is on the right side</w:t>
      </w:r>
    </w:p>
    <w:p/>
    <w:p>
      <w:r>
        <w:rPr>
          <w:b/>
          <w:color w:val="5A5A5A"/>
          <w:sz w:val="18"/>
        </w:rPr>
        <w:t>[00:03:04 → 00:03:06]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然後又跳個右邊跳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jump again to the right side</w:t>
      </w:r>
    </w:p>
    <w:p/>
    <w:p>
      <w:r>
        <w:rPr>
          <w:b/>
          <w:color w:val="5A5A5A"/>
          <w:sz w:val="18"/>
        </w:rPr>
        <w:t>[00:03:06 → 00:03:08]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右邊跳轉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 side redirect</w:t>
      </w:r>
    </w:p>
    <w:p/>
    <w:p>
      <w:r>
        <w:rPr>
          <w:b/>
          <w:color w:val="5A5A5A"/>
          <w:sz w:val="18"/>
        </w:rPr>
        <w:t>[00:03:08 → 00:03:10]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本身你也不要再做</w:t>
      </w:r>
    </w:p>
    <w:p>
      <w:r>
        <w:rPr>
          <w:b/>
          <w:color w:val="228B22"/>
        </w:rPr>
        <w:t>譯文：</w:t>
      </w:r>
      <w:r>
        <w:rPr>
          <w:color w:val="228B22"/>
        </w:rPr>
        <w:t>You don't need to do it yourself either</w:t>
      </w:r>
    </w:p>
    <w:p/>
    <w:p>
      <w:r>
        <w:rPr>
          <w:b/>
          <w:color w:val="5A5A5A"/>
          <w:sz w:val="18"/>
        </w:rPr>
        <w:t>[00:03:10 → 00:03:12]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新的跳轉頁面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New redirect page</w:t>
      </w:r>
    </w:p>
    <w:p/>
    <w:p>
      <w:r>
        <w:rPr>
          <w:b/>
          <w:color w:val="5A5A5A"/>
          <w:sz w:val="18"/>
        </w:rPr>
        <w:t>[00:03:12 → 00:03:14]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但個人資料頁面還是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the personal data page is still</w:t>
      </w:r>
    </w:p>
    <w:p/>
    <w:p>
      <w:r>
        <w:rPr>
          <w:b/>
          <w:color w:val="5A5A5A"/>
          <w:sz w:val="18"/>
        </w:rPr>
        <w:t>[00:03:14 → 00:03:16]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需要報的證</w:t>
      </w:r>
    </w:p>
    <w:p>
      <w:r>
        <w:rPr>
          <w:b/>
          <w:color w:val="228B22"/>
        </w:rPr>
        <w:t>譯文：</w:t>
      </w:r>
      <w:r>
        <w:rPr>
          <w:color w:val="228B22"/>
        </w:rPr>
        <w:t>Need to report the certificate</w:t>
      </w:r>
    </w:p>
    <w:p/>
    <w:p>
      <w:r>
        <w:rPr>
          <w:b/>
          <w:color w:val="5A5A5A"/>
          <w:sz w:val="18"/>
        </w:rPr>
        <w:t>[00:03:16 → 00:03:18]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[00:03:18 → 00:03:20]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Points system</w:t>
      </w:r>
    </w:p>
    <w:p/>
    <w:p>
      <w:r>
        <w:rPr>
          <w:b/>
          <w:color w:val="5A5A5A"/>
          <w:sz w:val="18"/>
        </w:rPr>
        <w:t>[00:03:20 → 00:03:22]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part</w:t>
      </w:r>
    </w:p>
    <w:p/>
    <w:p>
      <w:r>
        <w:rPr>
          <w:b/>
          <w:color w:val="5A5A5A"/>
          <w:sz w:val="18"/>
        </w:rPr>
        <w:t>[00:03:22 → 00:03:24]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因為點數上主要服務的是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the points mainly serve</w:t>
      </w:r>
    </w:p>
    <w:p/>
    <w:p>
      <w:r>
        <w:rPr>
          <w:b/>
          <w:color w:val="5A5A5A"/>
          <w:sz w:val="18"/>
        </w:rPr>
        <w:t>[00:03:24 → 00:03:26]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我回收服務這個東西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 recycle this service</w:t>
      </w:r>
    </w:p>
    <w:p/>
    <w:p>
      <w:r>
        <w:rPr>
          <w:b/>
          <w:color w:val="5A5A5A"/>
          <w:sz w:val="18"/>
        </w:rPr>
        <w:t>[00:03:26 → 00:03:28]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So this thing</w:t>
      </w:r>
    </w:p>
    <w:p/>
    <w:p>
      <w:r>
        <w:rPr>
          <w:b/>
          <w:color w:val="5A5A5A"/>
          <w:sz w:val="18"/>
        </w:rPr>
        <w:t>[00:03:28 → 00:03:30]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我想討論的點數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points I want to discuss</w:t>
      </w:r>
    </w:p>
    <w:p/>
    <w:p>
      <w:r>
        <w:rPr>
          <w:b/>
          <w:color w:val="5A5A5A"/>
          <w:sz w:val="18"/>
        </w:rPr>
        <w:t>[00:03:30 → 00:03:32]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我就這個點數前</w:t>
      </w:r>
    </w:p>
    <w:p>
      <w:r>
        <w:rPr>
          <w:b/>
          <w:color w:val="228B22"/>
        </w:rPr>
        <w:t>譯文：</w:t>
      </w:r>
      <w:r>
        <w:rPr>
          <w:color w:val="228B22"/>
        </w:rPr>
        <w:t>I focus on these points before</w:t>
      </w:r>
    </w:p>
    <w:p/>
    <w:p>
      <w:r>
        <w:rPr>
          <w:b/>
          <w:color w:val="5A5A5A"/>
          <w:sz w:val="18"/>
        </w:rPr>
        <w:t>[00:03:32 → 00:03:34]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因為點數必須要是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the points must be</w:t>
      </w:r>
    </w:p>
    <w:p/>
    <w:p>
      <w:r>
        <w:rPr>
          <w:b/>
          <w:color w:val="5A5A5A"/>
          <w:sz w:val="18"/>
        </w:rPr>
        <w:t>[00:03:34 → 00:03:36]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譬如說它有5萬的點數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For example, it has 50,000 points.</w:t>
      </w:r>
    </w:p>
    <w:p/>
    <w:p>
      <w:r>
        <w:rPr>
          <w:b/>
          <w:color w:val="5A5A5A"/>
          <w:sz w:val="18"/>
        </w:rPr>
        <w:t>[00:03:36 → 00:03:38]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它買6萬的東西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It buys goods worth 60,000.</w:t>
      </w:r>
    </w:p>
    <w:p/>
    <w:p>
      <w:r>
        <w:rPr>
          <w:b/>
          <w:color w:val="5A5A5A"/>
          <w:sz w:val="18"/>
        </w:rPr>
        <w:t>[00:03:38 → 00:03:40]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它就變成是要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 becomes necessary to.</w:t>
      </w:r>
    </w:p>
    <w:p/>
    <w:p>
      <w:r>
        <w:rPr>
          <w:b/>
          <w:color w:val="5A5A5A"/>
          <w:sz w:val="18"/>
        </w:rPr>
        <w:t>[00:03:40 → 00:03:42]</w:t>
      </w:r>
    </w:p>
    <w:p>
      <w:r>
        <w:rPr>
          <w:b/>
          <w:color w:val="1E64C8"/>
        </w:rPr>
        <w:t>原文：</w:t>
      </w:r>
      <w:r>
        <w:rPr>
          <w:color w:val="1E64C8"/>
        </w:rPr>
        <w:t>用5萬的點數去折集</w:t>
      </w:r>
    </w:p>
    <w:p>
      <w:r>
        <w:rPr>
          <w:b/>
          <w:color w:val="228B22"/>
        </w:rPr>
        <w:t>譯文：</w:t>
      </w:r>
      <w:r>
        <w:rPr>
          <w:color w:val="228B22"/>
        </w:rPr>
        <w:t>Use 50,000 points to redeem.</w:t>
      </w:r>
    </w:p>
    <w:p/>
    <w:p>
      <w:r>
        <w:rPr>
          <w:b/>
          <w:color w:val="5A5A5A"/>
          <w:sz w:val="18"/>
        </w:rPr>
        <w:t>[00:03:42 → 00:03:44]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然後還要扶1萬塊錢</w:t>
      </w:r>
    </w:p>
    <w:p>
      <w:r>
        <w:rPr>
          <w:b/>
          <w:color w:val="228B22"/>
        </w:rPr>
        <w:t>譯文：</w:t>
      </w:r>
      <w:r>
        <w:rPr>
          <w:color w:val="228B22"/>
        </w:rPr>
        <w:t>And you still need to pay 10,000 yuan.</w:t>
      </w:r>
    </w:p>
    <w:p/>
    <w:p>
      <w:r>
        <w:rPr>
          <w:b/>
          <w:color w:val="5A5A5A"/>
          <w:sz w:val="18"/>
        </w:rPr>
        <w:t>[00:03:44 → 00:03:46]</w:t>
      </w:r>
    </w:p>
    <w:p>
      <w:r>
        <w:rPr>
          <w:b/>
          <w:color w:val="1E64C8"/>
        </w:rPr>
        <w:t>原文：</w:t>
      </w:r>
      <w:r>
        <w:rPr>
          <w:color w:val="1E64C8"/>
        </w:rPr>
        <w:t>1萬塊錢</w:t>
      </w:r>
    </w:p>
    <w:p>
      <w:r>
        <w:rPr>
          <w:b/>
          <w:color w:val="228B22"/>
        </w:rPr>
        <w:t>譯文：</w:t>
      </w:r>
      <w:r>
        <w:rPr>
          <w:color w:val="228B22"/>
        </w:rPr>
        <w:t>Ten thousand yuan.</w:t>
      </w:r>
    </w:p>
    <w:p/>
    <w:p>
      <w:r>
        <w:rPr>
          <w:b/>
          <w:color w:val="5A5A5A"/>
          <w:sz w:val="18"/>
        </w:rPr>
        <w:t>[00:03:46 → 00:03:48]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您是說發現你再說一次</w:t>
      </w:r>
    </w:p>
    <w:p>
      <w:r>
        <w:rPr>
          <w:b/>
          <w:color w:val="228B22"/>
        </w:rPr>
        <w:t>譯文：</w:t>
      </w:r>
      <w:r>
        <w:rPr>
          <w:color w:val="228B22"/>
        </w:rPr>
        <w:t>You mean, when you find it, say it again.</w:t>
      </w:r>
    </w:p>
    <w:p/>
    <w:p>
      <w:r>
        <w:rPr>
          <w:b/>
          <w:color w:val="5A5A5A"/>
          <w:sz w:val="18"/>
        </w:rPr>
        <w:t>[00:03:48 → 00:03:50]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對,點數系統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Yes, the points system.</w:t>
      </w:r>
    </w:p>
    <w:p/>
    <w:p>
      <w:r>
        <w:rPr>
          <w:b/>
          <w:color w:val="5A5A5A"/>
          <w:sz w:val="18"/>
        </w:rPr>
        <w:t>[00:03:50 → 00:03:52]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簡單來說</w:t>
      </w:r>
    </w:p>
    <w:p>
      <w:r>
        <w:rPr>
          <w:b/>
          <w:color w:val="228B22"/>
        </w:rPr>
        <w:t>譯文：</w:t>
      </w:r>
      <w:r>
        <w:rPr>
          <w:color w:val="228B22"/>
        </w:rPr>
        <w:t>In short.</w:t>
      </w:r>
    </w:p>
    <w:p/>
    <w:p>
      <w:r>
        <w:rPr>
          <w:b/>
          <w:color w:val="5A5A5A"/>
          <w:sz w:val="18"/>
        </w:rPr>
        <w:t>[00:03:52 → 00:03:54]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它就是點數折集的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about points redemption.</w:t>
      </w:r>
    </w:p>
    <w:p/>
    <w:p>
      <w:r>
        <w:rPr>
          <w:b/>
          <w:color w:val="5A5A5A"/>
          <w:sz w:val="18"/>
        </w:rPr>
        <w:t>[00:03:54 → 00:03:56]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我想要問的是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 want to ask is</w:t>
      </w:r>
    </w:p>
    <w:p/>
    <w:p>
      <w:r>
        <w:rPr>
          <w:b/>
          <w:color w:val="5A5A5A"/>
          <w:sz w:val="18"/>
        </w:rPr>
        <w:t>[00:03:56 → 00:03:58]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我做這個點數系統</w:t>
      </w:r>
    </w:p>
    <w:p>
      <w:r>
        <w:rPr>
          <w:b/>
          <w:color w:val="228B22"/>
        </w:rPr>
        <w:t>譯文：</w:t>
      </w:r>
      <w:r>
        <w:rPr>
          <w:color w:val="228B22"/>
        </w:rPr>
        <w:t>I'm creating this points system.</w:t>
      </w:r>
    </w:p>
    <w:p/>
    <w:p>
      <w:r>
        <w:rPr>
          <w:b/>
          <w:color w:val="5A5A5A"/>
          <w:sz w:val="18"/>
        </w:rPr>
        <w:t>[00:03:58 → 00:04:00]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那會不會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it</w:t>
      </w:r>
    </w:p>
    <w:p/>
    <w:p>
      <w:r>
        <w:rPr>
          <w:b/>
          <w:color w:val="5A5A5A"/>
          <w:sz w:val="18"/>
        </w:rPr>
        <w:t>[00:04:00 → 00:04:02]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Will</w:t>
      </w:r>
    </w:p>
    <w:p/>
    <w:p>
      <w:r>
        <w:rPr>
          <w:b/>
          <w:color w:val="5A5A5A"/>
          <w:sz w:val="18"/>
        </w:rPr>
        <w:t>[00:04:02 → 00:04:04]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會不會拉高很多語說</w:t>
      </w:r>
    </w:p>
    <w:p>
      <w:r>
        <w:rPr>
          <w:b/>
          <w:color w:val="228B22"/>
        </w:rPr>
        <w:t>譯文：</w:t>
      </w:r>
      <w:r>
        <w:rPr>
          <w:color w:val="228B22"/>
        </w:rPr>
        <w:t>Raise a lot of language usage?</w:t>
      </w:r>
    </w:p>
    <w:p/>
    <w:p>
      <w:r>
        <w:rPr>
          <w:b/>
          <w:color w:val="5A5A5A"/>
          <w:sz w:val="18"/>
        </w:rPr>
        <w:t>[00:04:04 → 00:04:06]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點數系統會不會拉高很多語說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the points system raise many language issues?</w:t>
      </w:r>
    </w:p>
    <w:p/>
    <w:p>
      <w:r>
        <w:rPr>
          <w:b/>
          <w:color w:val="5A5A5A"/>
          <w:sz w:val="18"/>
        </w:rPr>
        <w:t>[00:04:06 → 00:04:08]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這樣還是看在你</w:t>
      </w:r>
    </w:p>
    <w:p>
      <w:r>
        <w:rPr>
          <w:b/>
          <w:color w:val="228B22"/>
        </w:rPr>
        <w:t>譯文：</w:t>
      </w:r>
      <w:r>
        <w:rPr>
          <w:color w:val="228B22"/>
        </w:rPr>
        <w:t>It still depends on you.</w:t>
      </w:r>
    </w:p>
    <w:p/>
    <w:p>
      <w:r>
        <w:rPr>
          <w:b/>
          <w:color w:val="5A5A5A"/>
          <w:sz w:val="18"/>
        </w:rPr>
        <w:t>[00:04:08 → 00:04:10]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語說抓到哪裡</w:t>
      </w:r>
    </w:p>
    <w:p>
      <w:r>
        <w:rPr>
          <w:b/>
          <w:color w:val="228B22"/>
        </w:rPr>
        <w:t>譯文：</w:t>
      </w:r>
      <w:r>
        <w:rPr>
          <w:color w:val="228B22"/>
        </w:rPr>
        <w:t>Where the language is caught.</w:t>
      </w:r>
    </w:p>
    <w:p/>
    <w:p>
      <w:r>
        <w:rPr>
          <w:b/>
          <w:color w:val="5A5A5A"/>
          <w:sz w:val="18"/>
        </w:rPr>
        <w:t>[00:04:10 → 00:04:12]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但點數系統的話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But regarding the points system,</w:t>
      </w:r>
    </w:p>
    <w:p/>
    <w:p>
      <w:r>
        <w:rPr>
          <w:b/>
          <w:color w:val="5A5A5A"/>
          <w:sz w:val="18"/>
        </w:rPr>
        <w:t>[00:04:12 → 00:04:14]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基本上難點不是在語說技術上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difficulty isn't in the language technique.</w:t>
      </w:r>
    </w:p>
    <w:p/>
    <w:p>
      <w:r>
        <w:rPr>
          <w:b/>
          <w:color w:val="5A5A5A"/>
          <w:sz w:val="18"/>
        </w:rPr>
        <w:t>[00:04:14 → 00:04:16]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你怎麼去</w:t>
      </w:r>
    </w:p>
    <w:p>
      <w:r>
        <w:rPr>
          <w:b/>
          <w:color w:val="228B22"/>
        </w:rPr>
        <w:t>譯文：</w:t>
      </w:r>
      <w:r>
        <w:rPr>
          <w:color w:val="228B22"/>
        </w:rPr>
        <w:t>How do you go about it?</w:t>
      </w:r>
    </w:p>
    <w:p/>
    <w:p>
      <w:r>
        <w:rPr>
          <w:b/>
          <w:color w:val="5A5A5A"/>
          <w:sz w:val="18"/>
        </w:rPr>
        <w:t>[00:04:16 → 00:04:18]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對你們的商業模式是什麼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your business model?</w:t>
      </w:r>
    </w:p>
    <w:p/>
    <w:p>
      <w:r>
        <w:rPr>
          <w:b/>
          <w:color w:val="5A5A5A"/>
          <w:sz w:val="18"/>
        </w:rPr>
        <w:t>[00:04:18 → 00:04:20]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這個才是比較複雜的點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 the more complex point.</w:t>
      </w:r>
    </w:p>
    <w:p/>
    <w:p>
      <w:r>
        <w:rPr>
          <w:b/>
          <w:color w:val="5A5A5A"/>
          <w:sz w:val="18"/>
        </w:rPr>
        <w:t>[00:04:20 → 00:04:22]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關上反而還好</w:t>
      </w:r>
    </w:p>
    <w:p>
      <w:r>
        <w:rPr>
          <w:b/>
          <w:color w:val="228B22"/>
        </w:rPr>
        <w:t>譯文：</w:t>
      </w:r>
      <w:r>
        <w:rPr>
          <w:color w:val="228B22"/>
        </w:rPr>
        <w:t>Closing it might be fine.</w:t>
      </w:r>
    </w:p>
    <w:p/>
    <w:p>
      <w:r>
        <w:rPr>
          <w:b/>
          <w:color w:val="5A5A5A"/>
          <w:sz w:val="18"/>
        </w:rPr>
        <w:t>[00:04:22 → 00:04:24]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點數系統主要的話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it's mainly about the points system,</w:t>
      </w:r>
    </w:p>
    <w:p/>
    <w:p>
      <w:r>
        <w:rPr>
          <w:b/>
          <w:color w:val="5A5A5A"/>
          <w:sz w:val="18"/>
        </w:rPr>
        <w:t>[00:04:24 → 00:04:26]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它就是服務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 a service.</w:t>
      </w:r>
    </w:p>
    <w:p/>
    <w:p>
      <w:r>
        <w:rPr>
          <w:b/>
          <w:color w:val="5A5A5A"/>
          <w:sz w:val="18"/>
        </w:rPr>
        <w:t>[00:04:26 → 00:04:28]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我們不是有個價值服務</w:t>
      </w:r>
    </w:p>
    <w:p>
      <w:r>
        <w:rPr>
          <w:b/>
          <w:color w:val="228B22"/>
        </w:rPr>
        <w:t>譯文：</w:t>
      </w:r>
      <w:r>
        <w:rPr>
          <w:color w:val="228B22"/>
        </w:rPr>
        <w:t>We don't have a value‑added service.</w:t>
      </w:r>
    </w:p>
    <w:p/>
    <w:p>
      <w:r>
        <w:rPr>
          <w:b/>
          <w:color w:val="5A5A5A"/>
          <w:sz w:val="18"/>
        </w:rPr>
        <w:t>[00:04:28 → 00:04:30]</w:t>
      </w:r>
    </w:p>
    <w:p>
      <w:r>
        <w:rPr>
          <w:b/>
          <w:color w:val="1E64C8"/>
        </w:rPr>
        <w:t>原文：</w:t>
      </w:r>
      <w:r>
        <w:rPr>
          <w:color w:val="1E64C8"/>
        </w:rPr>
        <w:t>要回收嗎</w:t>
      </w:r>
    </w:p>
    <w:p>
      <w:r>
        <w:rPr>
          <w:b/>
          <w:color w:val="228B22"/>
        </w:rPr>
        <w:t>譯文：</w:t>
      </w:r>
      <w:r>
        <w:rPr>
          <w:color w:val="228B22"/>
        </w:rPr>
        <w:t>Do you want to retrieve it?</w:t>
      </w:r>
    </w:p>
    <w:p/>
    <w:p>
      <w:r>
        <w:rPr>
          <w:b/>
          <w:color w:val="5A5A5A"/>
          <w:sz w:val="18"/>
        </w:rPr>
        <w:t>[00:04:30 → 00:04:32]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回收之後我把你的東西收回來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recovery, I will take back your item.</w:t>
      </w:r>
    </w:p>
    <w:p/>
    <w:p>
      <w:r>
        <w:rPr>
          <w:b/>
          <w:color w:val="5A5A5A"/>
          <w:sz w:val="18"/>
        </w:rPr>
        <w:t>[00:04:32 → 00:04:34]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我會給你點數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give you points.</w:t>
      </w:r>
    </w:p>
    <w:p/>
    <w:p>
      <w:r>
        <w:rPr>
          <w:b/>
          <w:color w:val="5A5A5A"/>
          <w:sz w:val="18"/>
        </w:rPr>
        <w:t>[00:04:34 → 00:04:36]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然後這個點數是要品牌使用的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this point is for brand use.</w:t>
      </w:r>
    </w:p>
    <w:p/>
    <w:p>
      <w:r>
        <w:rPr>
          <w:b/>
          <w:color w:val="5A5A5A"/>
          <w:sz w:val="18"/>
        </w:rPr>
        <w:t>[00:04:36 → 00:04:38]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這個點數就是我要做的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point is what I want to do.</w:t>
      </w:r>
    </w:p>
    <w:p/>
    <w:p>
      <w:r>
        <w:rPr>
          <w:b/>
          <w:color w:val="5A5A5A"/>
          <w:sz w:val="18"/>
        </w:rPr>
        <w:t>[00:04:38 → 00:04:40]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所以它其實就是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So it is actually</w:t>
      </w:r>
    </w:p>
    <w:p/>
    <w:p>
      <w:r>
        <w:rPr>
          <w:b/>
          <w:color w:val="5A5A5A"/>
          <w:sz w:val="18"/>
        </w:rPr>
        <w:t>[00:04:40 → 00:04:42]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就等於說</w:t>
      </w:r>
    </w:p>
    <w:p>
      <w:r>
        <w:rPr>
          <w:b/>
          <w:color w:val="228B22"/>
        </w:rPr>
        <w:t>譯文：</w:t>
      </w:r>
      <w:r>
        <w:rPr>
          <w:color w:val="228B22"/>
        </w:rPr>
        <w:t>It means</w:t>
      </w:r>
    </w:p>
    <w:p/>
    <w:p>
      <w:r>
        <w:rPr>
          <w:b/>
          <w:color w:val="5A5A5A"/>
          <w:sz w:val="18"/>
        </w:rPr>
        <w:t>[00:04:42 → 00:04:44]</w:t>
      </w:r>
    </w:p>
    <w:p>
      <w:r>
        <w:rPr>
          <w:b/>
          <w:color w:val="1E64C8"/>
        </w:rPr>
        <w:t>原文：</w:t>
      </w:r>
      <w:r>
        <w:rPr>
          <w:color w:val="1E64C8"/>
        </w:rPr>
        <w:t>來包包</w:t>
      </w:r>
    </w:p>
    <w:p>
      <w:r>
        <w:rPr>
          <w:b/>
          <w:color w:val="228B22"/>
        </w:rPr>
        <w:t>譯文：</w:t>
      </w:r>
      <w:r>
        <w:rPr>
          <w:color w:val="228B22"/>
        </w:rPr>
        <w:t>Let’s bag it.</w:t>
      </w:r>
    </w:p>
    <w:p/>
    <w:p>
      <w:r>
        <w:rPr>
          <w:b/>
          <w:color w:val="5A5A5A"/>
          <w:sz w:val="18"/>
        </w:rPr>
        <w:t>[00:04:44 → 00:04:46]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[00:04:46 → 00:04:48]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它主要是用在這個地方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 mainly used in this place.</w:t>
      </w:r>
    </w:p>
    <w:p/>
    <w:p>
      <w:r>
        <w:rPr>
          <w:b/>
          <w:color w:val="5A5A5A"/>
          <w:sz w:val="18"/>
        </w:rPr>
        <w:t>[00:04:48 → 00:04:50]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[00:04:50 → 00:04:52]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對,也沒有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Right, there is none.</w:t>
      </w:r>
    </w:p>
    <w:p/>
    <w:p>
      <w:r>
        <w:rPr>
          <w:b/>
          <w:color w:val="5A5A5A"/>
          <w:sz w:val="18"/>
        </w:rPr>
        <w:t>[00:04:52 → 00:04:54]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其他的地方會能夠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 places can also</w:t>
      </w:r>
    </w:p>
    <w:p/>
    <w:p>
      <w:r>
        <w:rPr>
          <w:b/>
          <w:color w:val="5A5A5A"/>
          <w:sz w:val="18"/>
        </w:rPr>
        <w:t>[00:04:54 → 00:04:56]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就是所有的消費都可以使用</w:t>
      </w:r>
    </w:p>
    <w:p>
      <w:r>
        <w:rPr>
          <w:b/>
          <w:color w:val="228B22"/>
        </w:rPr>
        <w:t>譯文：</w:t>
      </w:r>
      <w:r>
        <w:rPr>
          <w:color w:val="228B22"/>
        </w:rPr>
        <w:t>All consumption can use it.</w:t>
      </w:r>
    </w:p>
    <w:p/>
    <w:p>
      <w:r>
        <w:rPr>
          <w:b/>
          <w:color w:val="5A5A5A"/>
          <w:sz w:val="18"/>
        </w:rPr>
        <w:t>[00:05:00 → 00:05:02]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I</w:t>
      </w:r>
    </w:p>
    <w:p/>
    <w:p>
      <w:r>
        <w:rPr>
          <w:b/>
          <w:color w:val="5A5A5A"/>
          <w:sz w:val="18"/>
        </w:rPr>
        <w:t>[00:05:02 → 00:05:04]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現在要的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is needed now</w:t>
      </w:r>
    </w:p>
    <w:p/>
    <w:p>
      <w:r>
        <w:rPr>
          <w:b/>
          <w:color w:val="5A5A5A"/>
          <w:sz w:val="18"/>
        </w:rPr>
        <w:t>[00:05:04 → 00:05:06]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有三個頁面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are three pages.</w:t>
      </w:r>
    </w:p>
    <w:p/>
    <w:p>
      <w:r>
        <w:rPr>
          <w:b/>
          <w:color w:val="5A5A5A"/>
          <w:sz w:val="18"/>
        </w:rPr>
        <w:t>[00:05:06 → 00:05:08]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就是發動商品頁</w:t>
      </w:r>
    </w:p>
    <w:p>
      <w:r>
        <w:rPr>
          <w:b/>
          <w:color w:val="228B22"/>
        </w:rPr>
        <w:t>譯文：</w:t>
      </w:r>
      <w:r>
        <w:rPr>
          <w:color w:val="228B22"/>
        </w:rPr>
        <w:t>The activation product page.</w:t>
      </w:r>
    </w:p>
    <w:p/>
    <w:p>
      <w:r>
        <w:rPr>
          <w:b/>
          <w:color w:val="5A5A5A"/>
          <w:sz w:val="18"/>
        </w:rPr>
        <w:t>[00:05:08 → 00:05:10]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發動模式的商品頁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product page in activation mode.</w:t>
      </w:r>
    </w:p>
    <w:p/>
    <w:p>
      <w:r>
        <w:rPr>
          <w:b/>
          <w:color w:val="5A5A5A"/>
          <w:sz w:val="18"/>
        </w:rPr>
        <w:t>[00:05:10 → 00:05:12]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第二個就是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second one is</w:t>
      </w:r>
    </w:p>
    <w:p/>
    <w:p>
      <w:r>
        <w:rPr>
          <w:b/>
          <w:color w:val="5A5A5A"/>
          <w:sz w:val="18"/>
        </w:rPr>
        <w:t>[00:05:12 → 00:05:14]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有關於我們價值服務的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our value services</w:t>
      </w:r>
    </w:p>
    <w:p/>
    <w:p>
      <w:r>
        <w:rPr>
          <w:b/>
          <w:color w:val="5A5A5A"/>
          <w:sz w:val="18"/>
        </w:rPr>
        <w:t>[00:05:14 → 00:05:16]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Page</w:t>
      </w:r>
    </w:p>
    <w:p/>
    <w:p>
      <w:r>
        <w:rPr>
          <w:b/>
          <w:color w:val="5A5A5A"/>
          <w:sz w:val="18"/>
        </w:rPr>
        <w:t>[00:05:16 → 00:05:18]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價值服務必須</w:t>
      </w:r>
    </w:p>
    <w:p>
      <w:r>
        <w:rPr>
          <w:b/>
          <w:color w:val="228B22"/>
        </w:rPr>
        <w:t>譯文：</w:t>
      </w:r>
      <w:r>
        <w:rPr>
          <w:color w:val="228B22"/>
        </w:rPr>
        <w:t>Value services must</w:t>
      </w:r>
    </w:p>
    <w:p/>
    <w:p>
      <w:r>
        <w:rPr>
          <w:b/>
          <w:color w:val="5A5A5A"/>
          <w:sz w:val="18"/>
        </w:rPr>
        <w:t>[00:05:18 → 00:05:20]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包含全面其他的回收</w:t>
      </w:r>
    </w:p>
    <w:p>
      <w:r>
        <w:rPr>
          <w:b/>
          <w:color w:val="228B22"/>
        </w:rPr>
        <w:t>譯文：</w:t>
      </w:r>
      <w:r>
        <w:rPr>
          <w:color w:val="228B22"/>
        </w:rPr>
        <w:t>Include comprehensive other recycling</w:t>
      </w:r>
    </w:p>
    <w:p/>
    <w:p>
      <w:r>
        <w:rPr>
          <w:b/>
          <w:color w:val="5A5A5A"/>
          <w:sz w:val="18"/>
        </w:rPr>
        <w:t>[00:05:20 → 00:05:22]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鑑定情節的三個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three appraisal aspects</w:t>
      </w:r>
    </w:p>
    <w:p/>
    <w:p>
      <w:r>
        <w:rPr>
          <w:b/>
          <w:color w:val="5A5A5A"/>
          <w:sz w:val="18"/>
        </w:rPr>
        <w:t>[00:05:22 → 00:05:24]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價值服務的頁面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Value service page</w:t>
      </w:r>
    </w:p>
    <w:p/>
    <w:p>
      <w:r>
        <w:rPr>
          <w:b/>
          <w:color w:val="5A5A5A"/>
          <w:sz w:val="18"/>
        </w:rPr>
        <w:t>[00:05:24 → 00:05:26]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它可以在這邊去選購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be selected here.</w:t>
      </w:r>
    </w:p>
    <w:p/>
    <w:p>
      <w:r>
        <w:rPr>
          <w:b/>
          <w:color w:val="5A5A5A"/>
          <w:sz w:val="18"/>
        </w:rPr>
        <w:t>[00:05:26 → 00:05:28]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去操作頁面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Operate the page.</w:t>
      </w:r>
    </w:p>
    <w:p/>
    <w:p>
      <w:r>
        <w:rPr>
          <w:b/>
          <w:color w:val="5A5A5A"/>
          <w:sz w:val="18"/>
        </w:rPr>
        <w:t>[00:05:28 → 00:05:30]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第三個就是個人資料的頁面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third one is the personal information page.</w:t>
      </w:r>
    </w:p>
    <w:p/>
    <w:p>
      <w:r>
        <w:rPr>
          <w:b/>
          <w:color w:val="5A5A5A"/>
          <w:sz w:val="18"/>
        </w:rPr>
        <w:t>[00:05:30 → 00:05:32]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它可以確定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confirm</w:t>
      </w:r>
    </w:p>
    <w:p/>
    <w:p>
      <w:r>
        <w:rPr>
          <w:b/>
          <w:color w:val="5A5A5A"/>
          <w:sz w:val="18"/>
        </w:rPr>
        <w:t>[00:05:32 → 00:05:34]</w:t>
      </w:r>
    </w:p>
    <w:p>
      <w:r>
        <w:rPr>
          <w:b/>
          <w:color w:val="1E64C8"/>
        </w:rPr>
        <w:t>原文：</w:t>
      </w:r>
      <w:r>
        <w:rPr>
          <w:color w:val="1E64C8"/>
        </w:rPr>
        <w:t>確認自己之前的訂單</w:t>
      </w:r>
    </w:p>
    <w:p>
      <w:r>
        <w:rPr>
          <w:b/>
          <w:color w:val="228B22"/>
        </w:rPr>
        <w:t>譯文：</w:t>
      </w:r>
      <w:r>
        <w:rPr>
          <w:color w:val="228B22"/>
        </w:rPr>
        <w:t>Confirm your previous orders.</w:t>
      </w:r>
    </w:p>
    <w:p/>
    <w:p>
      <w:r>
        <w:rPr>
          <w:b/>
          <w:color w:val="5A5A5A"/>
          <w:sz w:val="18"/>
        </w:rPr>
        <w:t>[00:05:34 → 00:05:36]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然後自己的東西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And your items.</w:t>
      </w:r>
    </w:p>
    <w:p/>
    <w:p>
      <w:r>
        <w:rPr>
          <w:b/>
          <w:color w:val="5A5A5A"/>
          <w:sz w:val="18"/>
        </w:rPr>
        <w:t>[00:05:36 → 00:05:38]</w:t>
      </w:r>
    </w:p>
    <w:p>
      <w:r>
        <w:rPr>
          <w:b/>
          <w:color w:val="1E64C8"/>
        </w:rPr>
        <w:t>原文：</w:t>
      </w:r>
      <w:r>
        <w:rPr>
          <w:color w:val="1E64C8"/>
        </w:rPr>
        <w:t>什麼時候可以回收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they can be recycled.</w:t>
      </w:r>
    </w:p>
    <w:p/>
    <w:p>
      <w:r>
        <w:rPr>
          <w:b/>
          <w:color w:val="5A5A5A"/>
          <w:sz w:val="18"/>
        </w:rPr>
        <w:t>[00:05:38 → 00:05:40]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this</w:t>
      </w:r>
    </w:p>
    <w:p/>
    <w:p>
      <w:r>
        <w:rPr>
          <w:b/>
          <w:color w:val="5A5A5A"/>
          <w:sz w:val="18"/>
        </w:rPr>
        <w:t>[00:05:40 → 00:05:42]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Got it</w:t>
      </w:r>
    </w:p>
    <w:p/>
    <w:p>
      <w:r>
        <w:rPr>
          <w:b/>
          <w:color w:val="5A5A5A"/>
          <w:sz w:val="18"/>
        </w:rPr>
        <w:t>[00:05:42 → 00:05:44]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我想問一下,你這樣談到這個東西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ask, when you talk about this thing like that</w:t>
      </w:r>
    </w:p>
    <w:p/>
    <w:p>
      <w:r>
        <w:rPr>
          <w:b/>
          <w:color w:val="5A5A5A"/>
          <w:sz w:val="18"/>
        </w:rPr>
        <w:t>[00:05:44 → 00:05:46]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是已經有一個明確的新的scope的功能列表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Do you already have a clear feature list for the new scope?</w:t>
      </w:r>
    </w:p>
    <w:p/>
    <w:p>
      <w:r>
        <w:rPr>
          <w:b/>
          <w:color w:val="5A5A5A"/>
          <w:sz w:val="18"/>
        </w:rPr>
        <w:t>[00:05:46 → 00:05:48]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可以提供給我們嗎</w:t>
      </w:r>
    </w:p>
    <w:p>
      <w:r>
        <w:rPr>
          <w:b/>
          <w:color w:val="228B22"/>
        </w:rPr>
        <w:t>譯文：</w:t>
      </w:r>
      <w:r>
        <w:rPr>
          <w:color w:val="228B22"/>
        </w:rPr>
        <w:t>Can you provide it to us?</w:t>
      </w:r>
    </w:p>
    <w:p/>
    <w:p>
      <w:r>
        <w:rPr>
          <w:b/>
          <w:color w:val="5A5A5A"/>
          <w:sz w:val="18"/>
        </w:rPr>
        <w:t>[00:05:50 → 00:05:52]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你說哪一個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one did you mean?</w:t>
      </w:r>
    </w:p>
    <w:p/>
    <w:p>
      <w:r>
        <w:rPr>
          <w:b/>
          <w:color w:val="5A5A5A"/>
          <w:sz w:val="18"/>
        </w:rPr>
        <w:t>[00:05:52 → 00:05:54]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就是我們現在提到的這個新的框架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the new framework we're referring to now.</w:t>
      </w:r>
    </w:p>
    <w:p/>
    <w:p>
      <w:r>
        <w:rPr>
          <w:b/>
          <w:color w:val="5A5A5A"/>
          <w:sz w:val="18"/>
        </w:rPr>
        <w:t>[00:05:54 → 00:05:56]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那個新的範疇的網站的功能列表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The feature list for the website in that new scope.</w:t>
      </w:r>
    </w:p>
    <w:p/>
    <w:p>
      <w:r>
        <w:rPr>
          <w:b/>
          <w:color w:val="5A5A5A"/>
          <w:sz w:val="18"/>
        </w:rPr>
        <w:t>[00:05:58 → 00:06:00]</w:t>
      </w:r>
    </w:p>
    <w:p>
      <w:r>
        <w:rPr>
          <w:b/>
          <w:color w:val="1E64C8"/>
        </w:rPr>
        <w:t>原文：</w:t>
      </w:r>
      <w:r>
        <w:rPr>
          <w:color w:val="1E64C8"/>
        </w:rPr>
        <w:t>老實說還沒有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Honestly, not yet.</w:t>
      </w:r>
    </w:p>
    <w:p/>
    <w:p>
      <w:r>
        <w:rPr>
          <w:b/>
          <w:color w:val="5A5A5A"/>
          <w:sz w:val="18"/>
        </w:rPr>
        <w:t>[00:06:00 → 00:06:02]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就是我還沒有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I haven't yet.</w:t>
      </w:r>
    </w:p>
    <w:p/>
    <w:p>
      <w:r>
        <w:rPr>
          <w:b/>
          <w:color w:val="5A5A5A"/>
          <w:sz w:val="18"/>
        </w:rPr>
        <w:t>[00:06:02 → 00:06:04]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就是可能要</w:t>
      </w:r>
    </w:p>
    <w:p>
      <w:r>
        <w:rPr>
          <w:b/>
          <w:color w:val="228B22"/>
        </w:rPr>
        <w:t>譯文：</w:t>
      </w:r>
      <w:r>
        <w:rPr>
          <w:color w:val="228B22"/>
        </w:rPr>
        <w:t>It might need to.</w:t>
      </w:r>
    </w:p>
    <w:p/>
    <w:p>
      <w:r>
        <w:rPr>
          <w:b/>
          <w:color w:val="5A5A5A"/>
          <w:sz w:val="18"/>
        </w:rPr>
        <w:t>[00:06:04 → 00:06:06]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還是需要細想的</w:t>
      </w:r>
    </w:p>
    <w:p>
      <w:r>
        <w:rPr>
          <w:b/>
          <w:color w:val="228B22"/>
        </w:rPr>
        <w:t>譯文：</w:t>
      </w:r>
      <w:r>
        <w:rPr>
          <w:color w:val="228B22"/>
        </w:rPr>
        <w:t>Or we need to think it through.</w:t>
      </w:r>
    </w:p>
    <w:p/>
    <w:p>
      <w:r>
        <w:rPr>
          <w:b/>
          <w:color w:val="5A5A5A"/>
          <w:sz w:val="18"/>
        </w:rPr>
        <w:t>[00:06:06 → 00:06:08]</w:t>
      </w:r>
    </w:p>
    <w:p>
      <w:r>
        <w:rPr>
          <w:b/>
          <w:color w:val="1E64C8"/>
        </w:rPr>
        <w:t>原文：</w:t>
      </w:r>
      <w:r>
        <w:rPr>
          <w:color w:val="1E64C8"/>
        </w:rPr>
        <w:t>慢慢來做一下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Let's take our time and do it.</w:t>
      </w:r>
    </w:p>
    <w:p/>
    <w:p>
      <w:r>
        <w:rPr>
          <w:b/>
          <w:color w:val="5A5A5A"/>
          <w:sz w:val="18"/>
        </w:rPr>
        <w:t>[00:06:08 → 00:06:10]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main thing is</w:t>
      </w:r>
    </w:p>
    <w:p/>
    <w:p>
      <w:r>
        <w:rPr>
          <w:b/>
          <w:color w:val="5A5A5A"/>
          <w:sz w:val="18"/>
        </w:rPr>
        <w:t>[00:06:10 → 00:06:12]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在我們原先做的框架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framework we originally built.</w:t>
      </w:r>
    </w:p>
    <w:p/>
    <w:p>
      <w:r>
        <w:rPr>
          <w:b/>
          <w:color w:val="5A5A5A"/>
          <w:sz w:val="18"/>
        </w:rPr>
        <w:t>[00:06:12 → 00:06:14]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就是你們現在也能做的一個網站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a website you can build now as well.</w:t>
      </w:r>
    </w:p>
    <w:p/>
    <w:p>
      <w:r>
        <w:rPr>
          <w:b/>
          <w:color w:val="5A5A5A"/>
          <w:sz w:val="18"/>
        </w:rPr>
        <w:t>[00:06:14 → 00:06:16]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就是把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put</w:t>
      </w:r>
    </w:p>
    <w:p/>
    <w:p>
      <w:r>
        <w:rPr>
          <w:b/>
          <w:color w:val="5A5A5A"/>
          <w:sz w:val="18"/>
        </w:rPr>
        <w:t>[00:06:16 → 00:06:18]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原本不是有一般模式跟滑動模式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 there were standard mode and sliding mode.</w:t>
      </w:r>
    </w:p>
    <w:p/>
    <w:p>
      <w:r>
        <w:rPr>
          <w:b/>
          <w:color w:val="5A5A5A"/>
          <w:sz w:val="18"/>
        </w:rPr>
        <w:t>[00:06:18 → 00:06:20]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現在做demo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 doing a demo.</w:t>
      </w:r>
    </w:p>
    <w:p/>
    <w:p>
      <w:r>
        <w:rPr>
          <w:b/>
          <w:color w:val="5A5A5A"/>
          <w:sz w:val="18"/>
        </w:rPr>
        <w:t>[00:06:20 → 00:06:22]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一般模式跟滑動模式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Standard mode and sliding mode.</w:t>
      </w:r>
    </w:p>
    <w:p/>
    <w:p>
      <w:r>
        <w:rPr>
          <w:b/>
          <w:color w:val="5A5A5A"/>
          <w:sz w:val="18"/>
        </w:rPr>
        <w:t>[00:06:22 → 00:06:24]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我直接把一般模式拿掉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I directly removed the standard mode.</w:t>
      </w:r>
    </w:p>
    <w:p/>
    <w:p>
      <w:r>
        <w:rPr>
          <w:b/>
          <w:color w:val="5A5A5A"/>
          <w:sz w:val="18"/>
        </w:rPr>
        <w:t>[00:06:24 → 00:06:26]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其實可以這樣理解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 can be understood like this.</w:t>
      </w:r>
    </w:p>
    <w:p/>
    <w:p>
      <w:r>
        <w:rPr>
          <w:b/>
          <w:color w:val="5A5A5A"/>
          <w:sz w:val="18"/>
        </w:rPr>
        <w:t>[00:06:26 → 00:06:28]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直接把一般模式拿掉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remove the standard mode.</w:t>
      </w:r>
    </w:p>
    <w:p/>
    <w:p>
      <w:r>
        <w:rPr>
          <w:b/>
          <w:color w:val="5A5A5A"/>
          <w:sz w:val="18"/>
        </w:rPr>
        <w:t>[00:06:28 → 00:06:30]</w:t>
      </w:r>
    </w:p>
    <w:p>
      <w:r>
        <w:rPr>
          <w:b/>
          <w:color w:val="1E64C8"/>
        </w:rPr>
        <w:t>原文：</w:t>
      </w:r>
      <w:r>
        <w:rPr>
          <w:color w:val="1E64C8"/>
        </w:rPr>
        <w:t>當你那個滑動的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you have that sliding</w:t>
      </w:r>
    </w:p>
    <w:p/>
    <w:p>
      <w:r>
        <w:rPr>
          <w:b/>
          <w:color w:val="5A5A5A"/>
          <w:sz w:val="18"/>
        </w:rPr>
        <w:t>[00:06:30 → 00:06:32]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this.</w:t>
      </w:r>
    </w:p>
    <w:p/>
    <w:p>
      <w:r>
        <w:rPr>
          <w:b/>
          <w:color w:val="5A5A5A"/>
          <w:sz w:val="18"/>
        </w:rPr>
        <w:t>[00:06:32 → 00:06:34]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高來又下流</w:t>
      </w:r>
    </w:p>
    <w:p>
      <w:r>
        <w:rPr>
          <w:b/>
          <w:color w:val="228B22"/>
        </w:rPr>
        <w:t>譯文：</w:t>
      </w:r>
      <w:r>
        <w:rPr>
          <w:color w:val="228B22"/>
        </w:rPr>
        <w:t>It goes from high to low.</w:t>
      </w:r>
    </w:p>
    <w:p/>
    <w:p>
      <w:r>
        <w:rPr>
          <w:b/>
          <w:color w:val="5A5A5A"/>
          <w:sz w:val="18"/>
        </w:rPr>
        <w:t>[00:06:34 → 00:06:36]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It's</w:t>
      </w:r>
    </w:p>
    <w:p/>
    <w:p>
      <w:r>
        <w:rPr>
          <w:b/>
          <w:color w:val="5A5A5A"/>
          <w:sz w:val="18"/>
        </w:rPr>
        <w:t>[00:06:36 → 00:06:38]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It's</w:t>
      </w:r>
    </w:p>
    <w:p/>
    <w:p>
      <w:r>
        <w:rPr>
          <w:b/>
          <w:color w:val="5A5A5A"/>
          <w:sz w:val="18"/>
        </w:rPr>
        <w:t>[00:06:38 → 00:06:40]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你們現在做demo</w:t>
      </w:r>
    </w:p>
    <w:p>
      <w:r>
        <w:rPr>
          <w:b/>
          <w:color w:val="228B22"/>
        </w:rPr>
        <w:t>譯文：</w:t>
      </w:r>
      <w:r>
        <w:rPr>
          <w:color w:val="228B22"/>
        </w:rPr>
        <w:t>You are doing a demo now.</w:t>
      </w:r>
    </w:p>
    <w:p/>
    <w:p>
      <w:r>
        <w:rPr>
          <w:b/>
          <w:color w:val="5A5A5A"/>
          <w:sz w:val="18"/>
        </w:rPr>
        <w:t>[00:06:40 → 00:06:42]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現在demo有兩個模式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The current demo has two modes.</w:t>
      </w:r>
    </w:p>
    <w:p/>
    <w:p>
      <w:r>
        <w:rPr>
          <w:b/>
          <w:color w:val="5A5A5A"/>
          <w:sz w:val="18"/>
        </w:rPr>
        <w:t>[00:06:42 → 00:06:44]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是一般跟滑動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generally about sliding.</w:t>
      </w:r>
    </w:p>
    <w:p/>
    <w:p>
      <w:r>
        <w:rPr>
          <w:b/>
          <w:color w:val="5A5A5A"/>
          <w:sz w:val="18"/>
        </w:rPr>
        <w:t>[00:06:44 → 00:06:46]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那我就是現在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I'm at present.</w:t>
      </w:r>
    </w:p>
    <w:p/>
    <w:p>
      <w:r>
        <w:rPr>
          <w:b/>
          <w:color w:val="5A5A5A"/>
          <w:sz w:val="18"/>
        </w:rPr>
        <w:t>[00:06:46 → 00:06:48]</w:t>
      </w:r>
    </w:p>
    <w:p>
      <w:r>
        <w:rPr>
          <w:b/>
          <w:color w:val="1E64C8"/>
        </w:rPr>
        <w:t>原文：</w:t>
      </w:r>
      <w:r>
        <w:rPr>
          <w:color w:val="1E64C8"/>
        </w:rPr>
        <w:t>一般模式那邊</w:t>
      </w:r>
    </w:p>
    <w:p>
      <w:r>
        <w:rPr>
          <w:b/>
          <w:color w:val="228B22"/>
        </w:rPr>
        <w:t>譯文：</w:t>
      </w:r>
      <w:r>
        <w:rPr>
          <w:color w:val="228B22"/>
        </w:rPr>
        <w:t>The general mode there.</w:t>
      </w:r>
    </w:p>
    <w:p/>
    <w:p>
      <w:r>
        <w:rPr>
          <w:b/>
          <w:color w:val="5A5A5A"/>
          <w:sz w:val="18"/>
        </w:rPr>
        <w:t>[00:06:48 → 00:06:50]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全部都理好</w:t>
      </w:r>
    </w:p>
    <w:p>
      <w:r>
        <w:rPr>
          <w:b/>
          <w:color w:val="228B22"/>
        </w:rPr>
        <w:t>譯文：</w:t>
      </w:r>
      <w:r>
        <w:rPr>
          <w:color w:val="228B22"/>
        </w:rPr>
        <w:t>Everything has been taken care of.</w:t>
      </w:r>
    </w:p>
    <w:p/>
    <w:p>
      <w:r>
        <w:rPr>
          <w:b/>
          <w:color w:val="5A5A5A"/>
          <w:sz w:val="18"/>
        </w:rPr>
        <w:t>[00:06:50 → 00:06:52]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[00:06:52 → 00:06:54]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Not listed.</w:t>
      </w:r>
    </w:p>
    <w:p/>
    <w:p>
      <w:r>
        <w:rPr>
          <w:b/>
          <w:color w:val="5A5A5A"/>
          <w:sz w:val="18"/>
        </w:rPr>
        <w:t>[00:06:54 → 00:06:56]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只有我可以上架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I can list it.</w:t>
      </w:r>
    </w:p>
    <w:p/>
    <w:p>
      <w:r>
        <w:rPr>
          <w:b/>
          <w:color w:val="5A5A5A"/>
          <w:sz w:val="18"/>
        </w:rPr>
        <w:t>[00:06:56 → 00:06:58]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這個東西就是只有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 is only.</w:t>
      </w:r>
    </w:p>
    <w:p/>
    <w:p>
      <w:r>
        <w:rPr>
          <w:b/>
          <w:color w:val="5A5A5A"/>
          <w:sz w:val="18"/>
        </w:rPr>
        <w:t>[00:06:58 → 00:07:00]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就是我的後台就是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just my backend.</w:t>
      </w:r>
    </w:p>
    <w:p/>
    <w:p>
      <w:r>
        <w:rPr>
          <w:b/>
          <w:color w:val="5A5A5A"/>
          <w:sz w:val="18"/>
        </w:rPr>
        <w:t>[00:07:00 → 00:07:02]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我可以看到所有東西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 can see everything.</w:t>
      </w:r>
    </w:p>
    <w:p/>
    <w:p>
      <w:r>
        <w:rPr>
          <w:b/>
          <w:color w:val="5A5A5A"/>
          <w:sz w:val="18"/>
        </w:rPr>
        <w:t>[00:07:02 → 00:07:04]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[00:07:04 → 00:07:06]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然後還有那個點數系的部分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there's also the points system part.</w:t>
      </w:r>
    </w:p>
    <w:p/>
    <w:p>
      <w:r>
        <w:rPr>
          <w:b/>
          <w:color w:val="5A5A5A"/>
          <w:sz w:val="18"/>
        </w:rPr>
        <w:t>[00:07:06 → 00:07:08]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回收服務的點數系的部分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points system part for recycling service.</w:t>
      </w:r>
    </w:p>
    <w:p/>
    <w:p>
      <w:r>
        <w:rPr>
          <w:b/>
          <w:color w:val="5A5A5A"/>
          <w:sz w:val="18"/>
        </w:rPr>
        <w:t>[00:07:08 → 00:07:10]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that.</w:t>
      </w:r>
    </w:p>
    <w:p/>
    <w:p>
      <w:r>
        <w:rPr>
          <w:b/>
          <w:color w:val="5A5A5A"/>
          <w:sz w:val="18"/>
        </w:rPr>
        <w:t>[00:07:12 → 00:07:14]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Understood.</w:t>
      </w:r>
    </w:p>
    <w:p/>
    <w:p>
      <w:r>
        <w:rPr>
          <w:b/>
          <w:color w:val="5A5A5A"/>
          <w:sz w:val="18"/>
        </w:rPr>
        <w:t>[00:07:14 → 00:07:16]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[00:07:16 → 00:07:18]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還有比較重要的是</w:t>
      </w:r>
    </w:p>
    <w:p>
      <w:r>
        <w:rPr>
          <w:b/>
          <w:color w:val="228B22"/>
        </w:rPr>
        <w:t>譯文：</w:t>
      </w:r>
      <w:r>
        <w:rPr>
          <w:color w:val="228B22"/>
        </w:rPr>
        <w:t>Also, more importantly,</w:t>
      </w:r>
    </w:p>
    <w:p/>
    <w:p>
      <w:r>
        <w:rPr>
          <w:b/>
          <w:color w:val="5A5A5A"/>
          <w:sz w:val="18"/>
        </w:rPr>
        <w:t>[00:07:18 → 00:07:20]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design part.</w:t>
      </w:r>
    </w:p>
    <w:p/>
    <w:p>
      <w:r>
        <w:rPr>
          <w:b/>
          <w:color w:val="5A5A5A"/>
          <w:sz w:val="18"/>
        </w:rPr>
        <w:t>[00:07:20 → 00:07:22]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就是這個視覺設計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this visual design.</w:t>
      </w:r>
    </w:p>
    <w:p/>
    <w:p>
      <w:r>
        <w:rPr>
          <w:b/>
          <w:color w:val="5A5A5A"/>
          <w:sz w:val="18"/>
        </w:rPr>
        <w:t>[00:07:22 → 00:07:24]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可能會需要重組</w:t>
      </w:r>
    </w:p>
    <w:p>
      <w:r>
        <w:rPr>
          <w:b/>
          <w:color w:val="228B22"/>
        </w:rPr>
        <w:t>譯文：</w:t>
      </w:r>
      <w:r>
        <w:rPr>
          <w:color w:val="228B22"/>
        </w:rPr>
        <w:t>It may need to be reorganized.</w:t>
      </w:r>
    </w:p>
    <w:p/>
    <w:p>
      <w:r>
        <w:rPr>
          <w:b/>
          <w:color w:val="5A5A5A"/>
          <w:sz w:val="18"/>
        </w:rPr>
        <w:t>[00:07:24 → 00:07:26]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[00:07:26 → 00:07:28]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設計的部分要重組的意思是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meaning of needing to reorganize the design part is</w:t>
      </w:r>
    </w:p>
    <w:p/>
    <w:p>
      <w:r>
        <w:rPr>
          <w:b/>
          <w:color w:val="5A5A5A"/>
          <w:sz w:val="18"/>
        </w:rPr>
        <w:t>[00:07:28 → 00:07:30]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它是來自於客戶這邊的反饋嗎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it from the customer's feedback?</w:t>
      </w:r>
    </w:p>
    <w:p/>
    <w:p>
      <w:r>
        <w:rPr>
          <w:b/>
          <w:color w:val="5A5A5A"/>
          <w:sz w:val="18"/>
        </w:rPr>
        <w:t>[00:07:30 → 00:07:32]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[00:07:32 → 00:07:34]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他們覺得</w:t>
      </w:r>
    </w:p>
    <w:p>
      <w:r>
        <w:rPr>
          <w:b/>
          <w:color w:val="228B22"/>
        </w:rPr>
        <w:t>譯文：</w:t>
      </w:r>
      <w:r>
        <w:rPr>
          <w:color w:val="228B22"/>
        </w:rPr>
        <w:t>They think</w:t>
      </w:r>
    </w:p>
    <w:p/>
    <w:p>
      <w:r>
        <w:rPr>
          <w:b/>
          <w:color w:val="5A5A5A"/>
          <w:sz w:val="18"/>
        </w:rPr>
        <w:t>[00:07:34 → 00:07:36]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太</w:t>
      </w:r>
    </w:p>
    <w:p>
      <w:r>
        <w:rPr>
          <w:b/>
          <w:color w:val="228B22"/>
        </w:rPr>
        <w:t>譯文：</w:t>
      </w:r>
      <w:r>
        <w:rPr>
          <w:color w:val="228B22"/>
        </w:rPr>
        <w:t>Too</w:t>
      </w:r>
    </w:p>
    <w:p/>
    <w:p>
      <w:r>
        <w:rPr>
          <w:b/>
          <w:color w:val="5A5A5A"/>
          <w:sz w:val="18"/>
        </w:rPr>
        <w:t>[00:07:36 → 00:07:38]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包含我自己看</w:t>
      </w:r>
    </w:p>
    <w:p>
      <w:r>
        <w:rPr>
          <w:b/>
          <w:color w:val="228B22"/>
        </w:rPr>
        <w:t>譯文：</w:t>
      </w:r>
      <w:r>
        <w:rPr>
          <w:color w:val="228B22"/>
        </w:rPr>
        <w:t>Including my own view</w:t>
      </w:r>
    </w:p>
    <w:p/>
    <w:p>
      <w:r>
        <w:rPr>
          <w:b/>
          <w:color w:val="5A5A5A"/>
          <w:sz w:val="18"/>
        </w:rPr>
        <w:t>[00:07:38 → 00:07:40]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其實是有點比較的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it's a bit comparative.</w:t>
      </w:r>
    </w:p>
    <w:p/>
    <w:p>
      <w:r>
        <w:rPr>
          <w:b/>
          <w:color w:val="5A5A5A"/>
          <w:sz w:val="18"/>
        </w:rPr>
        <w:t>[00:07:40 → 00:07:42]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太</w:t>
      </w:r>
    </w:p>
    <w:p>
      <w:r>
        <w:rPr>
          <w:b/>
          <w:color w:val="228B22"/>
        </w:rPr>
        <w:t>譯文：</w:t>
      </w:r>
      <w:r>
        <w:rPr>
          <w:color w:val="228B22"/>
        </w:rPr>
        <w:t>Too</w:t>
      </w:r>
    </w:p>
    <w:p/>
    <w:p>
      <w:r>
        <w:rPr>
          <w:b/>
          <w:color w:val="5A5A5A"/>
          <w:sz w:val="18"/>
        </w:rPr>
        <w:t>[00:07:42 → 00:07:44]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可能太花了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too flashy.</w:t>
      </w:r>
    </w:p>
    <w:p/>
    <w:p>
      <w:r>
        <w:rPr>
          <w:b/>
          <w:color w:val="5A5A5A"/>
          <w:sz w:val="18"/>
        </w:rPr>
        <w:t>[00:07:44 → 00:07:46]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我自己</w:t>
      </w:r>
    </w:p>
    <w:p>
      <w:r>
        <w:rPr>
          <w:b/>
          <w:color w:val="228B22"/>
        </w:rPr>
        <w:t>譯文：</w:t>
      </w:r>
      <w:r>
        <w:rPr>
          <w:color w:val="228B22"/>
        </w:rPr>
        <w:t>I myself</w:t>
      </w:r>
    </w:p>
    <w:p/>
    <w:p>
      <w:r>
        <w:rPr>
          <w:b/>
          <w:color w:val="5A5A5A"/>
          <w:sz w:val="18"/>
        </w:rPr>
        <w:t>[00:07:46 → 00:07:48]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我自己畫</w:t>
      </w:r>
    </w:p>
    <w:p>
      <w:r>
        <w:rPr>
          <w:b/>
          <w:color w:val="228B22"/>
        </w:rPr>
        <w:t>譯文：</w:t>
      </w:r>
      <w:r>
        <w:rPr>
          <w:color w:val="228B22"/>
        </w:rPr>
        <w:t>I draw it myself</w:t>
      </w:r>
    </w:p>
    <w:p/>
    <w:p>
      <w:r>
        <w:rPr>
          <w:b/>
          <w:color w:val="5A5A5A"/>
          <w:sz w:val="18"/>
        </w:rPr>
        <w:t>[00:07:48 → 00:07:50]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我一開始看它會覺得好看</w:t>
      </w:r>
    </w:p>
    <w:p>
      <w:r>
        <w:rPr>
          <w:b/>
          <w:color w:val="228B22"/>
        </w:rPr>
        <w:t>譯文：</w:t>
      </w:r>
      <w:r>
        <w:rPr>
          <w:color w:val="228B22"/>
        </w:rPr>
        <w:t>At first I thought it looked good</w:t>
      </w:r>
    </w:p>
    <w:p/>
    <w:p>
      <w:r>
        <w:rPr>
          <w:b/>
          <w:color w:val="5A5A5A"/>
          <w:sz w:val="18"/>
        </w:rPr>
        <w:t>[00:07:50 → 00:07:52]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可是它其實沒有辦法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it actually can't</w:t>
      </w:r>
    </w:p>
    <w:p/>
    <w:p>
      <w:r>
        <w:rPr>
          <w:b/>
          <w:color w:val="5A5A5A"/>
          <w:sz w:val="18"/>
        </w:rPr>
        <w:t>[00:07:52 → 00:07:54]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它不耐看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not worth looking at</w:t>
      </w:r>
    </w:p>
    <w:p/>
    <w:p>
      <w:r>
        <w:rPr>
          <w:b/>
          <w:color w:val="5A5A5A"/>
          <w:sz w:val="18"/>
        </w:rPr>
        <w:t>[00:07:54 → 00:07:56]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它是一個不耐看的東西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an uninteresting thing</w:t>
      </w:r>
    </w:p>
    <w:p/>
    <w:p>
      <w:r>
        <w:rPr>
          <w:b/>
          <w:color w:val="5A5A5A"/>
          <w:sz w:val="18"/>
        </w:rPr>
        <w:t>[00:07:56 → 00:07:58]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我稍微耐看一點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I made it a bit more eye-catching</w:t>
      </w:r>
    </w:p>
    <w:p/>
    <w:p>
      <w:r>
        <w:rPr>
          <w:b/>
          <w:color w:val="5A5A5A"/>
          <w:sz w:val="18"/>
        </w:rPr>
        <w:t>[00:07:58 → 00:08:00]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我們後續可能會討論</w:t>
      </w:r>
    </w:p>
    <w:p>
      <w:r>
        <w:rPr>
          <w:b/>
          <w:color w:val="228B22"/>
        </w:rPr>
        <w:t>譯文：</w:t>
      </w:r>
      <w:r>
        <w:rPr>
          <w:color w:val="228B22"/>
        </w:rPr>
        <w:t>We might discuss this later</w:t>
      </w:r>
    </w:p>
    <w:p/>
    <w:p>
      <w:r>
        <w:rPr>
          <w:b/>
          <w:color w:val="5A5A5A"/>
          <w:sz w:val="18"/>
        </w:rPr>
        <w:t>[00:08:00 → 00:08:02]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簡單來說設計的部分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In short, the design part</w:t>
      </w:r>
    </w:p>
    <w:p/>
    <w:p>
      <w:r>
        <w:rPr>
          <w:b/>
          <w:color w:val="5A5A5A"/>
          <w:sz w:val="18"/>
        </w:rPr>
        <w:t>[00:08:02 → 00:08:04]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可能會重組</w:t>
      </w:r>
    </w:p>
    <w:p>
      <w:r>
        <w:rPr>
          <w:b/>
          <w:color w:val="228B22"/>
        </w:rPr>
        <w:t>譯文：</w:t>
      </w:r>
      <w:r>
        <w:rPr>
          <w:color w:val="228B22"/>
        </w:rPr>
        <w:t>May be reorganized</w:t>
      </w:r>
    </w:p>
    <w:p/>
    <w:p>
      <w:r>
        <w:rPr>
          <w:b/>
          <w:color w:val="5A5A5A"/>
          <w:sz w:val="18"/>
        </w:rPr>
        <w:t>[00:08:06 → 00:08:08]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And also there is</w:t>
      </w:r>
    </w:p>
    <w:p/>
    <w:p>
      <w:r>
        <w:rPr>
          <w:b/>
          <w:color w:val="5A5A5A"/>
          <w:sz w:val="18"/>
        </w:rPr>
        <w:t>[00:08:08 → 00:08:10]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</w:t>
      </w:r>
    </w:p>
    <w:p/>
    <w:p>
      <w:r>
        <w:rPr>
          <w:b/>
          <w:color w:val="5A5A5A"/>
          <w:sz w:val="18"/>
        </w:rPr>
        <w:t>[00:08:10 → 00:08:12]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我其實有點疑惑</w:t>
      </w:r>
    </w:p>
    <w:p>
      <w:r>
        <w:rPr>
          <w:b/>
          <w:color w:val="228B22"/>
        </w:rPr>
        <w:t>譯文：</w:t>
      </w:r>
      <w:r>
        <w:rPr>
          <w:color w:val="228B22"/>
        </w:rPr>
        <w:t>I actually have some doubts</w:t>
      </w:r>
    </w:p>
    <w:p/>
    <w:p>
      <w:r>
        <w:rPr>
          <w:b/>
          <w:color w:val="5A5A5A"/>
          <w:sz w:val="18"/>
        </w:rPr>
        <w:t>[00:08:12 → 00:08:14]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所以我在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</w:t>
      </w:r>
    </w:p>
    <w:p/>
    <w:p>
      <w:r>
        <w:rPr>
          <w:b/>
          <w:color w:val="5A5A5A"/>
          <w:sz w:val="18"/>
        </w:rPr>
        <w:t>[00:08:14 → 00:08:16]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在訪伯伯的合約的時候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discussing the contract with Uncle</w:t>
      </w:r>
    </w:p>
    <w:p/>
    <w:p>
      <w:r>
        <w:rPr>
          <w:b/>
          <w:color w:val="5A5A5A"/>
          <w:sz w:val="18"/>
        </w:rPr>
        <w:t>[00:08:16 → 00:08:18]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有沒有談到我需要做阿達尼地的</w:t>
      </w:r>
    </w:p>
    <w:p>
      <w:r>
        <w:rPr>
          <w:b/>
          <w:color w:val="228B22"/>
        </w:rPr>
        <w:t>譯文：</w:t>
      </w:r>
      <w:r>
        <w:rPr>
          <w:color w:val="228B22"/>
        </w:rPr>
        <w:t>Did they talk about me needing to do Adani-related work?</w:t>
      </w:r>
    </w:p>
    <w:p/>
    <w:p>
      <w:r>
        <w:rPr>
          <w:b/>
          <w:color w:val="5A5A5A"/>
          <w:sz w:val="18"/>
        </w:rPr>
        <w:t>[00:08:18 → 00:08:20]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Things</w:t>
      </w:r>
    </w:p>
    <w:p/>
    <w:p>
      <w:r>
        <w:rPr>
          <w:b/>
          <w:color w:val="5A5A5A"/>
          <w:sz w:val="18"/>
        </w:rPr>
        <w:t>[00:08:20 → 00:08:22]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但後來沒做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 didn't do it later</w:t>
      </w:r>
    </w:p>
    <w:p/>
    <w:p>
      <w:r>
        <w:rPr>
          <w:b/>
          <w:color w:val="5A5A5A"/>
          <w:sz w:val="18"/>
        </w:rPr>
        <w:t>[00:08:22 → 00:08:24]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[00:08:24 → 00:08:26]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這樣的話就變成是我在網站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that case, it becomes that I am on the website</w:t>
      </w:r>
    </w:p>
    <w:p/>
    <w:p>
      <w:r>
        <w:rPr>
          <w:b/>
          <w:color w:val="5A5A5A"/>
          <w:sz w:val="18"/>
        </w:rPr>
        <w:t>[00:08:26 → 00:08:28]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我必須要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must</w:t>
      </w:r>
    </w:p>
    <w:p/>
    <w:p>
      <w:r>
        <w:rPr>
          <w:b/>
          <w:color w:val="5A5A5A"/>
          <w:sz w:val="18"/>
        </w:rPr>
        <w:t>[00:08:30 → 00:08:32]</w:t>
      </w:r>
    </w:p>
    <w:p>
      <w:r>
        <w:rPr>
          <w:b/>
          <w:color w:val="1E64C8"/>
        </w:rPr>
        <w:t>原文：</w:t>
      </w:r>
      <w:r>
        <w:rPr>
          <w:color w:val="1E64C8"/>
        </w:rPr>
        <w:t>選人</w:t>
      </w:r>
    </w:p>
    <w:p>
      <w:r>
        <w:rPr>
          <w:b/>
          <w:color w:val="228B22"/>
        </w:rPr>
        <w:t>譯文：</w:t>
      </w:r>
      <w:r>
        <w:rPr>
          <w:color w:val="228B22"/>
        </w:rPr>
        <w:t>Choose people</w:t>
      </w:r>
    </w:p>
    <w:p/>
    <w:p>
      <w:r>
        <w:rPr>
          <w:b/>
          <w:color w:val="5A5A5A"/>
          <w:sz w:val="18"/>
        </w:rPr>
        <w:t>[00:08:32 → 00:08:34]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</w:t>
      </w:r>
    </w:p>
    <w:p>
      <w:r>
        <w:rPr>
          <w:b/>
          <w:color w:val="228B22"/>
        </w:rPr>
        <w:t>譯文：</w:t>
      </w:r>
      <w:r>
        <w:rPr>
          <w:color w:val="228B22"/>
        </w:rPr>
        <w:t>Have</w:t>
      </w:r>
    </w:p>
    <w:p/>
    <w:p>
      <w:r>
        <w:rPr>
          <w:b/>
          <w:color w:val="5A5A5A"/>
          <w:sz w:val="18"/>
        </w:rPr>
        <w:t>[00:08:34 → 00:08:36]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有 加油</w:t>
      </w:r>
    </w:p>
    <w:p>
      <w:r>
        <w:rPr>
          <w:b/>
          <w:color w:val="228B22"/>
        </w:rPr>
        <w:t>譯文：</w:t>
      </w:r>
      <w:r>
        <w:rPr>
          <w:color w:val="228B22"/>
        </w:rPr>
        <w:t>Have, keep going</w:t>
      </w:r>
    </w:p>
    <w:p/>
    <w:p>
      <w:r>
        <w:rPr>
          <w:b/>
          <w:color w:val="5A5A5A"/>
          <w:sz w:val="18"/>
        </w:rPr>
        <w:t>[00:08:36 → 00:08:38]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Good</w:t>
      </w:r>
    </w:p>
    <w:p/>
    <w:p>
      <w:r>
        <w:rPr>
          <w:b/>
          <w:color w:val="5A5A5A"/>
          <w:sz w:val="18"/>
        </w:rPr>
        <w:t>[00:08:38 → 00:08:40]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[00:08:40 → 00:08:42]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排台必須做東西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stage layout must do something</w:t>
      </w:r>
    </w:p>
    <w:p/>
    <w:p>
      <w:r>
        <w:rPr>
          <w:b/>
          <w:color w:val="5A5A5A"/>
          <w:sz w:val="18"/>
        </w:rPr>
        <w:t>[00:08:42 → 00:08:44]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一定要確認好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confirm well</w:t>
      </w:r>
    </w:p>
    <w:p/>
    <w:p>
      <w:r>
        <w:rPr>
          <w:b/>
          <w:color w:val="5A5A5A"/>
          <w:sz w:val="18"/>
        </w:rPr>
        <w:t>[00:08:44 → 00:08:46]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我一定</w:t>
      </w:r>
    </w:p>
    <w:p>
      <w:r>
        <w:rPr>
          <w:b/>
          <w:color w:val="228B22"/>
        </w:rPr>
        <w:t>譯文：</w:t>
      </w:r>
      <w:r>
        <w:rPr>
          <w:color w:val="228B22"/>
        </w:rPr>
        <w:t>I definitely</w:t>
      </w:r>
    </w:p>
    <w:p/>
    <w:p>
      <w:r>
        <w:rPr>
          <w:b/>
          <w:color w:val="5A5A5A"/>
          <w:sz w:val="18"/>
        </w:rPr>
        <w:t>[00:08:46 → 00:08:48]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一定要有手機的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have a phone</w:t>
      </w:r>
    </w:p>
    <w:p/>
    <w:p>
      <w:r>
        <w:rPr>
          <w:b/>
          <w:color w:val="5A5A5A"/>
          <w:sz w:val="18"/>
        </w:rPr>
        <w:t>[00:08:48 → 00:08:50]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因為我的網站一定要手機的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my website must be mobile.</w:t>
      </w:r>
    </w:p>
    <w:p/>
    <w:p>
      <w:r>
        <w:rPr>
          <w:b/>
          <w:color w:val="5A5A5A"/>
          <w:sz w:val="18"/>
        </w:rPr>
        <w:t>[00:08:50 → 00:08:52]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所以你一定要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you must.</w:t>
      </w:r>
    </w:p>
    <w:p/>
    <w:p>
      <w:r>
        <w:rPr>
          <w:b/>
          <w:color w:val="5A5A5A"/>
          <w:sz w:val="18"/>
        </w:rPr>
        <w:t>[00:08:52 → 00:08:54]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可以在我這邊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do it on my end.</w:t>
      </w:r>
    </w:p>
    <w:p/>
    <w:p>
      <w:r>
        <w:rPr>
          <w:b/>
          <w:color w:val="5A5A5A"/>
          <w:sz w:val="18"/>
        </w:rPr>
        <w:t>[00:08:54 → 00:08:56]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Approximately.</w:t>
      </w:r>
    </w:p>
    <w:p/>
    <w:p>
      <w:r>
        <w:rPr>
          <w:b/>
          <w:color w:val="5A5A5A"/>
          <w:sz w:val="18"/>
        </w:rPr>
        <w:t>[00:08:56 → 00:08:58]</w:t>
      </w:r>
    </w:p>
    <w:p>
      <w:r>
        <w:rPr>
          <w:b/>
          <w:color w:val="1E64C8"/>
        </w:rPr>
        <w:t>原文：</w:t>
      </w:r>
      <w:r>
        <w:rPr>
          <w:color w:val="1E64C8"/>
        </w:rPr>
        <w:t>主要不想在場面</w:t>
      </w:r>
    </w:p>
    <w:p>
      <w:r>
        <w:rPr>
          <w:b/>
          <w:color w:val="228B22"/>
        </w:rPr>
        <w:t>譯文：</w:t>
      </w:r>
      <w:r>
        <w:rPr>
          <w:color w:val="228B22"/>
        </w:rPr>
        <w:t>Mainly not wanting to be on stage.</w:t>
      </w:r>
    </w:p>
    <w:p/>
    <w:p>
      <w:r>
        <w:rPr>
          <w:b/>
          <w:color w:val="5A5A5A"/>
          <w:sz w:val="18"/>
        </w:rPr>
        <w:t>[00:08:58 → 00:09:00]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Hope.</w:t>
      </w:r>
    </w:p>
    <w:p/>
    <w:p>
      <w:r>
        <w:rPr>
          <w:b/>
          <w:color w:val="5A5A5A"/>
          <w:sz w:val="18"/>
        </w:rPr>
        <w:t>[00:09:00 → 00:09:02]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可以壓縮語算</w:t>
      </w:r>
    </w:p>
    <w:p>
      <w:r>
        <w:rPr>
          <w:b/>
          <w:color w:val="228B22"/>
        </w:rPr>
        <w:t>譯文：</w:t>
      </w:r>
      <w:r>
        <w:rPr>
          <w:color w:val="228B22"/>
        </w:rPr>
        <w:t>Can compress linguistic calculation.</w:t>
      </w:r>
    </w:p>
    <w:p/>
    <w:p>
      <w:r>
        <w:rPr>
          <w:b/>
          <w:color w:val="5A5A5A"/>
          <w:sz w:val="18"/>
        </w:rPr>
        <w:t>[00:09:02 → 00:09:04]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我現在需要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now need.</w:t>
      </w:r>
    </w:p>
    <w:p/>
    <w:p>
      <w:r>
        <w:rPr>
          <w:b/>
          <w:color w:val="5A5A5A"/>
          <w:sz w:val="18"/>
        </w:rPr>
        <w:t>[00:09:04 → 00:09:06]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我大概就不能講了</w:t>
      </w:r>
    </w:p>
    <w:p>
      <w:r>
        <w:rPr>
          <w:b/>
          <w:color w:val="228B22"/>
        </w:rPr>
        <w:t>譯文：</w:t>
      </w:r>
      <w:r>
        <w:rPr>
          <w:color w:val="228B22"/>
        </w:rPr>
        <w:t>I probably can't say.</w:t>
      </w:r>
    </w:p>
    <w:p/>
    <w:p>
      <w:r>
        <w:rPr>
          <w:b/>
          <w:color w:val="5A5A5A"/>
          <w:sz w:val="18"/>
        </w:rPr>
        <w:t>[00:09:06 → 00:09:08]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[00:09:08 → 00:09:10]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Hope.</w:t>
      </w:r>
    </w:p>
    <w:p/>
    <w:p>
      <w:r>
        <w:rPr>
          <w:b/>
          <w:color w:val="5A5A5A"/>
          <w:sz w:val="18"/>
        </w:rPr>
        <w:t>[00:09:10 → 00:09:12]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Can.</w:t>
      </w:r>
    </w:p>
    <w:p/>
    <w:p>
      <w:r>
        <w:rPr>
          <w:b/>
          <w:color w:val="5A5A5A"/>
          <w:sz w:val="18"/>
        </w:rPr>
        <w:t>[00:09:12 → 00:09:14]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把一些不必要的東西拿掉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Remove some unnecessary things.</w:t>
      </w:r>
    </w:p>
    <w:p/>
    <w:p>
      <w:r>
        <w:rPr>
          <w:b/>
          <w:color w:val="5A5A5A"/>
          <w:sz w:val="18"/>
        </w:rPr>
        <w:t>[00:09:14 → 00:09:16]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[00:09:16 → 00:09:18]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比較不會自己拿掉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remove itself much.</w:t>
      </w:r>
    </w:p>
    <w:p/>
    <w:p>
      <w:r>
        <w:rPr>
          <w:b/>
          <w:color w:val="5A5A5A"/>
          <w:sz w:val="18"/>
        </w:rPr>
        <w:t>[00:09:18 → 00:09:20]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我要點一個語算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click a language calculation.</w:t>
      </w:r>
    </w:p>
    <w:p/>
    <w:p>
      <w:r>
        <w:rPr>
          <w:b/>
          <w:color w:val="5A5A5A"/>
          <w:sz w:val="18"/>
        </w:rPr>
        <w:t>[00:09:20 → 00:09:22]</w:t>
      </w:r>
    </w:p>
    <w:p>
      <w:r>
        <w:rPr>
          <w:b/>
          <w:color w:val="1E64C8"/>
        </w:rPr>
        <w:t>原文：</w:t>
      </w:r>
      <w:r>
        <w:rPr>
          <w:color w:val="1E64C8"/>
        </w:rPr>
        <w:t>用最少的錢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least amount of money.</w:t>
      </w:r>
    </w:p>
    <w:p/>
    <w:p>
      <w:r>
        <w:rPr>
          <w:b/>
          <w:color w:val="5A5A5A"/>
          <w:sz w:val="18"/>
        </w:rPr>
        <w:t>[00:09:22 → 00:09:24]</w:t>
      </w:r>
    </w:p>
    <w:p>
      <w:r>
        <w:rPr>
          <w:b/>
          <w:color w:val="1E64C8"/>
        </w:rPr>
        <w:t>原文：</w:t>
      </w:r>
      <w:r>
        <w:rPr>
          <w:color w:val="1E64C8"/>
        </w:rPr>
        <w:t>用最少的語算來做這個網站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least amount of cost to build this website.</w:t>
      </w:r>
    </w:p>
    <w:p/>
    <w:p>
      <w:r>
        <w:rPr>
          <w:b/>
          <w:color w:val="5A5A5A"/>
          <w:sz w:val="18"/>
        </w:rPr>
        <w:t>[00:09:24 → 00:09:26]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[00:09:26 → 00:09:28]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這不最合適的語算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not the most suitable cost.</w:t>
      </w:r>
    </w:p>
    <w:p/>
    <w:p>
      <w:r>
        <w:rPr>
          <w:b/>
          <w:color w:val="5A5A5A"/>
          <w:sz w:val="18"/>
        </w:rPr>
        <w:t>[00:09:28 → 00:09:30]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大概一個區間嗎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it roughly an interval?</w:t>
      </w:r>
    </w:p>
    <w:p/>
    <w:p>
      <w:r>
        <w:rPr>
          <w:b/>
          <w:color w:val="5A5A5A"/>
          <w:sz w:val="18"/>
        </w:rPr>
        <w:t>[00:09:30 → 00:09:32]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大概一個區間嗎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it roughly an interval?</w:t>
      </w:r>
    </w:p>
    <w:p/>
    <w:p>
      <w:r>
        <w:rPr>
          <w:b/>
          <w:color w:val="5A5A5A"/>
          <w:sz w:val="18"/>
        </w:rPr>
        <w:t>[00:09:32 → 00:09:34]</w:t>
      </w:r>
    </w:p>
    <w:p>
      <w:r>
        <w:rPr>
          <w:b/>
          <w:color w:val="1E64C8"/>
        </w:rPr>
        <w:t>原文：</w:t>
      </w:r>
      <w:r>
        <w:rPr>
          <w:color w:val="1E64C8"/>
        </w:rPr>
        <w:t>老實說</w:t>
      </w:r>
    </w:p>
    <w:p>
      <w:r>
        <w:rPr>
          <w:b/>
          <w:color w:val="228B22"/>
        </w:rPr>
        <w:t>譯文：</w:t>
      </w:r>
      <w:r>
        <w:rPr>
          <w:color w:val="228B22"/>
        </w:rPr>
        <w:t>To be honest.</w:t>
      </w:r>
    </w:p>
    <w:p/>
    <w:p>
      <w:r>
        <w:rPr>
          <w:b/>
          <w:color w:val="5A5A5A"/>
          <w:sz w:val="18"/>
        </w:rPr>
        <w:t>[00:09:34 → 00:09:36]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好像</w:t>
      </w:r>
    </w:p>
    <w:p>
      <w:r>
        <w:rPr>
          <w:b/>
          <w:color w:val="228B22"/>
        </w:rPr>
        <w:t>譯文：</w:t>
      </w:r>
      <w:r>
        <w:rPr>
          <w:color w:val="228B22"/>
        </w:rPr>
        <w:t>It seems like.</w:t>
      </w:r>
    </w:p>
    <w:p/>
    <w:p>
      <w:r>
        <w:rPr>
          <w:b/>
          <w:color w:val="5A5A5A"/>
          <w:sz w:val="18"/>
        </w:rPr>
        <w:t>[00:09:38 → 00:09:40]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目前沒有的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 unavailable.</w:t>
      </w:r>
    </w:p>
    <w:p/>
    <w:p>
      <w:r>
        <w:rPr>
          <w:b/>
          <w:color w:val="5A5A5A"/>
          <w:sz w:val="18"/>
        </w:rPr>
        <w:t>[00:09:40 → 00:09:42]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沒有的數字</w:t>
      </w:r>
    </w:p>
    <w:p>
      <w:r>
        <w:rPr>
          <w:b/>
          <w:color w:val="228B22"/>
        </w:rPr>
        <w:t>譯文：</w:t>
      </w:r>
      <w:r>
        <w:rPr>
          <w:color w:val="228B22"/>
        </w:rPr>
        <w:t>Missing number.</w:t>
      </w:r>
    </w:p>
    <w:p/>
    <w:p>
      <w:r>
        <w:rPr>
          <w:b/>
          <w:color w:val="5A5A5A"/>
          <w:sz w:val="18"/>
        </w:rPr>
        <w:t>[00:09:42 → 00:09:44]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但應該這樣說</w:t>
      </w:r>
    </w:p>
    <w:p>
      <w:r>
        <w:rPr>
          <w:b/>
          <w:color w:val="228B22"/>
        </w:rPr>
        <w:t>譯文：</w:t>
      </w:r>
      <w:r>
        <w:rPr>
          <w:color w:val="228B22"/>
        </w:rPr>
        <w:t>But should say like this.</w:t>
      </w:r>
    </w:p>
    <w:p/>
    <w:p>
      <w:r>
        <w:rPr>
          <w:b/>
          <w:color w:val="5A5A5A"/>
          <w:sz w:val="18"/>
        </w:rPr>
        <w:t>[00:09:44 → 00:09:46]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好些目前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Better currently.</w:t>
      </w:r>
    </w:p>
    <w:p/>
    <w:p>
      <w:r>
        <w:rPr>
          <w:b/>
          <w:color w:val="5A5A5A"/>
          <w:sz w:val="18"/>
        </w:rPr>
        <w:t>[00:09:46 → 00:09:48]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目前來說</w:t>
      </w:r>
    </w:p>
    <w:p>
      <w:r>
        <w:rPr>
          <w:b/>
          <w:color w:val="228B22"/>
        </w:rPr>
        <w:t>譯文：</w:t>
      </w:r>
      <w:r>
        <w:rPr>
          <w:color w:val="228B22"/>
        </w:rPr>
        <w:t>As of now.</w:t>
      </w:r>
    </w:p>
    <w:p/>
    <w:p>
      <w:r>
        <w:rPr>
          <w:b/>
          <w:color w:val="5A5A5A"/>
          <w:sz w:val="18"/>
        </w:rPr>
        <w:t>[00:09:48 → 00:09:50]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目前爆價的68萬多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Currently, the price has surged to over 680,000.</w:t>
      </w:r>
    </w:p>
    <w:p/>
    <w:p>
      <w:r>
        <w:rPr>
          <w:b/>
          <w:color w:val="5A5A5A"/>
          <w:sz w:val="18"/>
        </w:rPr>
        <w:t>[00:09:50 → 00:09:52]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這個部分的話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this part,</w:t>
      </w:r>
    </w:p>
    <w:p/>
    <w:p>
      <w:r>
        <w:rPr>
          <w:b/>
          <w:color w:val="5A5A5A"/>
          <w:sz w:val="18"/>
        </w:rPr>
        <w:t>[00:09:52 → 00:09:54]</w:t>
      </w:r>
    </w:p>
    <w:p>
      <w:r>
        <w:rPr>
          <w:b/>
          <w:color w:val="1E64C8"/>
        </w:rPr>
        <w:t>原文：</w:t>
      </w:r>
      <w:r>
        <w:rPr>
          <w:color w:val="1E64C8"/>
        </w:rPr>
        <w:t>下去之後我其實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Afterwards, I actually</w:t>
      </w:r>
    </w:p>
    <w:p/>
    <w:p>
      <w:r>
        <w:rPr>
          <w:b/>
          <w:color w:val="5A5A5A"/>
          <w:sz w:val="18"/>
        </w:rPr>
        <w:t>[00:09:54 → 00:09:56]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基本上也沒有什麼語算</w:t>
      </w:r>
    </w:p>
    <w:p>
      <w:r>
        <w:rPr>
          <w:b/>
          <w:color w:val="228B22"/>
        </w:rPr>
        <w:t>譯文：</w:t>
      </w:r>
      <w:r>
        <w:rPr>
          <w:color w:val="228B22"/>
        </w:rPr>
        <w:t>Basically, there's not much in terms of language calculation</w:t>
      </w:r>
    </w:p>
    <w:p/>
    <w:p>
      <w:r>
        <w:rPr>
          <w:b/>
          <w:color w:val="5A5A5A"/>
          <w:sz w:val="18"/>
        </w:rPr>
        <w:t>[00:09:56 → 00:09:58]</w:t>
      </w:r>
    </w:p>
    <w:p>
      <w:r>
        <w:rPr>
          <w:b/>
          <w:color w:val="1E64C8"/>
        </w:rPr>
        <w:t>原文：</w:t>
      </w:r>
      <w:r>
        <w:rPr>
          <w:color w:val="1E64C8"/>
        </w:rPr>
        <w:t>能夠發在廣告上的語算都很少</w:t>
      </w:r>
    </w:p>
    <w:p>
      <w:r>
        <w:rPr>
          <w:b/>
          <w:color w:val="228B22"/>
        </w:rPr>
        <w:t>譯文：</w:t>
      </w:r>
      <w:r>
        <w:rPr>
          <w:color w:val="228B22"/>
        </w:rPr>
        <w:t>The amount of language calculation that can be used in advertisements is very small</w:t>
      </w:r>
    </w:p>
    <w:p/>
    <w:p>
      <w:r>
        <w:rPr>
          <w:b/>
          <w:color w:val="5A5A5A"/>
          <w:sz w:val="18"/>
        </w:rPr>
        <w:t>[00:09:58 → 00:10:00]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</w:t>
      </w:r>
    </w:p>
    <w:p>
      <w:r>
        <w:rPr>
          <w:b/>
          <w:color w:val="228B22"/>
        </w:rPr>
        <w:t>譯文：</w:t>
      </w:r>
      <w:r>
        <w:rPr>
          <w:color w:val="228B22"/>
        </w:rPr>
        <w:t>So</w:t>
      </w:r>
    </w:p>
    <w:p/>
    <w:p>
      <w:r>
        <w:rPr>
          <w:b/>
          <w:color w:val="5A5A5A"/>
          <w:sz w:val="18"/>
        </w:rPr>
        <w:t>[00:10:00 → 00:10:02]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就是我希望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</w:t>
      </w:r>
    </w:p>
    <w:p/>
    <w:p>
      <w:r>
        <w:rPr>
          <w:b/>
          <w:color w:val="5A5A5A"/>
          <w:sz w:val="18"/>
        </w:rPr>
        <w:t>[00:10:02 → 00:10:04]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我的廣告語算應該大於</w:t>
      </w:r>
    </w:p>
    <w:p>
      <w:r>
        <w:rPr>
          <w:b/>
          <w:color w:val="228B22"/>
        </w:rPr>
        <w:t>譯文：</w:t>
      </w:r>
      <w:r>
        <w:rPr>
          <w:color w:val="228B22"/>
        </w:rPr>
        <w:t>My advertising language calculation should be greater than</w:t>
      </w:r>
    </w:p>
    <w:p/>
    <w:p>
      <w:r>
        <w:rPr>
          <w:b/>
          <w:color w:val="5A5A5A"/>
          <w:sz w:val="18"/>
        </w:rPr>
        <w:t>[00:10:04 → 00:10:06]</w:t>
      </w:r>
    </w:p>
    <w:p>
      <w:r>
        <w:rPr>
          <w:b/>
          <w:color w:val="1E64C8"/>
        </w:rPr>
        <w:t>原文：</w:t>
      </w:r>
      <w:r>
        <w:rPr>
          <w:color w:val="1E64C8"/>
        </w:rPr>
        <w:t>製作這個網站的語算</w:t>
      </w:r>
    </w:p>
    <w:p>
      <w:r>
        <w:rPr>
          <w:b/>
          <w:color w:val="228B22"/>
        </w:rPr>
        <w:t>譯文：</w:t>
      </w:r>
      <w:r>
        <w:rPr>
          <w:color w:val="228B22"/>
        </w:rPr>
        <w:t>the language calculation used to create this website</w:t>
      </w:r>
    </w:p>
    <w:p/>
    <w:p>
      <w:r>
        <w:rPr>
          <w:b/>
          <w:color w:val="5A5A5A"/>
          <w:sz w:val="18"/>
        </w:rPr>
        <w:t>[00:10:06 → 00:10:08]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this</w:t>
      </w:r>
    </w:p>
    <w:p/>
    <w:p>
      <w:r>
        <w:rPr>
          <w:b/>
          <w:color w:val="5A5A5A"/>
          <w:sz w:val="18"/>
        </w:rPr>
        <w:t>[00:10:08 → 00:10:10]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 那我們目前是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Right, so we currently are</w:t>
      </w:r>
    </w:p>
    <w:p/>
    <w:p>
      <w:r>
        <w:rPr>
          <w:b/>
          <w:color w:val="5A5A5A"/>
          <w:sz w:val="18"/>
        </w:rPr>
        <w:t>[00:10:10 → 00:10:12]</w:t>
      </w:r>
    </w:p>
    <w:p>
      <w:r>
        <w:rPr>
          <w:b/>
          <w:color w:val="1E64C8"/>
        </w:rPr>
        <w:t>原文：</w:t>
      </w:r>
      <w:r>
        <w:rPr>
          <w:color w:val="1E64C8"/>
        </w:rPr>
        <w:t>頭了</w:t>
      </w:r>
    </w:p>
    <w:p>
      <w:r>
        <w:rPr>
          <w:b/>
          <w:color w:val="228B22"/>
        </w:rPr>
        <w:t>譯文：</w:t>
      </w:r>
      <w:r>
        <w:rPr>
          <w:color w:val="228B22"/>
        </w:rPr>
        <w:t>at the beginning</w:t>
      </w:r>
    </w:p>
    <w:p/>
    <w:p>
      <w:r>
        <w:rPr>
          <w:b/>
          <w:color w:val="5A5A5A"/>
          <w:sz w:val="18"/>
        </w:rPr>
        <w:t>[00:10:12 → 00:10:14]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我目前是準備了大概100左右</w:t>
      </w:r>
    </w:p>
    <w:p>
      <w:r>
        <w:rPr>
          <w:b/>
          <w:color w:val="228B22"/>
        </w:rPr>
        <w:t>譯文：</w:t>
      </w:r>
      <w:r>
        <w:rPr>
          <w:color w:val="228B22"/>
        </w:rPr>
        <w:t>I have prepared about 100 so far</w:t>
      </w:r>
    </w:p>
    <w:p/>
    <w:p>
      <w:r>
        <w:rPr>
          <w:b/>
          <w:color w:val="5A5A5A"/>
          <w:sz w:val="18"/>
        </w:rPr>
        <w:t>[00:10:14 → 00:10:16]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來</w:t>
      </w:r>
    </w:p>
    <w:p>
      <w:r>
        <w:rPr>
          <w:b/>
          <w:color w:val="228B22"/>
        </w:rPr>
        <w:t>譯文：</w:t>
      </w:r>
      <w:r>
        <w:rPr>
          <w:color w:val="228B22"/>
        </w:rPr>
        <w:t>for</w:t>
      </w:r>
    </w:p>
    <w:p/>
    <w:p>
      <w:r>
        <w:rPr>
          <w:b/>
          <w:color w:val="5A5A5A"/>
          <w:sz w:val="18"/>
        </w:rPr>
        <w:t>[00:10:16 → 00:10:18]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想要弄這個網站的部分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wanting to handle the part of making this website</w:t>
      </w:r>
    </w:p>
    <w:p/>
    <w:p>
      <w:r>
        <w:rPr>
          <w:b/>
          <w:color w:val="5A5A5A"/>
          <w:sz w:val="18"/>
        </w:rPr>
        <w:t>[00:10:18 → 00:10:20]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[00:10:20 → 00:10:22]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所以說</w:t>
      </w:r>
    </w:p>
    <w:p>
      <w:r>
        <w:rPr>
          <w:b/>
          <w:color w:val="228B22"/>
        </w:rPr>
        <w:t>譯文：</w:t>
      </w:r>
      <w:r>
        <w:rPr>
          <w:color w:val="228B22"/>
        </w:rPr>
        <w:t>So</w:t>
      </w:r>
    </w:p>
    <w:p/>
    <w:p>
      <w:r>
        <w:rPr>
          <w:b/>
          <w:color w:val="5A5A5A"/>
          <w:sz w:val="18"/>
        </w:rPr>
        <w:t>[00:10:22 → 00:10:24]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一定要低10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be lower than 10</w:t>
      </w:r>
    </w:p>
    <w:p/>
    <w:p>
      <w:r>
        <w:rPr>
          <w:b/>
          <w:color w:val="5A5A5A"/>
          <w:sz w:val="18"/>
        </w:rPr>
        <w:t>[00:10:24 → 00:10:26]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[00:10:26 → 00:10:28]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如果最合適的功耗</w:t>
      </w:r>
    </w:p>
    <w:p>
      <w:r>
        <w:rPr>
          <w:b/>
          <w:color w:val="228B22"/>
        </w:rPr>
        <w:t>譯文：</w:t>
      </w:r>
      <w:r>
        <w:rPr>
          <w:color w:val="228B22"/>
        </w:rPr>
        <w:t>If the optimal power consumption</w:t>
      </w:r>
    </w:p>
    <w:p/>
    <w:p>
      <w:r>
        <w:rPr>
          <w:b/>
          <w:color w:val="5A5A5A"/>
          <w:sz w:val="18"/>
        </w:rPr>
        <w:t>[00:10:28 → 00:10:30]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我也是30幾到40之間</w:t>
      </w:r>
    </w:p>
    <w:p>
      <w:r>
        <w:rPr>
          <w:b/>
          <w:color w:val="228B22"/>
        </w:rPr>
        <w:t>譯文：</w:t>
      </w:r>
      <w:r>
        <w:rPr>
          <w:color w:val="228B22"/>
        </w:rPr>
        <w:t>I am also between 30 and 40</w:t>
      </w:r>
    </w:p>
    <w:p/>
    <w:p>
      <w:r>
        <w:rPr>
          <w:b/>
          <w:color w:val="5A5A5A"/>
          <w:sz w:val="18"/>
        </w:rPr>
        <w:t>[00:10:30 → 00:10:32]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[00:10:32 → 00:10:34]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這個要我確定一下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need to confirm this</w:t>
      </w:r>
    </w:p>
    <w:p/>
    <w:p>
      <w:r>
        <w:rPr>
          <w:b/>
          <w:color w:val="5A5A5A"/>
          <w:sz w:val="18"/>
        </w:rPr>
        <w:t>[00:10:34 → 00:10:36]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不過最主要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the main</w:t>
      </w:r>
    </w:p>
    <w:p/>
    <w:p>
      <w:r>
        <w:rPr>
          <w:b/>
          <w:color w:val="5A5A5A"/>
          <w:sz w:val="18"/>
        </w:rPr>
        <w:t>[00:10:36 → 00:10:38]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我覺得本來的架構上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originally in the architecture</w:t>
      </w:r>
    </w:p>
    <w:p/>
    <w:p>
      <w:r>
        <w:rPr>
          <w:b/>
          <w:color w:val="5A5A5A"/>
          <w:sz w:val="18"/>
        </w:rPr>
        <w:t>[00:10:38 → 00:10:40]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會打出比較高的是C2C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output a higher one, which is C2C</w:t>
      </w:r>
    </w:p>
    <w:p/>
    <w:p>
      <w:r>
        <w:rPr>
          <w:b/>
          <w:color w:val="5A5A5A"/>
          <w:sz w:val="18"/>
        </w:rPr>
        <w:t>[00:10:40 → 00:10:42]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這樣子的定賞模式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such a reward model</w:t>
      </w:r>
    </w:p>
    <w:p/>
    <w:p>
      <w:r>
        <w:rPr>
          <w:b/>
          <w:color w:val="5A5A5A"/>
          <w:sz w:val="18"/>
        </w:rPr>
        <w:t>[00:10:42 → 00:10:44]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就是讓電殺可以自己上去</w:t>
      </w:r>
    </w:p>
    <w:p>
      <w:r>
        <w:rPr>
          <w:b/>
          <w:color w:val="228B22"/>
        </w:rPr>
        <w:t>譯文：</w:t>
      </w:r>
      <w:r>
        <w:rPr>
          <w:color w:val="228B22"/>
        </w:rPr>
        <w:t>is so that the electric killer can go up by itself</w:t>
      </w:r>
    </w:p>
    <w:p/>
    <w:p>
      <w:r>
        <w:rPr>
          <w:b/>
          <w:color w:val="5A5A5A"/>
          <w:sz w:val="18"/>
        </w:rPr>
        <w:t>[00:10:44 → 00:10:46]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第一台就把它拿掉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off the first unit</w:t>
      </w:r>
    </w:p>
    <w:p/>
    <w:p>
      <w:r>
        <w:rPr>
          <w:b/>
          <w:color w:val="5A5A5A"/>
          <w:sz w:val="18"/>
        </w:rPr>
        <w:t>[00:10:46 → 00:10:48]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[00:10:48 → 00:10:50]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[00:10:50 → 00:10:52]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這個我會再調整一下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adjust this again.</w:t>
      </w:r>
    </w:p>
    <w:p/>
    <w:p>
      <w:r>
        <w:rPr>
          <w:b/>
          <w:color w:val="5A5A5A"/>
          <w:sz w:val="18"/>
        </w:rPr>
        <w:t>[00:10:54 → 00:10:56]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那目前這個兩站的部分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Then, currently this two-site part.</w:t>
      </w:r>
    </w:p>
    <w:p/>
    <w:p>
      <w:r>
        <w:rPr>
          <w:b/>
          <w:color w:val="5A5A5A"/>
          <w:sz w:val="18"/>
        </w:rPr>
        <w:t>[00:10:56 → 00:10:58]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我想詢問一下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 a question.</w:t>
      </w:r>
    </w:p>
    <w:p/>
    <w:p>
      <w:r>
        <w:rPr>
          <w:b/>
          <w:color w:val="5A5A5A"/>
          <w:sz w:val="18"/>
        </w:rPr>
        <w:t>[00:10:58 → 00:11:00]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目前是用這個demo已經連繫到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Currently, we have already connected this demo to.</w:t>
      </w:r>
    </w:p>
    <w:p/>
    <w:p>
      <w:r>
        <w:rPr>
          <w:b/>
          <w:color w:val="5A5A5A"/>
          <w:sz w:val="18"/>
        </w:rPr>
        <w:t>[00:11:00 → 00:11:02]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各方廠商的嗎</w:t>
      </w:r>
    </w:p>
    <w:p>
      <w:r>
        <w:rPr>
          <w:b/>
          <w:color w:val="228B22"/>
        </w:rPr>
        <w:t>譯文：</w:t>
      </w:r>
      <w:r>
        <w:rPr>
          <w:color w:val="228B22"/>
        </w:rPr>
        <w:t>the various vendors?</w:t>
      </w:r>
    </w:p>
    <w:p/>
    <w:p>
      <w:r>
        <w:rPr>
          <w:b/>
          <w:color w:val="5A5A5A"/>
          <w:sz w:val="18"/>
        </w:rPr>
        <w:t>[00:11:02 → 00:11:04]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還是在持續聯繫當中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in ongoing communication.</w:t>
      </w:r>
    </w:p>
    <w:p/>
    <w:p>
      <w:r>
        <w:rPr>
          <w:b/>
          <w:color w:val="5A5A5A"/>
          <w:sz w:val="18"/>
        </w:rPr>
        <w:t>[00:11:04 → 00:11:06]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[00:11:06 → 00:11:08]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當然</w:t>
      </w:r>
    </w:p>
    <w:p>
      <w:r>
        <w:rPr>
          <w:b/>
          <w:color w:val="228B22"/>
        </w:rPr>
        <w:t>譯文：</w:t>
      </w:r>
      <w:r>
        <w:rPr>
          <w:color w:val="228B22"/>
        </w:rPr>
        <w:t>Of course.</w:t>
      </w:r>
    </w:p>
    <w:p/>
    <w:p>
      <w:r>
        <w:rPr>
          <w:b/>
          <w:color w:val="5A5A5A"/>
          <w:sz w:val="18"/>
        </w:rPr>
        <w:t>[00:11:08 → 00:11:10]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當然現在的</w:t>
      </w:r>
    </w:p>
    <w:p>
      <w:r>
        <w:rPr>
          <w:b/>
          <w:color w:val="228B22"/>
        </w:rPr>
        <w:t>譯文：</w:t>
      </w:r>
      <w:r>
        <w:rPr>
          <w:color w:val="228B22"/>
        </w:rPr>
        <w:t>Of course, currently.</w:t>
      </w:r>
    </w:p>
    <w:p/>
    <w:p>
      <w:r>
        <w:rPr>
          <w:b/>
          <w:color w:val="5A5A5A"/>
          <w:sz w:val="18"/>
        </w:rPr>
        <w:t>[00:11:10 → 00:11:12]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我現在過了不到一個月</w:t>
      </w:r>
    </w:p>
    <w:p>
      <w:r>
        <w:rPr>
          <w:b/>
          <w:color w:val="228B22"/>
        </w:rPr>
        <w:t>譯文：</w:t>
      </w:r>
      <w:r>
        <w:rPr>
          <w:color w:val="228B22"/>
        </w:rPr>
        <w:t>It’s been less than a month since I started.</w:t>
      </w:r>
    </w:p>
    <w:p/>
    <w:p>
      <w:r>
        <w:rPr>
          <w:b/>
          <w:color w:val="5A5A5A"/>
          <w:sz w:val="18"/>
        </w:rPr>
        <w:t>[00:11:12 → 00:11:14]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也沒有很多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there isn’t much.</w:t>
      </w:r>
    </w:p>
    <w:p/>
    <w:p>
      <w:r>
        <w:rPr>
          <w:b/>
          <w:color w:val="5A5A5A"/>
          <w:sz w:val="18"/>
        </w:rPr>
        <w:t>[00:11:14 → 00:11:16]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但目前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But currently</w:t>
      </w:r>
    </w:p>
    <w:p/>
    <w:p>
      <w:r>
        <w:rPr>
          <w:b/>
          <w:color w:val="5A5A5A"/>
          <w:sz w:val="18"/>
        </w:rPr>
        <w:t>[00:11:16 → 00:11:18]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最大的問題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the biggest issue</w:t>
      </w:r>
    </w:p>
    <w:p/>
    <w:p>
      <w:r>
        <w:rPr>
          <w:b/>
          <w:color w:val="5A5A5A"/>
          <w:sz w:val="18"/>
        </w:rPr>
        <w:t>[00:11:18 → 00:11:20]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design part.</w:t>
      </w:r>
    </w:p>
    <w:p/>
    <w:p>
      <w:r>
        <w:rPr>
          <w:b/>
          <w:color w:val="5A5A5A"/>
          <w:sz w:val="18"/>
        </w:rPr>
        <w:t>[00:11:20 → 00:11:22]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</w:t>
      </w:r>
    </w:p>
    <w:p/>
    <w:p>
      <w:r>
        <w:rPr>
          <w:b/>
          <w:color w:val="5A5A5A"/>
          <w:sz w:val="18"/>
        </w:rPr>
        <w:t>[00:11:22 → 00:11:24]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design part</w:t>
      </w:r>
    </w:p>
    <w:p/>
    <w:p>
      <w:r>
        <w:rPr>
          <w:b/>
          <w:color w:val="5A5A5A"/>
          <w:sz w:val="18"/>
        </w:rPr>
        <w:t>[00:11:24 → 00:11:26]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有沒有reference可以提供給我們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Are there any references you can provide us?</w:t>
      </w:r>
    </w:p>
    <w:p/>
    <w:p>
      <w:r>
        <w:rPr>
          <w:b/>
          <w:color w:val="5A5A5A"/>
          <w:sz w:val="18"/>
        </w:rPr>
        <w:t>[00:11:26 → 00:11:28]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哪一些網站是客戶</w:t>
      </w:r>
    </w:p>
    <w:p>
      <w:r>
        <w:rPr>
          <w:b/>
          <w:color w:val="228B22"/>
        </w:rPr>
        <w:t>譯文：</w:t>
      </w:r>
      <w:r>
        <w:rPr>
          <w:color w:val="228B22"/>
        </w:rPr>
        <w:t>Which websites are customers?</w:t>
      </w:r>
    </w:p>
    <w:p/>
    <w:p>
      <w:r>
        <w:rPr>
          <w:b/>
          <w:color w:val="5A5A5A"/>
          <w:sz w:val="18"/>
        </w:rPr>
        <w:t>[00:11:28 → 00:11:30]</w:t>
      </w:r>
    </w:p>
    <w:p>
      <w:r>
        <w:rPr>
          <w:b/>
          <w:color w:val="1E64C8"/>
        </w:rPr>
        <w:t>原文：</w:t>
      </w:r>
      <w:r>
        <w:rPr>
          <w:color w:val="1E64C8"/>
        </w:rPr>
        <w:t>以及無線線這邊覺得比較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this wireless line feels more</w:t>
      </w:r>
    </w:p>
    <w:p/>
    <w:p>
      <w:r>
        <w:rPr>
          <w:b/>
          <w:color w:val="5A5A5A"/>
          <w:sz w:val="18"/>
        </w:rPr>
        <w:t>[00:11:30 → 00:11:32]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不會那麼視覺疲勞</w:t>
      </w:r>
    </w:p>
    <w:p>
      <w:r>
        <w:rPr>
          <w:b/>
          <w:color w:val="228B22"/>
        </w:rPr>
        <w:t>譯文：</w:t>
      </w:r>
      <w:r>
        <w:rPr>
          <w:color w:val="228B22"/>
        </w:rPr>
        <w:t>not so visually exhausting</w:t>
      </w:r>
    </w:p>
    <w:p/>
    <w:p>
      <w:r>
        <w:rPr>
          <w:b/>
          <w:color w:val="5A5A5A"/>
          <w:sz w:val="18"/>
        </w:rPr>
        <w:t>[00:11:32 → 00:11:34]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comparatively</w:t>
      </w:r>
    </w:p>
    <w:p/>
    <w:p>
      <w:r>
        <w:rPr>
          <w:b/>
          <w:color w:val="5A5A5A"/>
          <w:sz w:val="18"/>
        </w:rPr>
        <w:t>[00:11:34 → 00:11:36]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我想來看看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take a look</w:t>
      </w:r>
    </w:p>
    <w:p/>
    <w:p>
      <w:r>
        <w:rPr>
          <w:b/>
          <w:color w:val="5A5A5A"/>
          <w:sz w:val="18"/>
        </w:rPr>
        <w:t>[00:11:36 → 00:11:38]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比較裝性的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decorative</w:t>
      </w:r>
    </w:p>
    <w:p/>
    <w:p>
      <w:r>
        <w:rPr>
          <w:b/>
          <w:color w:val="5A5A5A"/>
          <w:sz w:val="18"/>
        </w:rPr>
        <w:t>[00:11:38 → 00:11:40]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these websites</w:t>
      </w:r>
    </w:p>
    <w:p/>
    <w:p>
      <w:r>
        <w:rPr>
          <w:b/>
          <w:color w:val="5A5A5A"/>
          <w:sz w:val="18"/>
        </w:rPr>
        <w:t>[00:11:40 → 00:11:42]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</w:t>
      </w:r>
    </w:p>
    <w:p/>
    <w:p>
      <w:r>
        <w:rPr>
          <w:b/>
          <w:color w:val="5A5A5A"/>
          <w:sz w:val="18"/>
        </w:rPr>
        <w:t>[00:11:42 → 00:11:44]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小小</w:t>
      </w:r>
    </w:p>
    <w:p>
      <w:r>
        <w:rPr>
          <w:b/>
          <w:color w:val="228B22"/>
        </w:rPr>
        <w:t>譯文：</w:t>
      </w:r>
      <w:r>
        <w:rPr>
          <w:color w:val="228B22"/>
        </w:rPr>
        <w:t>little</w:t>
      </w:r>
    </w:p>
    <w:p/>
    <w:p>
      <w:r>
        <w:rPr>
          <w:b/>
          <w:color w:val="5A5A5A"/>
          <w:sz w:val="18"/>
        </w:rPr>
        <w:t>[00:11:52 → 00:11:54]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可能就是那個吧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that’s it</w:t>
      </w:r>
    </w:p>
    <w:p/>
    <w:p>
      <w:r>
        <w:rPr>
          <w:b/>
          <w:color w:val="5A5A5A"/>
          <w:sz w:val="18"/>
        </w:rPr>
        <w:t>[00:11:54 → 00:11:56]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像</w:t>
      </w:r>
    </w:p>
    <w:p>
      <w:r>
        <w:rPr>
          <w:b/>
          <w:color w:val="228B22"/>
        </w:rPr>
        <w:t>譯文：</w:t>
      </w:r>
      <w:r>
        <w:rPr>
          <w:color w:val="228B22"/>
        </w:rPr>
        <w:t>like</w:t>
      </w:r>
    </w:p>
    <w:p/>
    <w:p>
      <w:r>
        <w:rPr>
          <w:b/>
          <w:color w:val="5A5A5A"/>
          <w:sz w:val="18"/>
        </w:rPr>
        <w:t>[00:11:56 → 00:11:58]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</w:t>
      </w:r>
    </w:p>
    <w:p>
      <w:r>
        <w:rPr>
          <w:b/>
          <w:color w:val="228B22"/>
        </w:rPr>
        <w:t>譯文：</w:t>
      </w:r>
      <w:r>
        <w:rPr>
          <w:color w:val="228B22"/>
        </w:rPr>
        <w:t>they</w:t>
      </w:r>
    </w:p>
    <w:p/>
    <w:p>
      <w:r>
        <w:rPr>
          <w:b/>
          <w:color w:val="5A5A5A"/>
          <w:sz w:val="18"/>
        </w:rPr>
        <w:t>[00:11:58 → 00:12:00]</w:t>
      </w:r>
    </w:p>
    <w:p>
      <w:r>
        <w:rPr>
          <w:b/>
          <w:color w:val="1E64C8"/>
        </w:rPr>
        <w:t>原文：</w:t>
      </w:r>
      <w:r>
        <w:rPr>
          <w:color w:val="1E64C8"/>
        </w:rPr>
        <w:t>用選大部分的</w:t>
      </w:r>
    </w:p>
    <w:p>
      <w:r>
        <w:rPr>
          <w:b/>
          <w:color w:val="228B22"/>
        </w:rPr>
        <w:t>譯文：</w:t>
      </w:r>
      <w:r>
        <w:rPr>
          <w:color w:val="228B22"/>
        </w:rPr>
        <w:t>using most of</w:t>
      </w:r>
    </w:p>
    <w:p/>
    <w:p>
      <w:r>
        <w:rPr>
          <w:b/>
          <w:color w:val="5A5A5A"/>
          <w:sz w:val="18"/>
        </w:rPr>
        <w:t>[00:12:00 → 00:12:02]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都使用</w:t>
      </w:r>
    </w:p>
    <w:p>
      <w:r>
        <w:rPr>
          <w:b/>
          <w:color w:val="228B22"/>
        </w:rPr>
        <w:t>譯文：</w:t>
      </w:r>
      <w:r>
        <w:rPr>
          <w:color w:val="228B22"/>
        </w:rPr>
        <w:t>All use</w:t>
      </w:r>
    </w:p>
    <w:p/>
    <w:p>
      <w:r>
        <w:rPr>
          <w:b/>
          <w:color w:val="5A5A5A"/>
          <w:sz w:val="18"/>
        </w:rPr>
        <w:t>[00:12:02 → 00:12:04]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比較白底的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white background</w:t>
      </w:r>
    </w:p>
    <w:p/>
    <w:p>
      <w:r>
        <w:rPr>
          <w:b/>
          <w:color w:val="5A5A5A"/>
          <w:sz w:val="18"/>
        </w:rPr>
        <w:t>[00:12:04 → 00:12:06]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剪約式的白底的那種</w:t>
      </w:r>
    </w:p>
    <w:p>
      <w:r>
        <w:rPr>
          <w:b/>
          <w:color w:val="228B22"/>
        </w:rPr>
        <w:t>譯文：</w:t>
      </w:r>
      <w:r>
        <w:rPr>
          <w:color w:val="228B22"/>
        </w:rPr>
        <w:t>The clipart-style white background type</w:t>
      </w:r>
    </w:p>
    <w:p/>
    <w:p>
      <w:r>
        <w:rPr>
          <w:b/>
          <w:color w:val="5A5A5A"/>
          <w:sz w:val="18"/>
        </w:rPr>
        <w:t>[00:12:06 → 00:12:08]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部分去</w:t>
      </w:r>
    </w:p>
    <w:p>
      <w:r>
        <w:rPr>
          <w:b/>
          <w:color w:val="228B22"/>
        </w:rPr>
        <w:t>譯文：</w:t>
      </w:r>
      <w:r>
        <w:rPr>
          <w:color w:val="228B22"/>
        </w:rPr>
        <w:t>Partially remove</w:t>
      </w:r>
    </w:p>
    <w:p/>
    <w:p>
      <w:r>
        <w:rPr>
          <w:b/>
          <w:color w:val="5A5A5A"/>
          <w:sz w:val="18"/>
        </w:rPr>
        <w:t>[00:12:08 → 00:12:10]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去用的</w:t>
      </w:r>
    </w:p>
    <w:p>
      <w:r>
        <w:rPr>
          <w:b/>
          <w:color w:val="228B22"/>
        </w:rPr>
        <w:t>譯文：</w:t>
      </w:r>
      <w:r>
        <w:rPr>
          <w:color w:val="228B22"/>
        </w:rPr>
        <w:t>Used</w:t>
      </w:r>
    </w:p>
    <w:p/>
    <w:p>
      <w:r>
        <w:rPr>
          <w:b/>
          <w:color w:val="5A5A5A"/>
          <w:sz w:val="18"/>
        </w:rPr>
        <w:t>[00:12:10 → 00:12:12]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I am currently</w:t>
      </w:r>
    </w:p>
    <w:p/>
    <w:p>
      <w:r>
        <w:rPr>
          <w:b/>
          <w:color w:val="5A5A5A"/>
          <w:sz w:val="18"/>
        </w:rPr>
        <w:t>[00:12:12 → 00:12:14]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Not one</w:t>
      </w:r>
    </w:p>
    <w:p/>
    <w:p>
      <w:r>
        <w:rPr>
          <w:b/>
          <w:color w:val="5A5A5A"/>
          <w:sz w:val="18"/>
        </w:rPr>
        <w:t>[00:12:14 → 00:12:16]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Not one</w:t>
      </w:r>
    </w:p>
    <w:p/>
    <w:p>
      <w:r>
        <w:rPr>
          <w:b/>
          <w:color w:val="5A5A5A"/>
          <w:sz w:val="18"/>
        </w:rPr>
        <w:t>[00:12:16 → 00:12:18]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沒有一個答案可以給你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no answer I can give you.</w:t>
      </w:r>
    </w:p>
    <w:p/>
    <w:p>
      <w:r>
        <w:rPr>
          <w:b/>
          <w:color w:val="5A5A5A"/>
          <w:sz w:val="18"/>
        </w:rPr>
        <w:t>[00:12:18 → 00:12:20]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沒關係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okay.</w:t>
      </w:r>
    </w:p>
    <w:p/>
    <w:p>
      <w:r>
        <w:rPr>
          <w:b/>
          <w:color w:val="5A5A5A"/>
          <w:sz w:val="18"/>
        </w:rPr>
        <w:t>[00:12:20 → 00:12:22]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因為只要你提到這個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as long as you mention this.</w:t>
      </w:r>
    </w:p>
    <w:p/>
    <w:p>
      <w:r>
        <w:rPr>
          <w:b/>
          <w:color w:val="5A5A5A"/>
          <w:sz w:val="18"/>
        </w:rPr>
        <w:t>[00:12:22 → 00:12:24]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是最大的問題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 biggest problem.</w:t>
      </w:r>
    </w:p>
    <w:p/>
    <w:p>
      <w:r>
        <w:rPr>
          <w:b/>
          <w:color w:val="5A5A5A"/>
          <w:sz w:val="18"/>
        </w:rPr>
        <w:t>[00:12:24 → 00:12:26]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那這個問題的話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this problem,</w:t>
      </w:r>
    </w:p>
    <w:p/>
    <w:p>
      <w:r>
        <w:rPr>
          <w:b/>
          <w:color w:val="5A5A5A"/>
          <w:sz w:val="18"/>
        </w:rPr>
        <w:t>[00:12:26 → 00:12:28]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可以先先處理</w:t>
      </w:r>
    </w:p>
    <w:p>
      <w:r>
        <w:rPr>
          <w:b/>
          <w:color w:val="228B22"/>
        </w:rPr>
        <w:t>譯文：</w:t>
      </w:r>
      <w:r>
        <w:rPr>
          <w:color w:val="228B22"/>
        </w:rPr>
        <w:t>can handle it first.</w:t>
      </w:r>
    </w:p>
    <w:p/>
    <w:p>
      <w:r>
        <w:rPr>
          <w:b/>
          <w:color w:val="5A5A5A"/>
          <w:sz w:val="18"/>
        </w:rPr>
        <w:t>[00:12:28 → 00:12:30]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你這邊可以先提問reference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first ask about the reference here.</w:t>
      </w:r>
    </w:p>
    <w:p/>
    <w:p>
      <w:r>
        <w:rPr>
          <w:b/>
          <w:color w:val="5A5A5A"/>
          <w:sz w:val="18"/>
        </w:rPr>
        <w:t>[00:12:30 → 00:12:32]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然後我們後期的設計隊找好時候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our later design team will find a suitable time.</w:t>
      </w:r>
    </w:p>
    <w:p/>
    <w:p>
      <w:r>
        <w:rPr>
          <w:b/>
          <w:color w:val="5A5A5A"/>
          <w:sz w:val="18"/>
        </w:rPr>
        <w:t>[00:12:32 → 00:12:34]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就可以先用當地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you can first use the local.</w:t>
      </w:r>
    </w:p>
    <w:p/>
    <w:p>
      <w:r>
        <w:rPr>
          <w:b/>
          <w:color w:val="5A5A5A"/>
          <w:sz w:val="18"/>
        </w:rPr>
        <w:t>[00:12:34 → 00:12:36]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website portion.</w:t>
      </w:r>
    </w:p>
    <w:p/>
    <w:p>
      <w:r>
        <w:rPr>
          <w:b/>
          <w:color w:val="5A5A5A"/>
          <w:sz w:val="18"/>
        </w:rPr>
        <w:t>[00:12:36 → 00:12:38]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畢竟這個data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all, this data</w:t>
      </w:r>
    </w:p>
    <w:p/>
    <w:p>
      <w:r>
        <w:rPr>
          <w:b/>
          <w:color w:val="5A5A5A"/>
          <w:sz w:val="18"/>
        </w:rPr>
        <w:t>[00:12:38 → 00:12:40]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有很完整的</w:t>
      </w:r>
    </w:p>
    <w:p>
      <w:r>
        <w:rPr>
          <w:b/>
          <w:color w:val="228B22"/>
        </w:rPr>
        <w:t>譯文：</w:t>
      </w:r>
      <w:r>
        <w:rPr>
          <w:color w:val="228B22"/>
        </w:rPr>
        <w:t>is very comprehensive.</w:t>
      </w:r>
    </w:p>
    <w:p/>
    <w:p>
      <w:r>
        <w:rPr>
          <w:b/>
          <w:color w:val="5A5A5A"/>
          <w:sz w:val="18"/>
        </w:rPr>
        <w:t>[00:12:40 → 00:12:42]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放假主要也是想要</w:t>
      </w:r>
    </w:p>
    <w:p>
      <w:r>
        <w:rPr>
          <w:b/>
          <w:color w:val="228B22"/>
        </w:rPr>
        <w:t>譯文：</w:t>
      </w:r>
      <w:r>
        <w:rPr>
          <w:color w:val="228B22"/>
        </w:rPr>
        <w:t>During the break, we also mainly want to</w:t>
      </w:r>
    </w:p>
    <w:p/>
    <w:p>
      <w:r>
        <w:rPr>
          <w:b/>
          <w:color w:val="5A5A5A"/>
          <w:sz w:val="18"/>
        </w:rPr>
        <w:t>[00:12:42 → 00:12:44]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先跟你們講一下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 let me tell you.</w:t>
      </w:r>
    </w:p>
    <w:p/>
    <w:p>
      <w:r>
        <w:rPr>
          <w:b/>
          <w:color w:val="5A5A5A"/>
          <w:sz w:val="18"/>
        </w:rPr>
        <w:t>[00:12:44 → 00:12:46]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我們目前的想法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Our current idea.</w:t>
      </w:r>
    </w:p>
    <w:p/>
    <w:p>
      <w:r>
        <w:rPr>
          <w:b/>
          <w:color w:val="5A5A5A"/>
          <w:sz w:val="18"/>
        </w:rPr>
        <w:t>[00:12:46 → 00:12:48]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那看怎麼可以放假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see how we can take a break.</w:t>
      </w:r>
    </w:p>
    <w:p/>
    <w:p>
      <w:r>
        <w:rPr>
          <w:b/>
          <w:color w:val="5A5A5A"/>
          <w:sz w:val="18"/>
        </w:rPr>
        <w:t>[00:12:48 → 00:12:50]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就覺得你們有沒有問題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wondered if you have any issues.</w:t>
      </w:r>
    </w:p>
    <w:p/>
    <w:p>
      <w:r>
        <w:rPr>
          <w:b/>
          <w:color w:val="5A5A5A"/>
          <w:sz w:val="18"/>
        </w:rPr>
        <w:t>[00:12:50 → 00:12:52]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我也比較好去想</w:t>
      </w:r>
    </w:p>
    <w:p>
      <w:r>
        <w:rPr>
          <w:b/>
          <w:color w:val="228B22"/>
        </w:rPr>
        <w:t>譯文：</w:t>
      </w:r>
      <w:r>
        <w:rPr>
          <w:color w:val="228B22"/>
        </w:rPr>
        <w:t>I also think it's better to think about it.</w:t>
      </w:r>
    </w:p>
    <w:p/>
    <w:p>
      <w:r>
        <w:rPr>
          <w:b/>
          <w:color w:val="5A5A5A"/>
          <w:sz w:val="18"/>
        </w:rPr>
        <w:t>[00:12:52 → 00:12:54]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[00:12:54 → 00:12:56]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那我再把這個網站的scope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will adjust the scope of this website.</w:t>
      </w:r>
    </w:p>
    <w:p/>
    <w:p>
      <w:r>
        <w:rPr>
          <w:b/>
          <w:color w:val="5A5A5A"/>
          <w:sz w:val="18"/>
        </w:rPr>
        <w:t>[00:12:56 → 00:12:58]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adjustments.</w:t>
      </w:r>
    </w:p>
    <w:p/>
    <w:p>
      <w:r>
        <w:rPr>
          <w:b/>
          <w:color w:val="5A5A5A"/>
          <w:sz w:val="18"/>
        </w:rPr>
        <w:t>[00:12:58 → 00:13:00]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那我想問這個網站有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would like to ask about this website having</w:t>
      </w:r>
    </w:p>
    <w:p/>
    <w:p>
      <w:r>
        <w:rPr>
          <w:b/>
          <w:color w:val="5A5A5A"/>
          <w:sz w:val="18"/>
        </w:rPr>
        <w:t>[00:13:00 → 00:13:02]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希望有上大時間嗎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Hope there is a big time slot?</w:t>
      </w:r>
    </w:p>
    <w:p/>
    <w:p>
      <w:r>
        <w:rPr>
          <w:b/>
          <w:color w:val="5A5A5A"/>
          <w:sz w:val="18"/>
        </w:rPr>
        <w:t>[00:13:02 → 00:13:04]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我今天晚上會推開我們的開工時間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set our start time tonight.</w:t>
      </w:r>
    </w:p>
    <w:p/>
    <w:p>
      <w:r>
        <w:rPr>
          <w:b/>
          <w:color w:val="5A5A5A"/>
          <w:sz w:val="18"/>
        </w:rPr>
        <w:t>[00:13:04 → 00:13:06]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放假期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a holiday.</w:t>
      </w:r>
    </w:p>
    <w:p/>
    <w:p>
      <w:r>
        <w:rPr>
          <w:b/>
          <w:color w:val="5A5A5A"/>
          <w:sz w:val="18"/>
        </w:rPr>
        <w:t>[00:13:06 → 00:13:08]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As for this thing,</w:t>
      </w:r>
    </w:p>
    <w:p/>
    <w:p>
      <w:r>
        <w:rPr>
          <w:b/>
          <w:color w:val="5A5A5A"/>
          <w:sz w:val="18"/>
        </w:rPr>
        <w:t>[00:13:08 → 00:13:10]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就可能像是之前跟</w:t>
      </w:r>
    </w:p>
    <w:p>
      <w:r>
        <w:rPr>
          <w:b/>
          <w:color w:val="228B22"/>
        </w:rPr>
        <w:t>譯文：</w:t>
      </w:r>
      <w:r>
        <w:rPr>
          <w:color w:val="228B22"/>
        </w:rPr>
        <w:t>it could be like before with</w:t>
      </w:r>
    </w:p>
    <w:p/>
    <w:p>
      <w:r>
        <w:rPr>
          <w:b/>
          <w:color w:val="5A5A5A"/>
          <w:sz w:val="18"/>
        </w:rPr>
        <w:t>[00:13:10 → 00:13:12]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投資人會</w:t>
      </w:r>
    </w:p>
    <w:p>
      <w:r>
        <w:rPr>
          <w:b/>
          <w:color w:val="228B22"/>
        </w:rPr>
        <w:t>譯文：</w:t>
      </w:r>
      <w:r>
        <w:rPr>
          <w:color w:val="228B22"/>
        </w:rPr>
        <w:t>investors will</w:t>
      </w:r>
    </w:p>
    <w:p/>
    <w:p>
      <w:r>
        <w:rPr>
          <w:b/>
          <w:color w:val="5A5A5A"/>
          <w:sz w:val="18"/>
        </w:rPr>
        <w:t>[00:13:12 → 00:13:14]</w:t>
      </w:r>
    </w:p>
    <w:p>
      <w:r>
        <w:rPr>
          <w:b/>
          <w:color w:val="1E64C8"/>
        </w:rPr>
        <w:t>原文：</w:t>
      </w:r>
      <w:r>
        <w:rPr>
          <w:color w:val="1E64C8"/>
        </w:rPr>
        <w:t>跟另外一家有一個想法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and have an idea with another company</w:t>
      </w:r>
    </w:p>
    <w:p/>
    <w:p>
      <w:r>
        <w:rPr>
          <w:b/>
          <w:color w:val="5A5A5A"/>
          <w:sz w:val="18"/>
        </w:rPr>
        <w:t>[00:13:14 → 00:13:16]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就是我們大概</w:t>
      </w:r>
    </w:p>
    <w:p>
      <w:r>
        <w:rPr>
          <w:b/>
          <w:color w:val="228B22"/>
        </w:rPr>
        <w:t>譯文：</w:t>
      </w:r>
      <w:r>
        <w:rPr>
          <w:color w:val="228B22"/>
        </w:rPr>
        <w:t>we are roughly</w:t>
      </w:r>
    </w:p>
    <w:p/>
    <w:p>
      <w:r>
        <w:rPr>
          <w:b/>
          <w:color w:val="5A5A5A"/>
          <w:sz w:val="18"/>
        </w:rPr>
        <w:t>[00:13:16 → 00:13:18]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可能什麼時候會一起上線</w:t>
      </w:r>
    </w:p>
    <w:p>
      <w:r>
        <w:rPr>
          <w:b/>
          <w:color w:val="228B22"/>
        </w:rPr>
        <w:t>譯文：</w:t>
      </w:r>
      <w:r>
        <w:rPr>
          <w:color w:val="228B22"/>
        </w:rPr>
        <w:t>when we might launch together</w:t>
      </w:r>
    </w:p>
    <w:p/>
    <w:p>
      <w:r>
        <w:rPr>
          <w:b/>
          <w:color w:val="5A5A5A"/>
          <w:sz w:val="18"/>
        </w:rPr>
        <w:t>[00:13:18 → 00:13:20]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但你們什麼時候可以使用到這個東西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but when can you use this thing?</w:t>
      </w:r>
    </w:p>
    <w:p/>
    <w:p>
      <w:r>
        <w:rPr>
          <w:b/>
          <w:color w:val="5A5A5A"/>
          <w:sz w:val="18"/>
        </w:rPr>
        <w:t>[00:13:20 → 00:13:22]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是不是有這個類似的時程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 similar schedule?</w:t>
      </w:r>
    </w:p>
    <w:p/>
    <w:p>
      <w:r>
        <w:rPr>
          <w:b/>
          <w:color w:val="5A5A5A"/>
          <w:sz w:val="18"/>
        </w:rPr>
        <w:t>[00:13:22 → 00:13:24]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這個問題其實就是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issue actually is</w:t>
      </w:r>
    </w:p>
    <w:p/>
    <w:p>
      <w:r>
        <w:rPr>
          <w:b/>
          <w:color w:val="5A5A5A"/>
          <w:sz w:val="18"/>
        </w:rPr>
        <w:t>[00:13:24 → 00:13:26]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因為其實我們現在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actually we now</w:t>
      </w:r>
    </w:p>
    <w:p/>
    <w:p>
      <w:r>
        <w:rPr>
          <w:b/>
          <w:color w:val="5A5A5A"/>
          <w:sz w:val="18"/>
        </w:rPr>
        <w:t>[00:13:26 → 00:13:28]</w:t>
      </w:r>
    </w:p>
    <w:p>
      <w:r>
        <w:rPr>
          <w:b/>
          <w:color w:val="1E64C8"/>
        </w:rPr>
        <w:t>原文：</w:t>
      </w:r>
      <w:r>
        <w:rPr>
          <w:color w:val="1E64C8"/>
        </w:rPr>
        <w:t>不算問題就是我們商品準備好了</w:t>
      </w:r>
    </w:p>
    <w:p>
      <w:r>
        <w:rPr>
          <w:b/>
          <w:color w:val="228B22"/>
        </w:rPr>
        <w:t>譯文：</w:t>
      </w:r>
      <w:r>
        <w:rPr>
          <w:color w:val="228B22"/>
        </w:rPr>
        <w:t>not a problem; our product is ready.</w:t>
      </w:r>
    </w:p>
    <w:p/>
    <w:p>
      <w:r>
        <w:rPr>
          <w:b/>
          <w:color w:val="5A5A5A"/>
          <w:sz w:val="18"/>
        </w:rPr>
        <w:t>[00:13:28 → 00:13:30]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就是我們要上網頁的商品</w:t>
      </w:r>
    </w:p>
    <w:p>
      <w:r>
        <w:rPr>
          <w:b/>
          <w:color w:val="228B22"/>
        </w:rPr>
        <w:t>譯文：</w:t>
      </w:r>
      <w:r>
        <w:rPr>
          <w:color w:val="228B22"/>
        </w:rPr>
        <w:t>We need to put the product on the webpage.</w:t>
      </w:r>
    </w:p>
    <w:p/>
    <w:p>
      <w:r>
        <w:rPr>
          <w:b/>
          <w:color w:val="5A5A5A"/>
          <w:sz w:val="18"/>
        </w:rPr>
        <w:t>[00:13:30 → 00:13:32]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準備好了</w:t>
      </w:r>
    </w:p>
    <w:p>
      <w:r>
        <w:rPr>
          <w:b/>
          <w:color w:val="228B22"/>
        </w:rPr>
        <w:t>譯文：</w:t>
      </w:r>
      <w:r>
        <w:rPr>
          <w:color w:val="228B22"/>
        </w:rPr>
        <w:t>Ready.</w:t>
      </w:r>
    </w:p>
    <w:p/>
    <w:p>
      <w:r>
        <w:rPr>
          <w:b/>
          <w:color w:val="5A5A5A"/>
          <w:sz w:val="18"/>
        </w:rPr>
        <w:t>[00:13:32 → 00:13:34]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但目前網頁還沒製作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the webpage hasn't been made yet.</w:t>
      </w:r>
    </w:p>
    <w:p/>
    <w:p>
      <w:r>
        <w:rPr>
          <w:b/>
          <w:color w:val="5A5A5A"/>
          <w:sz w:val="18"/>
        </w:rPr>
        <w:t>[00:13:34 → 00:13:36]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不然我們上回頁上去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Otherwise we would push the page up.</w:t>
      </w:r>
    </w:p>
    <w:p/>
    <w:p>
      <w:r>
        <w:rPr>
          <w:b/>
          <w:color w:val="5A5A5A"/>
          <w:sz w:val="18"/>
        </w:rPr>
        <w:t>[00:13:36 → 00:13:38]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[00:13:38 → 00:13:40]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好 ok</w:t>
      </w:r>
    </w:p>
    <w:p>
      <w:r>
        <w:rPr>
          <w:b/>
          <w:color w:val="228B22"/>
        </w:rPr>
        <w:t>譯文：</w:t>
      </w:r>
      <w:r>
        <w:rPr>
          <w:color w:val="228B22"/>
        </w:rPr>
        <w:t>OK.</w:t>
      </w:r>
    </w:p>
    <w:p/>
    <w:p>
      <w:r>
        <w:rPr>
          <w:b/>
          <w:color w:val="5A5A5A"/>
          <w:sz w:val="18"/>
        </w:rPr>
        <w:t>[00:13:40 → 00:13:42]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那我這邊下個</w:t>
      </w:r>
    </w:p>
    <w:p>
      <w:r>
        <w:rPr>
          <w:b/>
          <w:color w:val="228B22"/>
        </w:rPr>
        <w:t>譯文：</w:t>
      </w:r>
      <w:r>
        <w:rPr>
          <w:color w:val="228B22"/>
        </w:rPr>
        <w:t>So I'll take the next step.</w:t>
      </w:r>
    </w:p>
    <w:p/>
    <w:p>
      <w:r>
        <w:rPr>
          <w:b/>
          <w:color w:val="5A5A5A"/>
          <w:sz w:val="18"/>
        </w:rPr>
        <w:t>[00:13:42 → 00:13:44]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再把整個scope跟</w:t>
      </w:r>
    </w:p>
    <w:p>
      <w:r>
        <w:rPr>
          <w:b/>
          <w:color w:val="228B22"/>
        </w:rPr>
        <w:t>譯文：</w:t>
      </w:r>
      <w:r>
        <w:rPr>
          <w:color w:val="228B22"/>
        </w:rPr>
        <w:t>And adjust the whole scope and</w:t>
      </w:r>
    </w:p>
    <w:p/>
    <w:p>
      <w:r>
        <w:rPr>
          <w:b/>
          <w:color w:val="5A5A5A"/>
          <w:sz w:val="18"/>
        </w:rPr>
        <w:t>[00:13:44 → 00:13:46]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包裝調整一下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adjust the packaging.</w:t>
      </w:r>
    </w:p>
    <w:p/>
    <w:p>
      <w:r>
        <w:rPr>
          <w:b/>
          <w:color w:val="5A5A5A"/>
          <w:sz w:val="18"/>
        </w:rPr>
        <w:t>[00:13:46 → 00:13:48]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然後提供給你新的包裝單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I’ll provide you with a new packaging list.</w:t>
      </w:r>
    </w:p>
    <w:p/>
    <w:p>
      <w:r>
        <w:rPr>
          <w:b/>
          <w:color w:val="5A5A5A"/>
          <w:sz w:val="18"/>
        </w:rPr>
        <w:t>[00:13:48 → 00:13:50]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還有新的功能清單當然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the new feature list, of course.</w:t>
      </w:r>
    </w:p>
    <w:p/>
    <w:p>
      <w:r>
        <w:rPr>
          <w:b/>
          <w:color w:val="5A5A5A"/>
          <w:sz w:val="18"/>
        </w:rPr>
        <w:t>[00:13:50 → 00:13:52]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在包裝單上面就可以看到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see them on the packaging list.</w:t>
      </w:r>
    </w:p>
    <w:p/>
    <w:p>
      <w:r>
        <w:rPr>
          <w:b/>
          <w:color w:val="5A5A5A"/>
          <w:sz w:val="18"/>
        </w:rPr>
        <w:t>[00:13:52 → 00:13:54]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有哪些功能了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features are included.</w:t>
      </w:r>
    </w:p>
    <w:p/>
    <w:p>
      <w:r>
        <w:rPr>
          <w:b/>
          <w:color w:val="5A5A5A"/>
          <w:sz w:val="18"/>
        </w:rPr>
        <w:t>[00:13:54 → 00:13:56]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好啊好啊那還有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Okay, okay, there's also</w:t>
      </w:r>
    </w:p>
    <w:p/>
    <w:p>
      <w:r>
        <w:rPr>
          <w:b/>
          <w:color w:val="5A5A5A"/>
          <w:sz w:val="18"/>
        </w:rPr>
        <w:t>[00:13:56 → 00:13:58]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就是要確定的東西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things that need to be confirmed.</w:t>
      </w:r>
    </w:p>
    <w:p/>
    <w:p>
      <w:r>
        <w:rPr>
          <w:b/>
          <w:color w:val="5A5A5A"/>
          <w:sz w:val="18"/>
        </w:rPr>
        <w:t>[00:13:58 → 00:14:00]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這東西是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 is.</w:t>
      </w:r>
    </w:p>
    <w:p/>
    <w:p>
      <w:r>
        <w:rPr>
          <w:b/>
          <w:color w:val="5A5A5A"/>
          <w:sz w:val="18"/>
        </w:rPr>
        <w:t>[00:14:00 → 00:14:02]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就是未來我要變成Cdc的話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become CDC in the future.</w:t>
      </w:r>
    </w:p>
    <w:p/>
    <w:p>
      <w:r>
        <w:rPr>
          <w:b/>
          <w:color w:val="5A5A5A"/>
          <w:sz w:val="18"/>
        </w:rPr>
        <w:t>[00:14:02 → 00:14:04]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或是我變成</w:t>
      </w:r>
    </w:p>
    <w:p>
      <w:r>
        <w:rPr>
          <w:b/>
          <w:color w:val="228B22"/>
        </w:rPr>
        <w:t>譯文：</w:t>
      </w:r>
      <w:r>
        <w:rPr>
          <w:color w:val="228B22"/>
        </w:rPr>
        <w:t>Or if I become</w:t>
      </w:r>
    </w:p>
    <w:p/>
    <w:p>
      <w:r>
        <w:rPr>
          <w:b/>
          <w:color w:val="5A5A5A"/>
          <w:sz w:val="18"/>
        </w:rPr>
        <w:t>[00:14:04 → 00:14:06]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我要製作一個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make a</w:t>
      </w:r>
    </w:p>
    <w:p/>
    <w:p>
      <w:r>
        <w:rPr>
          <w:b/>
          <w:color w:val="5A5A5A"/>
          <w:sz w:val="18"/>
        </w:rPr>
        <w:t>[00:14:06 → 00:14:08]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它就會變成新的網站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It will become a new website.</w:t>
      </w:r>
    </w:p>
    <w:p/>
    <w:p>
      <w:r>
        <w:rPr>
          <w:b/>
          <w:color w:val="5A5A5A"/>
          <w:sz w:val="18"/>
        </w:rPr>
        <w:t>[00:14:08 → 00:14:10]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整個網子可能差不多類似這樣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The whole site may be roughly similar to this.</w:t>
      </w:r>
    </w:p>
    <w:p/>
    <w:p>
      <w:r>
        <w:rPr>
          <w:b/>
          <w:color w:val="5A5A5A"/>
          <w:sz w:val="18"/>
        </w:rPr>
        <w:t>[00:14:10 → 00:14:12]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Hmm.</w:t>
      </w:r>
    </w:p>
    <w:p/>
    <w:p>
      <w:r>
        <w:rPr>
          <w:b/>
          <w:color w:val="5A5A5A"/>
          <w:sz w:val="18"/>
        </w:rPr>
        <w:t>[00:14:12 → 00:14:14]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這邊大型的cdc功能的話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the large-scale CDC functionality here.</w:t>
      </w:r>
    </w:p>
    <w:p/>
    <w:p>
      <w:r>
        <w:rPr>
          <w:b/>
          <w:color w:val="5A5A5A"/>
          <w:sz w:val="18"/>
        </w:rPr>
        <w:t>[00:14:14 → 00:14:16]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它可以是同個網站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be on the same website.</w:t>
      </w:r>
    </w:p>
    <w:p/>
    <w:p>
      <w:r>
        <w:rPr>
          <w:b/>
          <w:color w:val="5A5A5A"/>
          <w:sz w:val="18"/>
        </w:rPr>
        <w:t>[00:14:16 → 00:14:18]</w:t>
      </w:r>
    </w:p>
    <w:p>
      <w:r>
        <w:rPr>
          <w:b/>
          <w:color w:val="1E64C8"/>
        </w:rPr>
        <w:t>原文：</w:t>
      </w:r>
      <w:r>
        <w:rPr>
          <w:color w:val="1E64C8"/>
        </w:rPr>
        <w:t>但它的操作一定是接合成是這邊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its operation must be integrated as here.</w:t>
      </w:r>
    </w:p>
    <w:p/>
    <w:p>
      <w:r>
        <w:rPr>
          <w:b/>
          <w:color w:val="5A5A5A"/>
          <w:sz w:val="18"/>
        </w:rPr>
        <w:t>[00:14:18 → 00:14:20]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就是我們這邊第一版的開發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is, our first version of development here.</w:t>
      </w:r>
    </w:p>
    <w:p/>
    <w:p>
      <w:r>
        <w:rPr>
          <w:b/>
          <w:color w:val="5A5A5A"/>
          <w:sz w:val="18"/>
        </w:rPr>
        <w:t>[00:14:20 → 00:14:22]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一定會是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 will definitely be</w:t>
      </w:r>
    </w:p>
    <w:p/>
    <w:p>
      <w:r>
        <w:rPr>
          <w:b/>
          <w:color w:val="5A5A5A"/>
          <w:sz w:val="18"/>
        </w:rPr>
        <w:t>[00:14:22 → 00:14:24]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沒有這個功能的</w:t>
      </w:r>
    </w:p>
    <w:p>
      <w:r>
        <w:rPr>
          <w:b/>
          <w:color w:val="228B22"/>
        </w:rPr>
        <w:t>譯文：</w:t>
      </w:r>
      <w:r>
        <w:rPr>
          <w:color w:val="228B22"/>
        </w:rPr>
        <w:t>without this feature.</w:t>
      </w:r>
    </w:p>
    <w:p/>
    <w:p>
      <w:r>
        <w:rPr>
          <w:b/>
          <w:color w:val="5A5A5A"/>
          <w:sz w:val="18"/>
        </w:rPr>
        <w:t>[00:14:24 → 00:14:26]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因為如果要做出這個功能的話就會有這個功能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if we want to create this feature, we will have this feature.</w:t>
      </w:r>
    </w:p>
    <w:p/>
    <w:p>
      <w:r>
        <w:rPr>
          <w:b/>
          <w:color w:val="5A5A5A"/>
          <w:sz w:val="18"/>
        </w:rPr>
        <w:t>[00:14:26 → 00:14:28]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但我還把了一個開發的彈性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 still added some development flexibility.</w:t>
      </w:r>
    </w:p>
    <w:p/>
    <w:p>
      <w:r>
        <w:rPr>
          <w:b/>
          <w:color w:val="5A5A5A"/>
          <w:sz w:val="18"/>
        </w:rPr>
        <w:t>[00:14:28 → 00:14:30]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就是我們不會寫死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is, we won't hard-code it.</w:t>
      </w:r>
    </w:p>
    <w:p/>
    <w:p>
      <w:r>
        <w:rPr>
          <w:b/>
          <w:color w:val="5A5A5A"/>
          <w:sz w:val="18"/>
        </w:rPr>
        <w:t>[00:14:30 → 00:14:32]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我們可以去做擴增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do extensions.</w:t>
      </w:r>
    </w:p>
    <w:p/>
    <w:p>
      <w:r>
        <w:rPr>
          <w:b/>
          <w:color w:val="5A5A5A"/>
          <w:sz w:val="18"/>
        </w:rPr>
        <w:t>[00:14:32 → 00:14:34]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但如果後續你直接就新的cdc的</w:t>
      </w:r>
    </w:p>
    <w:p>
      <w:r>
        <w:rPr>
          <w:b/>
          <w:color w:val="228B22"/>
        </w:rPr>
        <w:t>譯文：</w:t>
      </w:r>
      <w:r>
        <w:rPr>
          <w:color w:val="228B22"/>
        </w:rPr>
        <w:t>But if later you directly have the new CDC</w:t>
      </w:r>
    </w:p>
    <w:p/>
    <w:p>
      <w:r>
        <w:rPr>
          <w:b/>
          <w:color w:val="5A5A5A"/>
          <w:sz w:val="18"/>
        </w:rPr>
        <w:t>[00:14:34 → 00:14:36]</w:t>
      </w:r>
    </w:p>
    <w:p>
      <w:r>
        <w:rPr>
          <w:b/>
          <w:color w:val="1E64C8"/>
        </w:rPr>
        <w:t>原文：</w:t>
      </w:r>
      <w:r>
        <w:rPr>
          <w:color w:val="1E64C8"/>
        </w:rPr>
        <w:t>讓它賣掉自己去上架還沒上架的話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let it sell itself and go on the shelf before it’s listed.</w:t>
      </w:r>
    </w:p>
    <w:p/>
    <w:p>
      <w:r>
        <w:rPr>
          <w:b/>
          <w:color w:val="5A5A5A"/>
          <w:sz w:val="18"/>
        </w:rPr>
        <w:t>[00:14:36 → 00:14:38]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這個要再做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needs to be done again.</w:t>
      </w:r>
    </w:p>
    <w:p/>
    <w:p>
      <w:r>
        <w:rPr>
          <w:b/>
          <w:color w:val="5A5A5A"/>
          <w:sz w:val="18"/>
        </w:rPr>
        <w:t>[00:14:38 → 00:14:40]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它不會是一開始就出現的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appear from the start.</w:t>
      </w:r>
    </w:p>
    <w:p/>
    <w:p>
      <w:r>
        <w:rPr>
          <w:b/>
          <w:color w:val="5A5A5A"/>
          <w:sz w:val="18"/>
        </w:rPr>
        <w:t>[00:14:40 → 00:14:42]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那就代表如果一開始還出現的話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means if it appears from the beginning,</w:t>
      </w:r>
    </w:p>
    <w:p/>
    <w:p>
      <w:r>
        <w:rPr>
          <w:b/>
          <w:color w:val="5A5A5A"/>
          <w:sz w:val="18"/>
        </w:rPr>
        <w:t>[00:14:42 → 00:14:44]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就代表我們一開始就要做這個功能了</w:t>
      </w:r>
    </w:p>
    <w:p>
      <w:r>
        <w:rPr>
          <w:b/>
          <w:color w:val="228B22"/>
        </w:rPr>
        <w:t>譯文：</w:t>
      </w:r>
      <w:r>
        <w:rPr>
          <w:color w:val="228B22"/>
        </w:rPr>
        <w:t>it means we need to implement this feature from the start.</w:t>
      </w:r>
    </w:p>
    <w:p/>
    <w:p>
      <w:r>
        <w:rPr>
          <w:b/>
          <w:color w:val="5A5A5A"/>
          <w:sz w:val="18"/>
        </w:rPr>
        <w:t>[00:14:44 → 00:14:46]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嗯</w:t>
      </w:r>
    </w:p>
    <w:p>
      <w:r>
        <w:rPr>
          <w:b/>
          <w:color w:val="228B22"/>
        </w:rPr>
        <w:t>譯文：</w:t>
      </w:r>
      <w:r>
        <w:rPr>
          <w:color w:val="228B22"/>
        </w:rPr>
        <w:t>Hmm.</w:t>
      </w:r>
    </w:p>
    <w:p/>
    <w:p>
      <w:r>
        <w:rPr>
          <w:b/>
          <w:color w:val="5A5A5A"/>
          <w:sz w:val="18"/>
        </w:rPr>
        <w:t>[00:14:46 → 00:14:48]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再給它這個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Give it this again.</w:t>
      </w:r>
    </w:p>
    <w:p/>
    <w:p>
      <w:r>
        <w:rPr>
          <w:b/>
          <w:color w:val="5A5A5A"/>
          <w:sz w:val="18"/>
        </w:rPr>
        <w:t>[00:14:48 → 00:14:50]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problem.</w:t>
      </w:r>
    </w:p>
    <w:p/>
    <w:p>
      <w:r>
        <w:rPr>
          <w:b/>
          <w:color w:val="5A5A5A"/>
          <w:sz w:val="18"/>
        </w:rPr>
        <w:t>[00:14:50 → 00:14:52]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OK.</w:t>
      </w:r>
    </w:p>
    <w:p/>
    <w:p>
      <w:r>
        <w:rPr>
          <w:b/>
          <w:color w:val="5A5A5A"/>
          <w:sz w:val="18"/>
        </w:rPr>
        <w:t>[00:14:52 → 00:14:54]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大概是一樣</w:t>
      </w:r>
    </w:p>
    <w:p>
      <w:r>
        <w:rPr>
          <w:b/>
          <w:color w:val="228B22"/>
        </w:rPr>
        <w:t>譯文：</w:t>
      </w:r>
      <w:r>
        <w:rPr>
          <w:color w:val="228B22"/>
        </w:rPr>
        <w:t>It should be roughly the same.</w:t>
      </w:r>
    </w:p>
    <w:p/>
    <w:p>
      <w:r>
        <w:rPr>
          <w:b/>
          <w:color w:val="5A5A5A"/>
          <w:sz w:val="18"/>
        </w:rPr>
        <w:t>[00:14:54 → 00:14:56]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那我們希望你可以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So we hope you can</w:t>
      </w:r>
    </w:p>
    <w:p/>
    <w:p>
      <w:r>
        <w:rPr>
          <w:b/>
          <w:color w:val="5A5A5A"/>
          <w:sz w:val="18"/>
        </w:rPr>
        <w:t>[00:14:56 → 00:14:58]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提供給我</w:t>
      </w:r>
    </w:p>
    <w:p>
      <w:r>
        <w:rPr>
          <w:b/>
          <w:color w:val="228B22"/>
        </w:rPr>
        <w:t>譯文：</w:t>
      </w:r>
      <w:r>
        <w:rPr>
          <w:color w:val="228B22"/>
        </w:rPr>
        <w:t>provide to me</w:t>
      </w:r>
    </w:p>
    <w:p/>
    <w:p>
      <w:r>
        <w:rPr>
          <w:b/>
          <w:color w:val="5A5A5A"/>
          <w:sz w:val="18"/>
        </w:rPr>
        <w:t>[00:14:58 → 00:15:00]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那你需要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you need.</w:t>
      </w:r>
    </w:p>
    <w:p/>
    <w:p>
      <w:r>
        <w:rPr>
          <w:b/>
          <w:color w:val="5A5A5A"/>
          <w:sz w:val="18"/>
        </w:rPr>
        <w:t>[00:15:00 → 00:15:02]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提供reference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Provide reference</w:t>
      </w:r>
    </w:p>
    <w:p/>
    <w:p>
      <w:r>
        <w:rPr>
          <w:b/>
          <w:color w:val="5A5A5A"/>
          <w:sz w:val="18"/>
        </w:rPr>
        <w:t>[00:15:02 → 00:15:04]</w:t>
      </w:r>
    </w:p>
    <w:p>
      <w:r>
        <w:rPr>
          <w:b/>
          <w:color w:val="1E64C8"/>
        </w:rPr>
        <w:t>原文：</w:t>
      </w:r>
      <w:r>
        <w:rPr>
          <w:color w:val="1E64C8"/>
        </w:rPr>
        <w:t>跟</w:t>
      </w:r>
    </w:p>
    <w:p>
      <w:r>
        <w:rPr>
          <w:b/>
          <w:color w:val="228B22"/>
        </w:rPr>
        <w:t>譯文：</w:t>
      </w:r>
      <w:r>
        <w:rPr>
          <w:color w:val="228B22"/>
        </w:rPr>
        <w:t>and</w:t>
      </w:r>
    </w:p>
    <w:p/>
    <w:p>
      <w:r>
        <w:rPr>
          <w:b/>
          <w:color w:val="5A5A5A"/>
          <w:sz w:val="18"/>
        </w:rPr>
        <w:t>[00:15:04 → 00:15:06]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你們還有什麼問題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What other questions do you have?</w:t>
      </w:r>
    </w:p>
    <w:p/>
    <w:p>
      <w:r>
        <w:rPr>
          <w:b/>
          <w:color w:val="5A5A5A"/>
          <w:sz w:val="18"/>
        </w:rPr>
        <w:t>[00:15:06 → 00:15:08]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你們比較疑問的地方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the areas you are more doubtful about</w:t>
      </w:r>
    </w:p>
    <w:p/>
    <w:p>
      <w:r>
        <w:rPr>
          <w:b/>
          <w:color w:val="5A5A5A"/>
          <w:sz w:val="18"/>
        </w:rPr>
        <w:t>[00:15:08 → 00:15:10]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或是比較有不同的地方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or the areas that differ more</w:t>
      </w:r>
    </w:p>
    <w:p/>
    <w:p>
      <w:r>
        <w:rPr>
          <w:b/>
          <w:color w:val="5A5A5A"/>
          <w:sz w:val="18"/>
        </w:rPr>
        <w:t>[00:15:10 → 00:15:12]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可能再整理一份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compile another one</w:t>
      </w:r>
    </w:p>
    <w:p/>
    <w:p>
      <w:r>
        <w:rPr>
          <w:b/>
          <w:color w:val="5A5A5A"/>
          <w:sz w:val="18"/>
        </w:rPr>
        <w:t>[00:15:12 → 00:15:14]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那我們這邊再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we will again</w:t>
      </w:r>
    </w:p>
    <w:p/>
    <w:p>
      <w:r>
        <w:rPr>
          <w:b/>
          <w:color w:val="5A5A5A"/>
          <w:sz w:val="18"/>
        </w:rPr>
        <w:t>[00:15:14 → 00:15:16]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也更加好的去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do better</w:t>
      </w:r>
    </w:p>
    <w:p/>
    <w:p>
      <w:r>
        <w:rPr>
          <w:b/>
          <w:color w:val="5A5A5A"/>
          <w:sz w:val="18"/>
        </w:rPr>
        <w:t>[00:15:16 → 00:15:18]</w:t>
      </w:r>
    </w:p>
    <w:p>
      <w:r>
        <w:rPr>
          <w:b/>
          <w:color w:val="1E64C8"/>
        </w:rPr>
        <w:t>原文：</w:t>
      </w:r>
      <w:r>
        <w:rPr>
          <w:color w:val="1E64C8"/>
        </w:rPr>
        <w:t>針對性的去集中給我們所需要的東西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specifically focus on giving us what we need</w:t>
      </w:r>
    </w:p>
    <w:p/>
    <w:p>
      <w:r>
        <w:rPr>
          <w:b/>
          <w:color w:val="5A5A5A"/>
          <w:sz w:val="18"/>
        </w:rPr>
        <w:t>[00:15:18 → 00:15:20]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讓比較好保駕</w:t>
      </w:r>
    </w:p>
    <w:p>
      <w:r>
        <w:rPr>
          <w:b/>
          <w:color w:val="228B22"/>
        </w:rPr>
        <w:t>譯文：</w:t>
      </w:r>
      <w:r>
        <w:rPr>
          <w:color w:val="228B22"/>
        </w:rPr>
        <w:t>so it can be better protected</w:t>
      </w:r>
    </w:p>
    <w:p/>
    <w:p>
      <w:r>
        <w:rPr>
          <w:b/>
          <w:color w:val="5A5A5A"/>
          <w:sz w:val="18"/>
        </w:rPr>
        <w:t>[00:15:20 → 00:15:22]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了解</w:t>
      </w:r>
    </w:p>
    <w:p>
      <w:r>
        <w:rPr>
          <w:b/>
          <w:color w:val="228B22"/>
        </w:rPr>
        <w:t>譯文：</w:t>
      </w:r>
      <w:r>
        <w:rPr>
          <w:color w:val="228B22"/>
        </w:rPr>
        <w:t>Understood</w:t>
      </w:r>
    </w:p>
    <w:p/>
    <w:p>
      <w:r>
        <w:rPr>
          <w:b/>
          <w:color w:val="5A5A5A"/>
          <w:sz w:val="18"/>
        </w:rPr>
        <w:t>[00:15:22 → 00:15:24]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那我這邊就先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will first</w:t>
      </w:r>
    </w:p>
    <w:p/>
    <w:p>
      <w:r>
        <w:rPr>
          <w:b/>
          <w:color w:val="5A5A5A"/>
          <w:sz w:val="18"/>
        </w:rPr>
        <w:t>[00:15:24 → 00:15:26]</w:t>
      </w:r>
    </w:p>
    <w:p>
      <w:r>
        <w:rPr>
          <w:b/>
          <w:color w:val="1E64C8"/>
        </w:rPr>
        <w:t>原文：</w:t>
      </w:r>
      <w:r>
        <w:rPr>
          <w:color w:val="1E64C8"/>
        </w:rPr>
        <w:t>用口的說我只要提到文字不想</w:t>
      </w:r>
    </w:p>
    <w:p>
      <w:r>
        <w:rPr>
          <w:b/>
          <w:color w:val="228B22"/>
        </w:rPr>
        <w:t>譯文：</w:t>
      </w:r>
      <w:r>
        <w:rPr>
          <w:color w:val="228B22"/>
        </w:rPr>
        <w:t>I’ll say orally that I only want to mention text, not wanting</w:t>
      </w:r>
    </w:p>
    <w:p/>
    <w:p>
      <w:r>
        <w:rPr>
          <w:b/>
          <w:color w:val="5A5A5A"/>
          <w:sz w:val="18"/>
        </w:rPr>
        <w:t>[00:15:26 → 00:15:28]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希望可以提到</w:t>
      </w:r>
    </w:p>
    <w:p>
      <w:r>
        <w:rPr>
          <w:b/>
          <w:color w:val="228B22"/>
        </w:rPr>
        <w:t>譯文：</w:t>
      </w:r>
      <w:r>
        <w:rPr>
          <w:color w:val="228B22"/>
        </w:rPr>
        <w:t>Hope to mention</w:t>
      </w:r>
    </w:p>
    <w:p/>
    <w:p>
      <w:r>
        <w:rPr>
          <w:b/>
          <w:color w:val="5A5A5A"/>
          <w:sz w:val="18"/>
        </w:rPr>
        <w:t>[00:15:28 → 00:15:30]</w:t>
      </w:r>
    </w:p>
    <w:p>
      <w:r>
        <w:rPr>
          <w:b/>
          <w:color w:val="1E64C8"/>
        </w:rPr>
        <w:t>原文：</w:t>
      </w:r>
      <w:r>
        <w:rPr>
          <w:color w:val="1E64C8"/>
        </w:rPr>
        <w:t>網站的reference</w:t>
      </w:r>
    </w:p>
    <w:p>
      <w:r>
        <w:rPr>
          <w:b/>
          <w:color w:val="228B22"/>
        </w:rPr>
        <w:t>譯文：</w:t>
      </w:r>
      <w:r>
        <w:rPr>
          <w:color w:val="228B22"/>
        </w:rPr>
        <w:t>website reference</w:t>
      </w:r>
    </w:p>
    <w:p/>
    <w:p>
      <w:r>
        <w:rPr>
          <w:b/>
          <w:color w:val="5A5A5A"/>
          <w:sz w:val="18"/>
        </w:rPr>
        <w:t>[00:15:30 → 00:15:32]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那第二個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 second</w:t>
      </w:r>
    </w:p>
    <w:p/>
    <w:p>
      <w:r>
        <w:rPr>
          <w:b/>
          <w:color w:val="5A5A5A"/>
          <w:sz w:val="18"/>
        </w:rPr>
        <w:t>[00:15:32 → 00:15:34]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其實它其實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 actually</w:t>
      </w:r>
    </w:p>
    <w:p/>
    <w:p>
      <w:r>
        <w:rPr>
          <w:b/>
          <w:color w:val="5A5A5A"/>
          <w:sz w:val="18"/>
        </w:rPr>
        <w:t>[00:15:34 → 00:15:36]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是有點統包性</w:t>
      </w:r>
    </w:p>
    <w:p>
      <w:r>
        <w:rPr>
          <w:b/>
          <w:color w:val="228B22"/>
        </w:rPr>
        <w:t>譯文：</w:t>
      </w:r>
      <w:r>
        <w:rPr>
          <w:color w:val="228B22"/>
        </w:rPr>
        <w:t>has some all-inclusive nature</w:t>
      </w:r>
    </w:p>
    <w:p/>
    <w:p>
      <w:r>
        <w:rPr>
          <w:b/>
          <w:color w:val="5A5A5A"/>
          <w:sz w:val="18"/>
        </w:rPr>
        <w:t>[00:15:36 → 00:15:38]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我們只要知道投資人或是賣掉這邊的意見</w:t>
      </w:r>
    </w:p>
    <w:p>
      <w:r>
        <w:rPr>
          <w:b/>
          <w:color w:val="228B22"/>
        </w:rPr>
        <w:t>譯文：</w:t>
      </w:r>
      <w:r>
        <w:rPr>
          <w:color w:val="228B22"/>
        </w:rPr>
        <w:t>We just need to know the investors' or the side selling's opinions</w:t>
      </w:r>
    </w:p>
    <w:p/>
    <w:p>
      <w:r>
        <w:rPr>
          <w:b/>
          <w:color w:val="5A5A5A"/>
          <w:sz w:val="18"/>
        </w:rPr>
        <w:t>[00:15:38 → 00:15:40]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更想法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ideas</w:t>
      </w:r>
    </w:p>
    <w:p/>
    <w:p>
      <w:r>
        <w:rPr>
          <w:b/>
          <w:color w:val="5A5A5A"/>
          <w:sz w:val="18"/>
        </w:rPr>
        <w:t>[00:15:40 → 00:15:42]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是有幾個方向或是這些討論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are several directions or these discussions</w:t>
      </w:r>
    </w:p>
    <w:p/>
    <w:p>
      <w:r>
        <w:rPr>
          <w:b/>
          <w:color w:val="5A5A5A"/>
          <w:sz w:val="18"/>
        </w:rPr>
        <w:t>[00:15:42 → 00:15:44]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是幾個可以列出來的點</w:t>
      </w:r>
    </w:p>
    <w:p>
      <w:r>
        <w:rPr>
          <w:b/>
          <w:color w:val="228B22"/>
        </w:rPr>
        <w:t>譯文：</w:t>
      </w:r>
      <w:r>
        <w:rPr>
          <w:color w:val="228B22"/>
        </w:rPr>
        <w:t>are several points that can be listed</w:t>
      </w:r>
    </w:p>
    <w:p/>
    <w:p>
      <w:r>
        <w:rPr>
          <w:b/>
          <w:color w:val="5A5A5A"/>
          <w:sz w:val="18"/>
        </w:rPr>
        <w:t>[00:15:44 → 00:15:46]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接下來我們一起思考一下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Next, let's think together</w:t>
      </w:r>
    </w:p>
    <w:p/>
    <w:p>
      <w:r>
        <w:rPr>
          <w:b/>
          <w:color w:val="5A5A5A"/>
          <w:sz w:val="18"/>
        </w:rPr>
        <w:t>[00:15:46 → 00:15:48]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要怎麼去安排我們的功能列表</w:t>
      </w:r>
    </w:p>
    <w:p>
      <w:r>
        <w:rPr>
          <w:b/>
          <w:color w:val="228B22"/>
        </w:rPr>
        <w:t>譯文：</w:t>
      </w:r>
      <w:r>
        <w:rPr>
          <w:color w:val="228B22"/>
        </w:rPr>
        <w:t>how to arrange our feature list</w:t>
      </w:r>
    </w:p>
    <w:p/>
    <w:p>
      <w:r>
        <w:rPr>
          <w:b/>
          <w:color w:val="5A5A5A"/>
          <w:sz w:val="18"/>
        </w:rPr>
        <w:t>[00:15:48 → 00:15:50]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[00:15:50 → 00:15:52]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[00:15:52 → 00:15:54]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那我要說他們的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want to say about theirs</w:t>
      </w:r>
    </w:p>
    <w:p/>
    <w:p>
      <w:r>
        <w:rPr>
          <w:b/>
          <w:color w:val="5A5A5A"/>
          <w:sz w:val="18"/>
        </w:rPr>
        <w:t>[00:15:54 → 00:15:56]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意見</w:t>
      </w:r>
    </w:p>
    <w:p>
      <w:r>
        <w:rPr>
          <w:b/>
          <w:color w:val="228B22"/>
        </w:rPr>
        <w:t>譯文：</w:t>
      </w:r>
      <w:r>
        <w:rPr>
          <w:color w:val="228B22"/>
        </w:rPr>
        <w:t>opinions</w:t>
      </w:r>
    </w:p>
    <w:p/>
    <w:p>
      <w:r>
        <w:rPr>
          <w:b/>
          <w:color w:val="5A5A5A"/>
          <w:sz w:val="18"/>
        </w:rPr>
        <w:t>[00:15:56 → 00:15:58]</w:t>
      </w:r>
    </w:p>
    <w:p>
      <w:r>
        <w:rPr>
          <w:b/>
          <w:color w:val="1E64C8"/>
        </w:rPr>
        <w:t>原文：</w:t>
      </w:r>
      <w:r>
        <w:rPr>
          <w:color w:val="1E64C8"/>
        </w:rPr>
        <w:t>不算是比較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not really</w:t>
      </w:r>
    </w:p>
    <w:p/>
    <w:p>
      <w:r>
        <w:rPr>
          <w:b/>
          <w:color w:val="5A5A5A"/>
          <w:sz w:val="18"/>
        </w:rPr>
        <w:t>[00:15:58 → 00:16:00]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口語花一點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a bit more conversational</w:t>
      </w:r>
    </w:p>
    <w:p/>
    <w:p>
      <w:r>
        <w:rPr>
          <w:b/>
          <w:color w:val="5A5A5A"/>
          <w:sz w:val="18"/>
        </w:rPr>
        <w:t>[00:16:00 → 00:16:02]</w:t>
      </w:r>
    </w:p>
    <w:p>
      <w:r>
        <w:rPr>
          <w:b/>
          <w:color w:val="1E64C8"/>
        </w:rPr>
        <w:t>原文：</w:t>
      </w:r>
      <w:r>
        <w:rPr>
          <w:color w:val="1E64C8"/>
        </w:rPr>
        <w:t>例如說</w:t>
      </w:r>
    </w:p>
    <w:p>
      <w:r>
        <w:rPr>
          <w:b/>
          <w:color w:val="228B22"/>
        </w:rPr>
        <w:t>譯文：</w:t>
      </w:r>
      <w:r>
        <w:rPr>
          <w:color w:val="228B22"/>
        </w:rPr>
        <w:t>For example</w:t>
      </w:r>
    </w:p>
    <w:p/>
    <w:p>
      <w:r>
        <w:rPr>
          <w:b/>
          <w:color w:val="5A5A5A"/>
          <w:sz w:val="18"/>
        </w:rPr>
        <w:t>[00:16:02 → 00:16:04]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this</w:t>
      </w:r>
    </w:p>
    <w:p/>
    <w:p>
      <w:r>
        <w:rPr>
          <w:b/>
          <w:color w:val="5A5A5A"/>
          <w:sz w:val="18"/>
        </w:rPr>
        <w:t>[00:16:04 → 00:16:06]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很容易用</w:t>
      </w:r>
    </w:p>
    <w:p>
      <w:r>
        <w:rPr>
          <w:b/>
          <w:color w:val="228B22"/>
        </w:rPr>
        <w:t>譯文：</w:t>
      </w:r>
      <w:r>
        <w:rPr>
          <w:color w:val="228B22"/>
        </w:rPr>
        <w:t>easy to use</w:t>
      </w:r>
    </w:p>
    <w:p/>
    <w:p>
      <w:r>
        <w:rPr>
          <w:b/>
          <w:color w:val="5A5A5A"/>
          <w:sz w:val="18"/>
        </w:rPr>
        <w:t>[00:16:06 → 00:16:08]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如果說我覺得會怪鬼</w:t>
      </w:r>
    </w:p>
    <w:p>
      <w:r>
        <w:rPr>
          <w:b/>
          <w:color w:val="228B22"/>
        </w:rPr>
        <w:t>譯文：</w:t>
      </w:r>
      <w:r>
        <w:rPr>
          <w:color w:val="228B22"/>
        </w:rPr>
        <w:t>If I think it will be weird</w:t>
      </w:r>
    </w:p>
    <w:p/>
    <w:p>
      <w:r>
        <w:rPr>
          <w:b/>
          <w:color w:val="5A5A5A"/>
          <w:sz w:val="18"/>
        </w:rPr>
        <w:t>[00:16:08 → 00:16:10]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他們的意見的話不這樣</w:t>
      </w:r>
    </w:p>
    <w:p>
      <w:r>
        <w:rPr>
          <w:b/>
          <w:color w:val="228B22"/>
        </w:rPr>
        <w:t>譯文：</w:t>
      </w:r>
      <w:r>
        <w:rPr>
          <w:color w:val="228B22"/>
        </w:rPr>
        <w:t>If their opinions are not like this</w:t>
      </w:r>
    </w:p>
    <w:p/>
    <w:p>
      <w:r>
        <w:rPr>
          <w:b/>
          <w:color w:val="5A5A5A"/>
          <w:sz w:val="18"/>
        </w:rPr>
        <w:t>[00:16:10 → 00:16:12]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不會特別</w:t>
      </w:r>
    </w:p>
    <w:p>
      <w:r>
        <w:rPr>
          <w:b/>
          <w:color w:val="228B22"/>
        </w:rPr>
        <w:t>譯文：</w:t>
      </w:r>
      <w:r>
        <w:rPr>
          <w:color w:val="228B22"/>
        </w:rPr>
        <w:t>Not particularly</w:t>
      </w:r>
    </w:p>
    <w:p/>
    <w:p>
      <w:r>
        <w:rPr>
          <w:b/>
          <w:color w:val="5A5A5A"/>
          <w:sz w:val="18"/>
        </w:rPr>
        <w:t>[00:16:12 → 00:16:14]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我還是不再想辦法</w:t>
      </w:r>
    </w:p>
    <w:p>
      <w:r>
        <w:rPr>
          <w:b/>
          <w:color w:val="228B22"/>
        </w:rPr>
        <w:t>譯文：</w:t>
      </w:r>
      <w:r>
        <w:rPr>
          <w:color w:val="228B22"/>
        </w:rPr>
        <w:t>I still don't want to find a solution</w:t>
      </w:r>
    </w:p>
    <w:p/>
    <w:p>
      <w:r>
        <w:rPr>
          <w:b/>
          <w:color w:val="5A5A5A"/>
          <w:sz w:val="18"/>
        </w:rPr>
        <w:t>[00:16:14 → 00:16:16]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整理</w:t>
      </w:r>
    </w:p>
    <w:p>
      <w:r>
        <w:rPr>
          <w:b/>
          <w:color w:val="228B22"/>
        </w:rPr>
        <w:t>譯文：</w:t>
      </w:r>
      <w:r>
        <w:rPr>
          <w:color w:val="228B22"/>
        </w:rPr>
        <w:t>Organize</w:t>
      </w:r>
    </w:p>
    <w:p/>
    <w:p>
      <w:r>
        <w:rPr>
          <w:b/>
          <w:color w:val="5A5A5A"/>
          <w:sz w:val="18"/>
        </w:rPr>
        <w:t>[00:16:16 → 00:16:18]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我覺得這樣比較不能說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this way is harder to say</w:t>
      </w:r>
    </w:p>
    <w:p/>
    <w:p>
      <w:r>
        <w:rPr>
          <w:b/>
          <w:color w:val="5A5A5A"/>
          <w:sz w:val="18"/>
        </w:rPr>
        <w:t>[00:16:18 → 00:16:20]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比較不是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not really</w:t>
      </w:r>
    </w:p>
    <w:p/>
    <w:p>
      <w:r>
        <w:rPr>
          <w:b/>
          <w:color w:val="5A5A5A"/>
          <w:sz w:val="18"/>
        </w:rPr>
        <w:t>[00:16:20 → 00:16:22]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客戶訪問的部分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Customer visit section</w:t>
      </w:r>
    </w:p>
    <w:p/>
    <w:p>
      <w:r>
        <w:rPr>
          <w:b/>
          <w:color w:val="5A5A5A"/>
          <w:sz w:val="18"/>
        </w:rPr>
        <w:t>[00:16:22 → 00:16:24]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比較客戶訪問之後加上你自己的想法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the customer visit, add your own thoughts</w:t>
      </w:r>
    </w:p>
    <w:p/>
    <w:p>
      <w:r>
        <w:rPr>
          <w:b/>
          <w:color w:val="5A5A5A"/>
          <w:sz w:val="18"/>
        </w:rPr>
        <w:t>[00:16:24 → 00:16:26]</w:t>
      </w:r>
    </w:p>
    <w:p>
      <w:r>
        <w:rPr>
          <w:b/>
          <w:color w:val="1E64C8"/>
        </w:rPr>
        <w:t>原文：</w:t>
      </w:r>
      <w:r>
        <w:rPr>
          <w:color w:val="1E64C8"/>
        </w:rPr>
        <w:t>來我們決定哪些功能可以先做</w:t>
      </w:r>
    </w:p>
    <w:p>
      <w:r>
        <w:rPr>
          <w:b/>
          <w:color w:val="228B22"/>
        </w:rPr>
        <w:t>譯文：</w:t>
      </w:r>
      <w:r>
        <w:rPr>
          <w:color w:val="228B22"/>
        </w:rPr>
        <w:t>So we decide which features to implement first</w:t>
      </w:r>
    </w:p>
    <w:p/>
    <w:p>
      <w:r>
        <w:rPr>
          <w:b/>
          <w:color w:val="5A5A5A"/>
          <w:sz w:val="18"/>
        </w:rPr>
        <w:t>[00:16:26 → 00:16:28]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 this</w:t>
      </w:r>
    </w:p>
    <w:p/>
    <w:p>
      <w:r>
        <w:rPr>
          <w:b/>
          <w:color w:val="5A5A5A"/>
          <w:sz w:val="18"/>
        </w:rPr>
        <w:t>[00:16:28 → 00:16:30]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我覺得重點是這個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the key point is this</w:t>
      </w:r>
    </w:p>
    <w:p/>
    <w:p>
      <w:r>
        <w:rPr>
          <w:b/>
          <w:color w:val="5A5A5A"/>
          <w:sz w:val="18"/>
        </w:rPr>
        <w:t>[00:16:30 → 00:16:32]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我們想要上哪些功能要做出來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We want to bring these features to life</w:t>
      </w:r>
    </w:p>
    <w:p/>
    <w:p>
      <w:r>
        <w:rPr>
          <w:b/>
          <w:color w:val="5A5A5A"/>
          <w:sz w:val="18"/>
        </w:rPr>
        <w:t>[00:16:32 → 00:16:34]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所以就像我先生剛剛講到的那些功能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So, like the features my husband just mentioned</w:t>
      </w:r>
    </w:p>
    <w:p/>
    <w:p>
      <w:r>
        <w:rPr>
          <w:b/>
          <w:color w:val="5A5A5A"/>
          <w:sz w:val="18"/>
        </w:rPr>
        <w:t>[00:16:34 → 00:16:36]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或者是我們會後發現哪些想要補充的</w:t>
      </w:r>
    </w:p>
    <w:p>
      <w:r>
        <w:rPr>
          <w:b/>
          <w:color w:val="228B22"/>
        </w:rPr>
        <w:t>譯文：</w:t>
      </w:r>
      <w:r>
        <w:rPr>
          <w:color w:val="228B22"/>
        </w:rPr>
        <w:t>Or what we find afterward that we want to add</w:t>
      </w:r>
    </w:p>
    <w:p/>
    <w:p>
      <w:r>
        <w:rPr>
          <w:b/>
          <w:color w:val="5A5A5A"/>
          <w:sz w:val="18"/>
        </w:rPr>
        <w:t>[00:16:36 → 00:16:38]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這些東西都可以把我一起整理出來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organize all of this together</w:t>
      </w:r>
    </w:p>
    <w:p/>
    <w:p>
      <w:r>
        <w:rPr>
          <w:b/>
          <w:color w:val="5A5A5A"/>
          <w:sz w:val="18"/>
        </w:rPr>
        <w:t>[00:16:38 → 00:16:40]</w:t>
      </w:r>
    </w:p>
    <w:p>
      <w:r>
        <w:rPr>
          <w:b/>
          <w:color w:val="1E64C8"/>
        </w:rPr>
        <w:t>原文：</w:t>
      </w:r>
      <w:r>
        <w:rPr>
          <w:color w:val="1E64C8"/>
        </w:rPr>
        <w:t>以功能為大為主要</w:t>
      </w:r>
    </w:p>
    <w:p>
      <w:r>
        <w:rPr>
          <w:b/>
          <w:color w:val="228B22"/>
        </w:rPr>
        <w:t>譯文：</w:t>
      </w:r>
      <w:r>
        <w:rPr>
          <w:color w:val="228B22"/>
        </w:rPr>
        <w:t>With features as the primary focus</w:t>
      </w:r>
    </w:p>
    <w:p/>
    <w:p>
      <w:r>
        <w:rPr>
          <w:b/>
          <w:color w:val="5A5A5A"/>
          <w:sz w:val="18"/>
        </w:rPr>
        <w:t>[00:16:40 → 00:16:42]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一是什麼功能而是什麼功能這樣子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 what feature, then what feature, like that</w:t>
      </w:r>
    </w:p>
    <w:p/>
    <w:p>
      <w:r>
        <w:rPr>
          <w:b/>
          <w:color w:val="5A5A5A"/>
          <w:sz w:val="18"/>
        </w:rPr>
        <w:t>[00:16:42 → 00:16:44]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[00:16:44 → 00:16:46]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可以的</w:t>
      </w:r>
    </w:p>
    <w:p>
      <w:r>
        <w:rPr>
          <w:b/>
          <w:color w:val="228B22"/>
        </w:rPr>
        <w:t>譯文：</w:t>
      </w:r>
      <w:r>
        <w:rPr>
          <w:color w:val="228B22"/>
        </w:rPr>
        <w:t>Sure</w:t>
      </w:r>
    </w:p>
    <w:p/>
    <w:p>
      <w:r>
        <w:rPr>
          <w:b/>
          <w:color w:val="5A5A5A"/>
          <w:sz w:val="18"/>
        </w:rPr>
        <w:t>[00:16:46 → 00:16:48]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[00:16:52 → 00:16:54]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那我先進去上來了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log in first</w:t>
      </w:r>
    </w:p>
    <w:p/>
    <w:p>
      <w:r>
        <w:rPr>
          <w:b/>
          <w:color w:val="5A5A5A"/>
          <w:sz w:val="18"/>
        </w:rPr>
        <w:t>[00:16:54 → 00:16:56]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我再用文字的方式提醒你</w:t>
      </w:r>
    </w:p>
    <w:p>
      <w:r>
        <w:rPr>
          <w:b/>
          <w:color w:val="228B22"/>
        </w:rPr>
        <w:t>譯文：</w:t>
      </w:r>
      <w:r>
        <w:rPr>
          <w:color w:val="228B22"/>
        </w:rPr>
        <w:t>I'll remind you in text</w:t>
      </w:r>
    </w:p>
    <w:p/>
    <w:p>
      <w:r>
        <w:rPr>
          <w:b/>
          <w:color w:val="5A5A5A"/>
          <w:sz w:val="18"/>
        </w:rPr>
        <w:t>[00:16:58 → 00:17:00]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那這邊的話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As for this part</w:t>
      </w:r>
    </w:p>
    <w:p/>
    <w:p>
      <w:r>
        <w:rPr>
          <w:b/>
          <w:color w:val="5A5A5A"/>
          <w:sz w:val="18"/>
        </w:rPr>
        <w:t>[00:17:00 → 00:17:02]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</w:t>
      </w:r>
    </w:p>
    <w:p>
      <w:r>
        <w:rPr>
          <w:b/>
          <w:color w:val="228B22"/>
        </w:rPr>
        <w:t>譯文：</w:t>
      </w:r>
      <w:r>
        <w:rPr>
          <w:color w:val="228B22"/>
        </w:rPr>
        <w:t>Currently</w:t>
      </w:r>
    </w:p>
    <w:p/>
    <w:p>
      <w:r>
        <w:rPr>
          <w:b/>
          <w:color w:val="5A5A5A"/>
          <w:sz w:val="18"/>
        </w:rPr>
        <w:t>[00:17:02 → 00:17:04]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有路線的辦法可以在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a way that can be…</w:t>
      </w:r>
    </w:p>
    <w:p/>
    <w:p>
      <w:r>
        <w:rPr>
          <w:b/>
          <w:color w:val="5A5A5A"/>
          <w:sz w:val="18"/>
        </w:rPr>
        <w:t>[00:17:04 → 00:17:06]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那有什麼問題可以在這裡</w:t>
      </w:r>
    </w:p>
    <w:p>
      <w:r>
        <w:rPr>
          <w:b/>
          <w:color w:val="228B22"/>
        </w:rPr>
        <w:t>譯文：</w:t>
      </w:r>
      <w:r>
        <w:rPr>
          <w:color w:val="228B22"/>
        </w:rPr>
        <w:t>If you have any questions, you can ask here</w:t>
      </w:r>
    </w:p>
    <w:p/>
    <w:p>
      <w:r>
        <w:rPr>
          <w:b/>
          <w:color w:val="5A5A5A"/>
          <w:sz w:val="18"/>
        </w:rPr>
        <w:t>[00:17:06 → 00:17:08]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[00:17:08 → 00:17:10]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謝謝您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rPr>
          <w:b/>
          <w:color w:val="5A5A5A"/>
          <w:sz w:val="18"/>
        </w:rPr>
        <w:t>[00:17:10 → 00:17:12]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[00:17:12 → 00:17:14]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我們這邊請大家整理</w:t>
      </w:r>
    </w:p>
    <w:p>
      <w:r>
        <w:rPr>
          <w:b/>
          <w:color w:val="228B22"/>
        </w:rPr>
        <w:t>譯文：</w:t>
      </w:r>
      <w:r>
        <w:rPr>
          <w:color w:val="228B22"/>
        </w:rPr>
        <w:t>Please everyone organize here</w:t>
      </w:r>
    </w:p>
    <w:p/>
    <w:p>
      <w:r>
        <w:rPr>
          <w:b/>
          <w:color w:val="5A5A5A"/>
          <w:sz w:val="18"/>
        </w:rPr>
        <w:t>[00:17:14 → 00:17:16]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</w:t>
      </w:r>
    </w:p>
    <w:p/>
    <w:p>
      <w:r>
        <w:rPr>
          <w:b/>
          <w:color w:val="5A5A5A"/>
          <w:sz w:val="18"/>
        </w:rPr>
        <w:t>[00:17:16 → 00:17:18]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rPr>
          <w:b/>
          <w:color w:val="5A5A5A"/>
          <w:sz w:val="18"/>
        </w:rPr>
        <w:t>[00:17:22 → 00:17:24]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969696"/>
          <w:sz w:val="18"/>
        </w:rPr>
        <w:t>本逐字稿由 AI 自動生成，如有誤差請以實際錄音為準。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