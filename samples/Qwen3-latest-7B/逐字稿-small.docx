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雙語逐字稿</w:t>
      </w:r>
    </w:p>
    <w:p>
      <w:r>
        <w:rPr>
          <w:b/>
        </w:rPr>
        <w:t>音訊檔案：</w:t>
      </w:r>
      <w:r>
        <w:t>20260114140039.wav</w:t>
      </w:r>
    </w:p>
    <w:p>
      <w:r>
        <w:rPr>
          <w:b/>
        </w:rPr>
        <w:t>產生時間：</w:t>
      </w:r>
      <w:r>
        <w:t>2026年03月20日 01:16</w:t>
      </w:r>
    </w:p>
    <w:p>
      <w:r>
        <w:rPr>
          <w:b/>
        </w:rPr>
        <w:t>語言對照：</w:t>
      </w:r>
      <w:r>
        <w:t>中文  ↔  English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5A5A5A"/>
          <w:sz w:val="18"/>
        </w:rPr>
        <w:t>[00:00:00 → 00:00:01]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喂?</w:t>
      </w:r>
    </w:p>
    <w:p>
      <w:r>
        <w:rPr>
          <w:b/>
          <w:color w:val="228B22"/>
        </w:rPr>
        <w:t>譯文：</w:t>
      </w:r>
      <w:r>
        <w:rPr>
          <w:color w:val="228B22"/>
        </w:rPr>
        <w:t>Hey?</w:t>
      </w:r>
    </w:p>
    <w:p/>
    <w:p>
      <w:r>
        <w:rPr>
          <w:b/>
          <w:color w:val="5A5A5A"/>
          <w:sz w:val="18"/>
        </w:rPr>
        <w:t>[00:00:02 → 00:00:03]</w:t>
      </w:r>
    </w:p>
    <w:p>
      <w:r>
        <w:rPr>
          <w:b/>
          <w:color w:val="1E64C8"/>
        </w:rPr>
        <w:t>原文：</w:t>
      </w:r>
      <w:r>
        <w:rPr>
          <w:color w:val="1E64C8"/>
        </w:rPr>
        <w:t>你笑等我一下喔</w:t>
      </w:r>
    </w:p>
    <w:p>
      <w:r>
        <w:rPr>
          <w:b/>
          <w:color w:val="228B22"/>
        </w:rPr>
        <w:t>譯文：</w:t>
      </w:r>
      <w:r>
        <w:rPr>
          <w:color w:val="228B22"/>
        </w:rPr>
        <w:t>You're smiling, wait for me a moment</w:t>
      </w:r>
    </w:p>
    <w:p/>
    <w:p>
      <w:r>
        <w:rPr>
          <w:b/>
          <w:color w:val="5A5A5A"/>
          <w:sz w:val="18"/>
        </w:rPr>
        <w:t>[00:00:03 → 00:00:04]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沒問題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No problem</w:t>
      </w:r>
    </w:p>
    <w:p/>
    <w:p>
      <w:r>
        <w:rPr>
          <w:b/>
          <w:color w:val="5A5A5A"/>
          <w:sz w:val="18"/>
        </w:rPr>
        <w:t>[00:00:04 → 00:00:33]</w:t>
      </w:r>
    </w:p>
    <w:p>
      <w:r>
        <w:rPr>
          <w:b/>
          <w:color w:val="1E64C8"/>
        </w:rPr>
        <w:t>原文：</w:t>
      </w:r>
      <w:r>
        <w:rPr>
          <w:color w:val="1E64C8"/>
        </w:rPr>
        <w:t>有笑你小聲了一點</w:t>
      </w:r>
    </w:p>
    <w:p>
      <w:r>
        <w:rPr>
          <w:b/>
          <w:color w:val="228B22"/>
        </w:rPr>
        <w:t>譯文：</w:t>
      </w:r>
      <w:r>
        <w:rPr>
          <w:color w:val="228B22"/>
        </w:rPr>
        <w:t>You were laughing, you spoke a bit softly</w:t>
      </w:r>
    </w:p>
    <w:p/>
    <w:p>
      <w:r>
        <w:rPr>
          <w:b/>
          <w:color w:val="5A5A5A"/>
          <w:sz w:val="18"/>
        </w:rPr>
        <w:t>[00:00:33 → 00:00:42]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那我跟你講的事情是</w:t>
      </w:r>
    </w:p>
    <w:p>
      <w:r>
        <w:rPr>
          <w:b/>
          <w:color w:val="228B22"/>
        </w:rPr>
        <w:t>譯文：</w:t>
      </w:r>
      <w:r>
        <w:rPr>
          <w:color w:val="228B22"/>
        </w:rPr>
        <w:t>So what I want to tell you is</w:t>
      </w:r>
    </w:p>
    <w:p/>
    <w:p>
      <w:r>
        <w:rPr>
          <w:b/>
          <w:color w:val="5A5A5A"/>
          <w:sz w:val="18"/>
        </w:rPr>
        <w:t>[00:00:42 → 00:00:45]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就之前說的那些</w:t>
      </w:r>
    </w:p>
    <w:p>
      <w:r>
        <w:rPr>
          <w:b/>
          <w:color w:val="228B22"/>
        </w:rPr>
        <w:t>譯文：</w:t>
      </w:r>
      <w:r>
        <w:rPr>
          <w:color w:val="228B22"/>
        </w:rPr>
        <w:t>Those mentioned before</w:t>
      </w:r>
    </w:p>
    <w:p/>
    <w:p>
      <w:r>
        <w:rPr>
          <w:b/>
          <w:color w:val="5A5A5A"/>
          <w:sz w:val="18"/>
        </w:rPr>
        <w:t>[00:00:45 → 00:00:47]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就上一百的那個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one of the hundred</w:t>
      </w:r>
    </w:p>
    <w:p/>
    <w:p>
      <w:r>
        <w:rPr>
          <w:b/>
          <w:color w:val="5A5A5A"/>
          <w:sz w:val="18"/>
        </w:rPr>
        <w:t>[00:00:47 → 00:00:48]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</w:t>
      </w:r>
    </w:p>
    <w:p/>
    <w:p>
      <w:r>
        <w:rPr>
          <w:b/>
          <w:color w:val="5A5A5A"/>
          <w:sz w:val="18"/>
        </w:rPr>
        <w:t>[00:00:48 → 00:00:51]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可能要</w:t>
      </w:r>
    </w:p>
    <w:p>
      <w:r>
        <w:rPr>
          <w:b/>
          <w:color w:val="228B22"/>
        </w:rPr>
        <w:t>譯文：</w:t>
      </w:r>
      <w:r>
        <w:rPr>
          <w:color w:val="228B22"/>
        </w:rPr>
        <w:t>Maybe it's going to</w:t>
      </w:r>
    </w:p>
    <w:p/>
    <w:p>
      <w:r>
        <w:rPr>
          <w:b/>
          <w:color w:val="5A5A5A"/>
          <w:sz w:val="18"/>
        </w:rPr>
        <w:t>[00:00:52 → 00:00:54]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很多都曾經來過這樣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Many have been here like this before</w:t>
      </w:r>
    </w:p>
    <w:p/>
    <w:p>
      <w:r>
        <w:rPr>
          <w:b/>
          <w:color w:val="5A5A5A"/>
          <w:sz w:val="18"/>
        </w:rPr>
        <w:t>[00:00:54 → 00:00:55]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[00:00:56 → 00:00:57]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[00:00:57 → 00:00:58]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那我現在</w:t>
      </w:r>
    </w:p>
    <w:p>
      <w:r>
        <w:rPr>
          <w:b/>
          <w:color w:val="228B22"/>
        </w:rPr>
        <w:t>譯文：</w:t>
      </w:r>
      <w:r>
        <w:rPr>
          <w:color w:val="228B22"/>
        </w:rPr>
        <w:t>So now I</w:t>
      </w:r>
    </w:p>
    <w:p/>
    <w:p>
      <w:r>
        <w:rPr>
          <w:b/>
          <w:color w:val="5A5A5A"/>
          <w:sz w:val="18"/>
        </w:rPr>
        <w:t>[00:00:58 → 00:00:59]</w:t>
      </w:r>
    </w:p>
    <w:p>
      <w:r>
        <w:rPr>
          <w:b/>
          <w:color w:val="1E64C8"/>
        </w:rPr>
        <w:t>原文：</w:t>
      </w:r>
      <w:r>
        <w:rPr>
          <w:color w:val="1E64C8"/>
        </w:rPr>
        <w:t>簡單的就是要把</w:t>
      </w:r>
    </w:p>
    <w:p>
      <w:r>
        <w:rPr>
          <w:b/>
          <w:color w:val="228B22"/>
        </w:rPr>
        <w:t>譯文：</w:t>
      </w:r>
      <w:r>
        <w:rPr>
          <w:color w:val="228B22"/>
        </w:rPr>
        <w:t>The simple thing is to</w:t>
      </w:r>
    </w:p>
    <w:p/>
    <w:p>
      <w:r>
        <w:rPr>
          <w:b/>
          <w:color w:val="5A5A5A"/>
          <w:sz w:val="18"/>
        </w:rPr>
        <w:t>[00:00:59 → 00:01:00]</w:t>
      </w:r>
    </w:p>
    <w:p>
      <w:r>
        <w:rPr>
          <w:b/>
          <w:color w:val="1E64C8"/>
        </w:rPr>
        <w:t>原文：</w:t>
      </w:r>
      <w:r>
        <w:rPr>
          <w:color w:val="1E64C8"/>
        </w:rPr>
        <w:t>要把剪掉</w:t>
      </w:r>
    </w:p>
    <w:p>
      <w:r>
        <w:rPr>
          <w:b/>
          <w:color w:val="228B22"/>
        </w:rPr>
        <w:t>譯文：</w:t>
      </w:r>
      <w:r>
        <w:rPr>
          <w:color w:val="228B22"/>
        </w:rPr>
        <w:t>To cut it</w:t>
      </w:r>
    </w:p>
    <w:p/>
    <w:p>
      <w:r>
        <w:rPr>
          <w:b/>
          <w:color w:val="5A5A5A"/>
          <w:sz w:val="18"/>
        </w:rPr>
        <w:t>[00:01:00 → 00:01:02]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然後要壓縮雨傘這樣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to compress the umbrella like that</w:t>
      </w:r>
    </w:p>
    <w:p/>
    <w:p>
      <w:r>
        <w:rPr>
          <w:b/>
          <w:color w:val="5A5A5A"/>
          <w:sz w:val="18"/>
        </w:rPr>
        <w:t>[00:01:02 → 00:01:04]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那我要的東西就是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So what I need is</w:t>
      </w:r>
    </w:p>
    <w:p/>
    <w:p>
      <w:r>
        <w:rPr>
          <w:b/>
          <w:color w:val="5A5A5A"/>
          <w:sz w:val="18"/>
        </w:rPr>
        <w:t>[00:01:04 → 00:01:05]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[00:01:05 → 00:01:06]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[00:01:06 → 00:01:07]</w:t>
      </w:r>
    </w:p>
    <w:p>
      <w:r>
        <w:rPr>
          <w:b/>
          <w:color w:val="1E64C8"/>
        </w:rPr>
        <w:t>原文：</w:t>
      </w:r>
      <w:r>
        <w:rPr>
          <w:color w:val="1E64C8"/>
        </w:rPr>
        <w:t>油母可以上架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The oil mother can be uploaded</w:t>
      </w:r>
    </w:p>
    <w:p/>
    <w:p>
      <w:r>
        <w:rPr>
          <w:b/>
          <w:color w:val="5A5A5A"/>
          <w:sz w:val="18"/>
        </w:rPr>
        <w:t>[00:01:07 → 00:01:08]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it</w:t>
      </w:r>
    </w:p>
    <w:p/>
    <w:p>
      <w:r>
        <w:rPr>
          <w:b/>
          <w:color w:val="5A5A5A"/>
          <w:sz w:val="18"/>
        </w:rPr>
        <w:t>[00:01:08 → 00:01:09]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但是油母可以上架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But the oil mother can be uploaded</w:t>
      </w:r>
    </w:p>
    <w:p/>
    <w:p>
      <w:r>
        <w:rPr>
          <w:b/>
          <w:color w:val="5A5A5A"/>
          <w:sz w:val="18"/>
        </w:rPr>
        <w:t>[00:01:09 → 00:01:10]</w:t>
      </w:r>
    </w:p>
    <w:p>
      <w:r>
        <w:rPr>
          <w:b/>
          <w:color w:val="1E64C8"/>
        </w:rPr>
        <w:t>原文：</w:t>
      </w:r>
      <w:r>
        <w:rPr>
          <w:color w:val="1E64C8"/>
        </w:rPr>
        <w:t>上屁的地方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place to upload the butt</w:t>
      </w:r>
    </w:p>
    <w:p/>
    <w:p>
      <w:r>
        <w:rPr>
          <w:b/>
          <w:color w:val="5A5A5A"/>
          <w:sz w:val="18"/>
        </w:rPr>
        <w:t>[00:01:10 → 00:01:11]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[00:01:11 → 00:01:14]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有我們這個其實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there's our this</w:t>
      </w:r>
    </w:p>
    <w:p/>
    <w:p>
      <w:r>
        <w:rPr>
          <w:b/>
          <w:color w:val="5A5A5A"/>
          <w:sz w:val="18"/>
        </w:rPr>
        <w:t>[00:01:14 → 00:01:15]</w:t>
      </w:r>
    </w:p>
    <w:p>
      <w:r>
        <w:rPr>
          <w:b/>
          <w:color w:val="1E64C8"/>
        </w:rPr>
        <w:t>原文：</w:t>
      </w:r>
      <w:r>
        <w:rPr>
          <w:color w:val="1E64C8"/>
        </w:rPr>
        <w:t>滑動模式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Slide mode</w:t>
      </w:r>
    </w:p>
    <w:p/>
    <w:p>
      <w:r>
        <w:rPr>
          <w:b/>
          <w:color w:val="5A5A5A"/>
          <w:sz w:val="18"/>
        </w:rPr>
        <w:t>[00:01:15 → 00:01:16]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[00:01:16 → 00:01:18]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它沒有一般電箱的那個</w:t>
      </w:r>
    </w:p>
    <w:p>
      <w:r>
        <w:rPr>
          <w:b/>
          <w:color w:val="228B22"/>
        </w:rPr>
        <w:t>譯文：</w:t>
      </w:r>
      <w:r>
        <w:rPr>
          <w:color w:val="228B22"/>
        </w:rPr>
        <w:t>It doesn't have the one of the general electric box</w:t>
      </w:r>
    </w:p>
    <w:p/>
    <w:p>
      <w:r>
        <w:rPr>
          <w:b/>
          <w:color w:val="5A5A5A"/>
          <w:sz w:val="18"/>
        </w:rPr>
        <w:t>[00:01:18 → 00:01:20]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一個一個展示的那個東西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 that is displayed one by one</w:t>
      </w:r>
    </w:p>
    <w:p/>
    <w:p>
      <w:r>
        <w:rPr>
          <w:b/>
          <w:color w:val="5A5A5A"/>
          <w:sz w:val="18"/>
        </w:rPr>
        <w:t>[00:01:20 → 00:01:22]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它像是油滑動模式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like the oil sliding mode</w:t>
      </w:r>
    </w:p>
    <w:p/>
    <w:p>
      <w:r>
        <w:rPr>
          <w:b/>
          <w:color w:val="5A5A5A"/>
          <w:sz w:val="18"/>
        </w:rPr>
        <w:t>[00:01:22 → 00:01:23]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只有滑動模式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Only sliding mode</w:t>
      </w:r>
    </w:p>
    <w:p/>
    <w:p>
      <w:r>
        <w:rPr>
          <w:b/>
          <w:color w:val="5A5A5A"/>
          <w:sz w:val="18"/>
        </w:rPr>
        <w:t>[00:01:23 → 00:01:24]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[00:01:24 → 00:01:25]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</w:t>
      </w:r>
    </w:p>
    <w:p>
      <w:r>
        <w:rPr>
          <w:b/>
          <w:color w:val="228B22"/>
        </w:rPr>
        <w:t>譯文：</w:t>
      </w:r>
      <w:r>
        <w:rPr>
          <w:color w:val="228B22"/>
        </w:rPr>
        <w:t>Only</w:t>
      </w:r>
    </w:p>
    <w:p/>
    <w:p>
      <w:r>
        <w:rPr>
          <w:b/>
          <w:color w:val="5A5A5A"/>
          <w:sz w:val="18"/>
        </w:rPr>
        <w:t>[00:01:25 → 00:01:26]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您可以上架商品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list products</w:t>
      </w:r>
    </w:p>
    <w:p/>
    <w:p>
      <w:r>
        <w:rPr>
          <w:b/>
          <w:color w:val="5A5A5A"/>
          <w:sz w:val="18"/>
        </w:rPr>
        <w:t>[00:01:26 → 00:01:27]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就不會像是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 won't be like</w:t>
      </w:r>
    </w:p>
    <w:p/>
    <w:p>
      <w:r>
        <w:rPr>
          <w:b/>
          <w:color w:val="5A5A5A"/>
          <w:sz w:val="18"/>
        </w:rPr>
        <w:t>[00:01:27 → 00:01:28]</w:t>
      </w:r>
    </w:p>
    <w:p>
      <w:r>
        <w:rPr>
          <w:b/>
          <w:color w:val="1E64C8"/>
        </w:rPr>
        <w:t>原文：</w:t>
      </w:r>
      <w:r>
        <w:rPr>
          <w:color w:val="1E64C8"/>
        </w:rPr>
        <w:t>BitC2C這樣子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BitC2C like that</w:t>
      </w:r>
    </w:p>
    <w:p/>
    <w:p>
      <w:r>
        <w:rPr>
          <w:b/>
          <w:color w:val="5A5A5A"/>
          <w:sz w:val="18"/>
        </w:rPr>
        <w:t>[00:01:28 → 00:01:29]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[00:01:29 → 00:01:30]</w:t>
      </w:r>
    </w:p>
    <w:p>
      <w:r>
        <w:rPr>
          <w:b/>
          <w:color w:val="1E64C8"/>
        </w:rPr>
        <w:t>原文：</w:t>
      </w:r>
      <w:r>
        <w:rPr>
          <w:color w:val="1E64C8"/>
        </w:rPr>
        <w:t>會有賣家賬號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will be a seller account</w:t>
      </w:r>
    </w:p>
    <w:p/>
    <w:p>
      <w:r>
        <w:rPr>
          <w:b/>
          <w:color w:val="5A5A5A"/>
          <w:sz w:val="18"/>
        </w:rPr>
        <w:t>[00:01:30 → 00:01:32]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然後賣家自己上架這樣子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the seller lists products themselves like that</w:t>
      </w:r>
    </w:p>
    <w:p/>
    <w:p>
      <w:r>
        <w:rPr>
          <w:b/>
          <w:color w:val="5A5A5A"/>
          <w:sz w:val="18"/>
        </w:rPr>
        <w:t>[00:01:32 → 00:01:33]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[00:01:33 → 00:01:34]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</w:t>
      </w:r>
    </w:p>
    <w:p>
      <w:r>
        <w:rPr>
          <w:b/>
          <w:color w:val="228B22"/>
        </w:rPr>
        <w:t>譯文：</w:t>
      </w:r>
      <w:r>
        <w:rPr>
          <w:color w:val="228B22"/>
        </w:rPr>
        <w:t>So I</w:t>
      </w:r>
    </w:p>
    <w:p/>
    <w:p>
      <w:r>
        <w:rPr>
          <w:b/>
          <w:color w:val="5A5A5A"/>
          <w:sz w:val="18"/>
        </w:rPr>
        <w:t>[00:01:34 → 00:01:35]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幫我還是想要把</w:t>
      </w:r>
    </w:p>
    <w:p>
      <w:r>
        <w:rPr>
          <w:b/>
          <w:color w:val="228B22"/>
        </w:rPr>
        <w:t>譯文：</w:t>
      </w:r>
      <w:r>
        <w:rPr>
          <w:color w:val="228B22"/>
        </w:rPr>
        <w:t>Help me, I still want to</w:t>
      </w:r>
    </w:p>
    <w:p/>
    <w:p>
      <w:r>
        <w:rPr>
          <w:b/>
          <w:color w:val="5A5A5A"/>
          <w:sz w:val="18"/>
        </w:rPr>
        <w:t>[00:01:35 → 00:01:45]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這個過程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process</w:t>
      </w:r>
    </w:p>
    <w:p/>
    <w:p>
      <w:r>
        <w:rPr>
          <w:b/>
          <w:color w:val="5A5A5A"/>
          <w:sz w:val="18"/>
        </w:rPr>
        <w:t>[00:01:45 → 00:01:49]</w:t>
      </w:r>
    </w:p>
    <w:p>
      <w:r>
        <w:rPr>
          <w:b/>
          <w:color w:val="1E64C8"/>
        </w:rPr>
        <w:t>原文：</w:t>
      </w:r>
      <w:r>
        <w:rPr>
          <w:color w:val="1E64C8"/>
        </w:rPr>
        <w:t>這當然是可以做到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is definitely achievable</w:t>
      </w:r>
    </w:p>
    <w:p/>
    <w:p>
      <w:r>
        <w:rPr>
          <w:b/>
          <w:color w:val="5A5A5A"/>
          <w:sz w:val="18"/>
        </w:rPr>
        <w:t>[00:01:49 → 00:01:50]</w:t>
      </w:r>
    </w:p>
    <w:p>
      <w:r>
        <w:rPr>
          <w:b/>
          <w:color w:val="1E64C8"/>
        </w:rPr>
        <w:t>原文：</w:t>
      </w:r>
      <w:r>
        <w:rPr>
          <w:color w:val="1E64C8"/>
        </w:rPr>
        <w:t>不過</w:t>
      </w:r>
    </w:p>
    <w:p>
      <w:r>
        <w:rPr>
          <w:b/>
          <w:color w:val="228B22"/>
        </w:rPr>
        <w:t>譯文：</w:t>
      </w:r>
      <w:r>
        <w:rPr>
          <w:color w:val="228B22"/>
        </w:rPr>
        <w:t>However</w:t>
      </w:r>
    </w:p>
    <w:p/>
    <w:p>
      <w:r>
        <w:rPr>
          <w:b/>
          <w:color w:val="5A5A5A"/>
          <w:sz w:val="18"/>
        </w:rPr>
        <w:t>[00:01:50 → 00:01:51]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我想詢問一下這個轉變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ask about this change</w:t>
      </w:r>
    </w:p>
    <w:p/>
    <w:p>
      <w:r>
        <w:rPr>
          <w:b/>
          <w:color w:val="5A5A5A"/>
          <w:sz w:val="18"/>
        </w:rPr>
        <w:t>[00:01:51 → 00:01:52]</w:t>
      </w:r>
    </w:p>
    <w:p>
      <w:r>
        <w:rPr>
          <w:b/>
          <w:color w:val="1E64C8"/>
        </w:rPr>
        <w:t>原文：</w:t>
      </w:r>
      <w:r>
        <w:rPr>
          <w:color w:val="1E64C8"/>
        </w:rPr>
        <w:t>是來自於</w:t>
      </w:r>
    </w:p>
    <w:p>
      <w:r>
        <w:rPr>
          <w:b/>
          <w:color w:val="228B22"/>
        </w:rPr>
        <w:t>譯文：</w:t>
      </w:r>
      <w:r>
        <w:rPr>
          <w:color w:val="228B22"/>
        </w:rPr>
        <w:t>Is from</w:t>
      </w:r>
    </w:p>
    <w:p/>
    <w:p>
      <w:r>
        <w:rPr>
          <w:b/>
          <w:color w:val="5A5A5A"/>
          <w:sz w:val="18"/>
        </w:rPr>
        <w:t>[00:01:52 → 00:01:53]</w:t>
      </w:r>
    </w:p>
    <w:p>
      <w:r>
        <w:rPr>
          <w:b/>
          <w:color w:val="1E64C8"/>
        </w:rPr>
        <w:t>原文：</w:t>
      </w:r>
      <w:r>
        <w:rPr>
          <w:color w:val="1E64C8"/>
        </w:rPr>
        <w:t>客戶的反饋嗎</w:t>
      </w:r>
    </w:p>
    <w:p>
      <w:r>
        <w:rPr>
          <w:b/>
          <w:color w:val="228B22"/>
        </w:rPr>
        <w:t>譯文：</w:t>
      </w:r>
      <w:r>
        <w:rPr>
          <w:color w:val="228B22"/>
        </w:rPr>
        <w:t>Customer feedback?</w:t>
      </w:r>
    </w:p>
    <w:p/>
    <w:p>
      <w:r>
        <w:rPr>
          <w:b/>
          <w:color w:val="5A5A5A"/>
          <w:sz w:val="18"/>
        </w:rPr>
        <w:t>[00:01:53 → 00:01:54]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他們</w:t>
      </w:r>
    </w:p>
    <w:p>
      <w:r>
        <w:rPr>
          <w:b/>
          <w:color w:val="228B22"/>
        </w:rPr>
        <w:t>譯文：</w:t>
      </w:r>
      <w:r>
        <w:rPr>
          <w:color w:val="228B22"/>
        </w:rPr>
        <w:t>They</w:t>
      </w:r>
    </w:p>
    <w:p/>
    <w:p>
      <w:r>
        <w:rPr>
          <w:b/>
          <w:color w:val="5A5A5A"/>
          <w:sz w:val="18"/>
        </w:rPr>
        <w:t>[00:01:54 → 00:01:55]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[00:01:55 → 00:01:56]</w:t>
      </w:r>
    </w:p>
    <w:p>
      <w:r>
        <w:rPr>
          <w:b/>
          <w:color w:val="1E64C8"/>
        </w:rPr>
        <w:t>原文：</w:t>
      </w:r>
      <w:r>
        <w:rPr>
          <w:color w:val="1E64C8"/>
        </w:rPr>
        <w:t>也不是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not</w:t>
      </w:r>
    </w:p>
    <w:p/>
    <w:p>
      <w:r>
        <w:rPr>
          <w:b/>
          <w:color w:val="5A5A5A"/>
          <w:sz w:val="18"/>
        </w:rPr>
        <w:t>[00:01:56 → 00:01:58]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其實老實說的話就是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Honestly, it's just that</w:t>
      </w:r>
    </w:p>
    <w:p/>
    <w:p>
      <w:r>
        <w:rPr>
          <w:b/>
          <w:color w:val="5A5A5A"/>
          <w:sz w:val="18"/>
        </w:rPr>
        <w:t>[00:01:58 → 00:01:59]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[00:01:59 → 00:02:01]</w:t>
      </w:r>
    </w:p>
    <w:p>
      <w:r>
        <w:rPr>
          <w:b/>
          <w:color w:val="1E64C8"/>
        </w:rPr>
        <w:t>原文：</w:t>
      </w:r>
      <w:r>
        <w:rPr>
          <w:color w:val="1E64C8"/>
        </w:rPr>
        <w:t>預算的需求</w:t>
      </w:r>
    </w:p>
    <w:p>
      <w:r>
        <w:rPr>
          <w:b/>
          <w:color w:val="228B22"/>
        </w:rPr>
        <w:t>譯文：</w:t>
      </w:r>
      <w:r>
        <w:rPr>
          <w:color w:val="228B22"/>
        </w:rPr>
        <w:t>Budget requirements</w:t>
      </w:r>
    </w:p>
    <w:p/>
    <w:p>
      <w:r>
        <w:rPr>
          <w:b/>
          <w:color w:val="5A5A5A"/>
          <w:sz w:val="18"/>
        </w:rPr>
        <w:t>[00:02:01 → 00:02:04]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其實簡單出現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it's simply appeared</w:t>
      </w:r>
    </w:p>
    <w:p/>
    <w:p>
      <w:r>
        <w:rPr>
          <w:b/>
          <w:color w:val="5A5A5A"/>
          <w:sz w:val="18"/>
        </w:rPr>
        <w:t>[00:02:04 → 00:02:05]</w:t>
      </w:r>
    </w:p>
    <w:p>
      <w:r>
        <w:rPr>
          <w:b/>
          <w:color w:val="1E64C8"/>
        </w:rPr>
        <w:t>原文：</w:t>
      </w:r>
      <w:r>
        <w:rPr>
          <w:color w:val="1E64C8"/>
        </w:rPr>
        <w:t>預算的需求</w:t>
      </w:r>
    </w:p>
    <w:p>
      <w:r>
        <w:rPr>
          <w:b/>
          <w:color w:val="228B22"/>
        </w:rPr>
        <w:t>譯文：</w:t>
      </w:r>
      <w:r>
        <w:rPr>
          <w:color w:val="228B22"/>
        </w:rPr>
        <w:t>Budget requirements</w:t>
      </w:r>
    </w:p>
    <w:p/>
    <w:p>
      <w:r>
        <w:rPr>
          <w:b/>
          <w:color w:val="5A5A5A"/>
          <w:sz w:val="18"/>
        </w:rPr>
        <w:t>[00:02:05 → 00:02:06]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[00:02:06 → 00:02:08]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你們不會一開始</w:t>
      </w:r>
    </w:p>
    <w:p>
      <w:r>
        <w:rPr>
          <w:b/>
          <w:color w:val="228B22"/>
        </w:rPr>
        <w:t>譯文：</w:t>
      </w:r>
      <w:r>
        <w:rPr>
          <w:color w:val="228B22"/>
        </w:rPr>
        <w:t>You won't start off</w:t>
      </w:r>
    </w:p>
    <w:p/>
    <w:p>
      <w:r>
        <w:rPr>
          <w:b/>
          <w:color w:val="5A5A5A"/>
          <w:sz w:val="18"/>
        </w:rPr>
        <w:t>[00:02:08 → 00:02:10]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直接做一個完整的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 make a complete</w:t>
      </w:r>
    </w:p>
    <w:p/>
    <w:p>
      <w:r>
        <w:rPr>
          <w:b/>
          <w:color w:val="5A5A5A"/>
          <w:sz w:val="18"/>
        </w:rPr>
        <w:t>[00:02:10 → 00:02:11]</w:t>
      </w:r>
    </w:p>
    <w:p>
      <w:r>
        <w:rPr>
          <w:b/>
          <w:color w:val="1E64C8"/>
        </w:rPr>
        <w:t>原文：</w:t>
      </w:r>
      <w:r>
        <w:rPr>
          <w:color w:val="1E64C8"/>
        </w:rPr>
        <w:t>對我們來說</w:t>
      </w:r>
    </w:p>
    <w:p>
      <w:r>
        <w:rPr>
          <w:b/>
          <w:color w:val="228B22"/>
        </w:rPr>
        <w:t>譯文：</w:t>
      </w:r>
      <w:r>
        <w:rPr>
          <w:color w:val="228B22"/>
        </w:rPr>
        <w:t>For us</w:t>
      </w:r>
    </w:p>
    <w:p/>
    <w:p>
      <w:r>
        <w:rPr>
          <w:b/>
          <w:color w:val="5A5A5A"/>
          <w:sz w:val="18"/>
        </w:rPr>
        <w:t>[00:02:11 → 00:02:13]</w:t>
      </w:r>
    </w:p>
    <w:p>
      <w:r>
        <w:rPr>
          <w:b/>
          <w:color w:val="1E64C8"/>
        </w:rPr>
        <w:t>原文：</w:t>
      </w:r>
      <w:r>
        <w:rPr>
          <w:color w:val="1E64C8"/>
        </w:rPr>
        <w:t>好像確實有點吃力</w:t>
      </w:r>
    </w:p>
    <w:p>
      <w:r>
        <w:rPr>
          <w:b/>
          <w:color w:val="228B22"/>
        </w:rPr>
        <w:t>譯文：</w:t>
      </w:r>
      <w:r>
        <w:rPr>
          <w:color w:val="228B22"/>
        </w:rPr>
        <w:t>It seems a bit difficult</w:t>
      </w:r>
    </w:p>
    <w:p/>
    <w:p>
      <w:r>
        <w:rPr>
          <w:b/>
          <w:color w:val="5A5A5A"/>
          <w:sz w:val="18"/>
        </w:rPr>
        <w:t>[00:02:13 → 00:02:14]</w:t>
      </w:r>
    </w:p>
    <w:p>
      <w:r>
        <w:rPr>
          <w:b/>
          <w:color w:val="1E64C8"/>
        </w:rPr>
        <w:t>原文：</w:t>
      </w:r>
      <w:r>
        <w:rPr>
          <w:color w:val="1E64C8"/>
        </w:rPr>
        <w:t>瞭解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Understood</w:t>
      </w:r>
    </w:p>
    <w:p/>
    <w:p>
      <w:r>
        <w:rPr>
          <w:b/>
          <w:color w:val="5A5A5A"/>
          <w:sz w:val="18"/>
        </w:rPr>
        <w:t>[00:02:14 → 00:02:16]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那我可以大概交這個預算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can roughly submit this budget</w:t>
      </w:r>
    </w:p>
    <w:p/>
    <w:p>
      <w:r>
        <w:rPr>
          <w:b/>
          <w:color w:val="5A5A5A"/>
          <w:sz w:val="18"/>
        </w:rPr>
        <w:t>[00:02:16 → 00:02:17]</w:t>
      </w:r>
    </w:p>
    <w:p>
      <w:r>
        <w:rPr>
          <w:b/>
          <w:color w:val="1E64C8"/>
        </w:rPr>
        <w:t>原文：</w:t>
      </w:r>
      <w:r>
        <w:rPr>
          <w:color w:val="1E64C8"/>
        </w:rPr>
        <w:t>交在哪裡嗎</w:t>
      </w:r>
    </w:p>
    <w:p>
      <w:r>
        <w:rPr>
          <w:b/>
          <w:color w:val="228B22"/>
        </w:rPr>
        <w:t>譯文：</w:t>
      </w:r>
      <w:r>
        <w:rPr>
          <w:color w:val="228B22"/>
        </w:rPr>
        <w:t>Where should I submit it?</w:t>
      </w:r>
    </w:p>
    <w:p/>
    <w:p>
      <w:r>
        <w:rPr>
          <w:b/>
          <w:color w:val="5A5A5A"/>
          <w:sz w:val="18"/>
        </w:rPr>
        <w:t>[00:02:17 → 00:02:18]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所以我這樣就可以把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can proceed to submit the</w:t>
      </w:r>
    </w:p>
    <w:p/>
    <w:p>
      <w:r>
        <w:rPr>
          <w:b/>
          <w:color w:val="5A5A5A"/>
          <w:sz w:val="18"/>
        </w:rPr>
        <w:t>[00:02:18 → 00:02:19]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一些功能的</w:t>
      </w:r>
    </w:p>
    <w:p>
      <w:r>
        <w:rPr>
          <w:b/>
          <w:color w:val="228B22"/>
        </w:rPr>
        <w:t>譯文：</w:t>
      </w:r>
      <w:r>
        <w:rPr>
          <w:color w:val="228B22"/>
        </w:rPr>
        <w:t>Some functions'</w:t>
      </w:r>
    </w:p>
    <w:p/>
    <w:p>
      <w:r>
        <w:rPr>
          <w:b/>
          <w:color w:val="5A5A5A"/>
          <w:sz w:val="18"/>
        </w:rPr>
        <w:t>[00:02:19 → 00:02:21]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優先集派出來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Prioritize the functions</w:t>
      </w:r>
    </w:p>
    <w:p/>
    <w:p>
      <w:r>
        <w:rPr>
          <w:b/>
          <w:color w:val="5A5A5A"/>
          <w:sz w:val="18"/>
        </w:rPr>
        <w:t>[00:02:21 → 00:02:22]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來</w:t>
      </w:r>
    </w:p>
    <w:p>
      <w:r>
        <w:rPr>
          <w:b/>
          <w:color w:val="228B22"/>
        </w:rPr>
        <w:t>譯文：</w:t>
      </w:r>
      <w:r>
        <w:rPr>
          <w:color w:val="228B22"/>
        </w:rPr>
        <w:t>Let's</w:t>
      </w:r>
    </w:p>
    <w:p/>
    <w:p>
      <w:r>
        <w:rPr>
          <w:b/>
          <w:color w:val="5A5A5A"/>
          <w:sz w:val="18"/>
        </w:rPr>
        <w:t>[00:02:22 → 00:02:23]</w:t>
      </w:r>
    </w:p>
    <w:p>
      <w:r>
        <w:rPr>
          <w:b/>
          <w:color w:val="1E64C8"/>
        </w:rPr>
        <w:t>原文：</w:t>
      </w:r>
      <w:r>
        <w:rPr>
          <w:color w:val="1E64C8"/>
        </w:rPr>
        <w:t>把這一開始的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The initial part of the</w:t>
      </w:r>
    </w:p>
    <w:p/>
    <w:p>
      <w:r>
        <w:rPr>
          <w:b/>
          <w:color w:val="5A5A5A"/>
          <w:sz w:val="18"/>
        </w:rPr>
        <w:t>[00:02:23 → 00:02:24]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我們可以推議</w:t>
      </w:r>
    </w:p>
    <w:p>
      <w:r>
        <w:rPr>
          <w:b/>
          <w:color w:val="228B22"/>
        </w:rPr>
        <w:t>譯文：</w:t>
      </w:r>
      <w:r>
        <w:rPr>
          <w:color w:val="228B22"/>
        </w:rPr>
        <w:t>We can propose</w:t>
      </w:r>
    </w:p>
    <w:p/>
    <w:p>
      <w:r>
        <w:rPr>
          <w:b/>
          <w:color w:val="5A5A5A"/>
          <w:sz w:val="18"/>
        </w:rPr>
        <w:t>[00:02:24 → 00:02:25]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我先這個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I'll start with this</w:t>
      </w:r>
    </w:p>
    <w:p/>
    <w:p>
      <w:r>
        <w:rPr>
          <w:b/>
          <w:color w:val="5A5A5A"/>
          <w:sz w:val="18"/>
        </w:rPr>
        <w:t>[00:02:25 → 00:02:26]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我先在講</w:t>
      </w:r>
    </w:p>
    <w:p>
      <w:r>
        <w:rPr>
          <w:b/>
          <w:color w:val="228B22"/>
        </w:rPr>
        <w:t>譯文：</w:t>
      </w:r>
      <w:r>
        <w:rPr>
          <w:color w:val="228B22"/>
        </w:rPr>
        <w:t>I'll start by explaining</w:t>
      </w:r>
    </w:p>
    <w:p/>
    <w:p>
      <w:r>
        <w:rPr>
          <w:b/>
          <w:color w:val="5A5A5A"/>
          <w:sz w:val="18"/>
        </w:rPr>
        <w:t>[00:02:26 → 00:02:27]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我要的東西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things I need</w:t>
      </w:r>
    </w:p>
    <w:p/>
    <w:p>
      <w:r>
        <w:rPr>
          <w:b/>
          <w:color w:val="5A5A5A"/>
          <w:sz w:val="18"/>
        </w:rPr>
        <w:t>[00:02:27 → 00:02:28]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[00:02:28 → 00:02:29]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就是我現在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what I'm currently</w:t>
      </w:r>
    </w:p>
    <w:p/>
    <w:p>
      <w:r>
        <w:rPr>
          <w:b/>
          <w:color w:val="5A5A5A"/>
          <w:sz w:val="18"/>
        </w:rPr>
        <w:t>[00:02:29 → 00:02:30]</w:t>
      </w:r>
    </w:p>
    <w:p>
      <w:r>
        <w:rPr>
          <w:b/>
          <w:color w:val="1E64C8"/>
        </w:rPr>
        <w:t>原文：</w:t>
      </w:r>
      <w:r>
        <w:rPr>
          <w:color w:val="1E64C8"/>
        </w:rPr>
        <w:t>新的</w:t>
      </w:r>
    </w:p>
    <w:p>
      <w:r>
        <w:rPr>
          <w:b/>
          <w:color w:val="228B22"/>
        </w:rPr>
        <w:t>譯文：</w:t>
      </w:r>
      <w:r>
        <w:rPr>
          <w:color w:val="228B22"/>
        </w:rPr>
        <w:t>New</w:t>
      </w:r>
    </w:p>
    <w:p/>
    <w:p>
      <w:r>
        <w:rPr>
          <w:b/>
          <w:color w:val="5A5A5A"/>
          <w:sz w:val="18"/>
        </w:rPr>
        <w:t>[00:02:30 → 00:02:31]</w:t>
      </w:r>
    </w:p>
    <w:p>
      <w:r>
        <w:rPr>
          <w:b/>
          <w:color w:val="1E64C8"/>
        </w:rPr>
        <w:t>原文：</w:t>
      </w:r>
      <w:r>
        <w:rPr>
          <w:color w:val="1E64C8"/>
        </w:rPr>
        <w:t>這些東西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These things</w:t>
      </w:r>
    </w:p>
    <w:p/>
    <w:p>
      <w:r>
        <w:rPr>
          <w:b/>
          <w:color w:val="5A5A5A"/>
          <w:sz w:val="18"/>
        </w:rPr>
        <w:t>[00:02:31 → 00:02:32]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我要的東西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things I need</w:t>
      </w:r>
    </w:p>
    <w:p/>
    <w:p>
      <w:r>
        <w:rPr>
          <w:b/>
          <w:color w:val="5A5A5A"/>
          <w:sz w:val="18"/>
        </w:rPr>
        <w:t>[00:02:32 → 00:02:33]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[00:02:33 → 00:02:34]</w:t>
      </w:r>
    </w:p>
    <w:p>
      <w:r>
        <w:rPr>
          <w:b/>
          <w:color w:val="1E64C8"/>
        </w:rPr>
        <w:t>原文：</w:t>
      </w:r>
      <w:r>
        <w:rPr>
          <w:color w:val="1E64C8"/>
        </w:rPr>
        <w:t>預算在討論這樣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The budget is under discussion</w:t>
      </w:r>
    </w:p>
    <w:p/>
    <w:p>
      <w:r>
        <w:rPr>
          <w:b/>
          <w:color w:val="5A5A5A"/>
          <w:sz w:val="18"/>
        </w:rPr>
        <w:t>[00:02:34 → 00:02:35]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[00:02:35 → 00:02:36]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那我們剛講</w:t>
      </w:r>
    </w:p>
    <w:p>
      <w:r>
        <w:rPr>
          <w:b/>
          <w:color w:val="228B22"/>
        </w:rPr>
        <w:t>譯文：</w:t>
      </w:r>
      <w:r>
        <w:rPr>
          <w:color w:val="228B22"/>
        </w:rPr>
        <w:t>So what we just discussed</w:t>
      </w:r>
    </w:p>
    <w:p/>
    <w:p>
      <w:r>
        <w:rPr>
          <w:b/>
          <w:color w:val="5A5A5A"/>
          <w:sz w:val="18"/>
        </w:rPr>
        <w:t>[00:02:36 → 00:02:38]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只有我主要發動模式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Only I have the main mode</w:t>
      </w:r>
    </w:p>
    <w:p/>
    <w:p>
      <w:r>
        <w:rPr>
          <w:b/>
          <w:color w:val="5A5A5A"/>
          <w:sz w:val="18"/>
        </w:rPr>
        <w:t>[00:02:38 → 00:02:39]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[00:02:39 → 00:02:40]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滑動模式的話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If it's the sliding mode</w:t>
      </w:r>
    </w:p>
    <w:p/>
    <w:p>
      <w:r>
        <w:rPr>
          <w:b/>
          <w:color w:val="5A5A5A"/>
          <w:sz w:val="18"/>
        </w:rPr>
        <w:t>[00:02:40 → 00:02:41]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Um</w:t>
      </w:r>
    </w:p>
    <w:p/>
    <w:p>
      <w:r>
        <w:rPr>
          <w:b/>
          <w:color w:val="5A5A5A"/>
          <w:sz w:val="18"/>
        </w:rPr>
        <w:t>[00:02:41 → 00:02:42]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你們現在做給我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you're doing now for me</w:t>
      </w:r>
    </w:p>
    <w:p/>
    <w:p>
      <w:r>
        <w:rPr>
          <w:b/>
          <w:color w:val="5A5A5A"/>
          <w:sz w:val="18"/>
        </w:rPr>
        <w:t>[00:02:42 → 00:02:43]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thing</w:t>
      </w:r>
    </w:p>
    <w:p/>
    <w:p>
      <w:r>
        <w:rPr>
          <w:b/>
          <w:color w:val="5A5A5A"/>
          <w:sz w:val="18"/>
        </w:rPr>
        <w:t>[00:02:43 → 00:02:44]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它現在的公務車是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Its current official car is</w:t>
      </w:r>
    </w:p>
    <w:p/>
    <w:p>
      <w:r>
        <w:rPr>
          <w:b/>
          <w:color w:val="5A5A5A"/>
          <w:sz w:val="18"/>
        </w:rPr>
        <w:t>[00:02:44 → 00:02:46]</w:t>
      </w:r>
    </w:p>
    <w:p>
      <w:r>
        <w:rPr>
          <w:b/>
          <w:color w:val="1E64C8"/>
        </w:rPr>
        <w:t>原文：</w:t>
      </w:r>
      <w:r>
        <w:rPr>
          <w:color w:val="1E64C8"/>
        </w:rPr>
        <w:t>跳轉到一個新的頁面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Jump to a new page</w:t>
      </w:r>
    </w:p>
    <w:p/>
    <w:p>
      <w:r>
        <w:rPr>
          <w:b/>
          <w:color w:val="5A5A5A"/>
          <w:sz w:val="18"/>
        </w:rPr>
        <w:t>[00:02:46 → 00:02:47]</w:t>
      </w:r>
    </w:p>
    <w:p>
      <w:r>
        <w:rPr>
          <w:b/>
          <w:color w:val="1E64C8"/>
        </w:rPr>
        <w:t>原文：</w:t>
      </w:r>
      <w:r>
        <w:rPr>
          <w:color w:val="1E64C8"/>
        </w:rPr>
        <w:t>對不對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that right?</w:t>
      </w:r>
    </w:p>
    <w:p/>
    <w:p>
      <w:r>
        <w:rPr>
          <w:b/>
          <w:color w:val="5A5A5A"/>
          <w:sz w:val="18"/>
        </w:rPr>
        <w:t>[00:02:47 → 00:02:48]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[00:02:48 → 00:02:50]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那我現在要</w:t>
      </w:r>
    </w:p>
    <w:p>
      <w:r>
        <w:rPr>
          <w:b/>
          <w:color w:val="228B22"/>
        </w:rPr>
        <w:t>譯文：</w:t>
      </w:r>
      <w:r>
        <w:rPr>
          <w:color w:val="228B22"/>
        </w:rPr>
        <w:t>So I'm going to</w:t>
      </w:r>
    </w:p>
    <w:p/>
    <w:p>
      <w:r>
        <w:rPr>
          <w:b/>
          <w:color w:val="5A5A5A"/>
          <w:sz w:val="18"/>
        </w:rPr>
        <w:t>[00:02:50 → 00:02:51]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就是你們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you</w:t>
      </w:r>
    </w:p>
    <w:p/>
    <w:p>
      <w:r>
        <w:rPr>
          <w:b/>
          <w:color w:val="5A5A5A"/>
          <w:sz w:val="18"/>
        </w:rPr>
        <w:t>[00:02:51 → 00:02:52]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你們前一把</w:t>
      </w:r>
    </w:p>
    <w:p>
      <w:r>
        <w:rPr>
          <w:b/>
          <w:color w:val="228B22"/>
        </w:rPr>
        <w:t>譯文：</w:t>
      </w:r>
      <w:r>
        <w:rPr>
          <w:color w:val="228B22"/>
        </w:rPr>
        <w:t>Your previous one</w:t>
      </w:r>
    </w:p>
    <w:p/>
    <w:p>
      <w:r>
        <w:rPr>
          <w:b/>
          <w:color w:val="5A5A5A"/>
          <w:sz w:val="18"/>
        </w:rPr>
        <w:t>[00:02:52 → 00:02:53]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它有做一個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It has made one</w:t>
      </w:r>
    </w:p>
    <w:p/>
    <w:p>
      <w:r>
        <w:rPr>
          <w:b/>
          <w:color w:val="5A5A5A"/>
          <w:sz w:val="18"/>
        </w:rPr>
        <w:t>[00:02:53 → 00:02:55]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就是從右邊跳彈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a jump from the right side</w:t>
      </w:r>
    </w:p>
    <w:p/>
    <w:p>
      <w:r>
        <w:rPr>
          <w:b/>
          <w:color w:val="5A5A5A"/>
          <w:sz w:val="18"/>
        </w:rPr>
        <w:t>[00:02:55 → 00:02:57]</w:t>
      </w:r>
    </w:p>
    <w:p>
      <w:r>
        <w:rPr>
          <w:b/>
          <w:color w:val="1E64C8"/>
        </w:rPr>
        <w:t>原文：</w:t>
      </w:r>
      <w:r>
        <w:rPr>
          <w:color w:val="1E64C8"/>
        </w:rPr>
        <w:t>長的模式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Long mode</w:t>
      </w:r>
    </w:p>
    <w:p/>
    <w:p>
      <w:r>
        <w:rPr>
          <w:b/>
          <w:color w:val="5A5A5A"/>
          <w:sz w:val="18"/>
        </w:rPr>
        <w:t>[00:02:57 → 00:02:58]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就直接在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directly on</w:t>
      </w:r>
    </w:p>
    <w:p/>
    <w:p>
      <w:r>
        <w:rPr>
          <w:b/>
          <w:color w:val="5A5A5A"/>
          <w:sz w:val="18"/>
        </w:rPr>
        <w:t>[00:02:58 → 00:02:59]</w:t>
      </w:r>
    </w:p>
    <w:p>
      <w:r>
        <w:rPr>
          <w:b/>
          <w:color w:val="1E64C8"/>
        </w:rPr>
        <w:t>原文：</w:t>
      </w:r>
      <w:r>
        <w:rPr>
          <w:color w:val="1E64C8"/>
        </w:rPr>
        <w:t>同一個頁面可以直接放</w:t>
      </w:r>
    </w:p>
    <w:p>
      <w:r>
        <w:rPr>
          <w:b/>
          <w:color w:val="228B22"/>
        </w:rPr>
        <w:t>譯文：</w:t>
      </w:r>
      <w:r>
        <w:rPr>
          <w:color w:val="228B22"/>
        </w:rPr>
        <w:t>Can be directly placed on the same page</w:t>
      </w:r>
    </w:p>
    <w:p/>
    <w:p>
      <w:r>
        <w:rPr>
          <w:b/>
          <w:color w:val="5A5A5A"/>
          <w:sz w:val="18"/>
        </w:rPr>
        <w:t>[00:02:59 → 00:03:02]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</w:t>
      </w:r>
    </w:p>
    <w:p/>
    <w:p>
      <w:r>
        <w:rPr>
          <w:b/>
          <w:color w:val="5A5A5A"/>
          <w:sz w:val="18"/>
        </w:rPr>
        <w:t>[00:03:02 → 00:03:03]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然後又是跳個右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it's another right jump</w:t>
      </w:r>
    </w:p>
    <w:p/>
    <w:p>
      <w:r>
        <w:rPr>
          <w:b/>
          <w:color w:val="5A5A5A"/>
          <w:sz w:val="18"/>
        </w:rPr>
        <w:t>[00:03:03 → 00:03:04]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右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[00:03:04 → 00:03:05]</w:t>
      </w:r>
    </w:p>
    <w:p>
      <w:r>
        <w:rPr>
          <w:b/>
          <w:color w:val="1E64C8"/>
        </w:rPr>
        <w:t>原文：</w:t>
      </w:r>
      <w:r>
        <w:rPr>
          <w:color w:val="1E64C8"/>
        </w:rPr>
        <w:t>右邊跳出這個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jumps out from the right side</w:t>
      </w:r>
    </w:p>
    <w:p/>
    <w:p>
      <w:r>
        <w:rPr>
          <w:b/>
          <w:color w:val="5A5A5A"/>
          <w:sz w:val="18"/>
        </w:rPr>
        <w:t>[00:03:05 → 00:03:06]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還是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</w:t>
      </w:r>
    </w:p>
    <w:p/>
    <w:p>
      <w:r>
        <w:rPr>
          <w:b/>
          <w:color w:val="5A5A5A"/>
          <w:sz w:val="18"/>
        </w:rPr>
        <w:t>[00:03:06 → 00:03:07]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[00:03:07 → 00:03:08]</w:t>
      </w:r>
    </w:p>
    <w:p>
      <w:r>
        <w:rPr>
          <w:b/>
          <w:color w:val="1E64C8"/>
        </w:rPr>
        <w:t>原文：</w:t>
      </w:r>
      <w:r>
        <w:rPr>
          <w:color w:val="1E64C8"/>
        </w:rPr>
        <w:t>本身</w:t>
      </w:r>
    </w:p>
    <w:p>
      <w:r>
        <w:rPr>
          <w:b/>
          <w:color w:val="228B22"/>
        </w:rPr>
        <w:t>譯文：</w:t>
      </w:r>
      <w:r>
        <w:rPr>
          <w:color w:val="228B22"/>
        </w:rPr>
        <w:t>Itself</w:t>
      </w:r>
    </w:p>
    <w:p/>
    <w:p>
      <w:r>
        <w:rPr>
          <w:b/>
          <w:color w:val="5A5A5A"/>
          <w:sz w:val="18"/>
        </w:rPr>
        <w:t>[00:03:08 → 00:03:09]</w:t>
      </w:r>
    </w:p>
    <w:p>
      <w:r>
        <w:rPr>
          <w:b/>
          <w:color w:val="1E64C8"/>
        </w:rPr>
        <w:t>原文：</w:t>
      </w:r>
      <w:r>
        <w:rPr>
          <w:color w:val="1E64C8"/>
        </w:rPr>
        <w:t>沒必要再做一個新的</w:t>
      </w:r>
    </w:p>
    <w:p>
      <w:r>
        <w:rPr>
          <w:b/>
          <w:color w:val="228B22"/>
        </w:rPr>
        <w:t>譯文：</w:t>
      </w:r>
      <w:r>
        <w:rPr>
          <w:color w:val="228B22"/>
        </w:rPr>
        <w:t>No need to make a new one</w:t>
      </w:r>
    </w:p>
    <w:p/>
    <w:p>
      <w:r>
        <w:rPr>
          <w:b/>
          <w:color w:val="5A5A5A"/>
          <w:sz w:val="18"/>
        </w:rPr>
        <w:t>[00:03:09 → 00:03:10]</w:t>
      </w:r>
    </w:p>
    <w:p>
      <w:r>
        <w:rPr>
          <w:b/>
          <w:color w:val="1E64C8"/>
        </w:rPr>
        <w:t>原文：</w:t>
      </w:r>
      <w:r>
        <w:rPr>
          <w:color w:val="1E64C8"/>
        </w:rPr>
        <w:t>跳轉頁面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Redirect page</w:t>
      </w:r>
    </w:p>
    <w:p/>
    <w:p>
      <w:r>
        <w:rPr>
          <w:b/>
          <w:color w:val="5A5A5A"/>
          <w:sz w:val="18"/>
        </w:rPr>
        <w:t>[00:03:10 → 00:03:12]</w:t>
      </w:r>
    </w:p>
    <w:p>
      <w:r>
        <w:rPr>
          <w:b/>
          <w:color w:val="1E64C8"/>
        </w:rPr>
        <w:t>原文：</w:t>
      </w:r>
      <w:r>
        <w:rPr>
          <w:color w:val="1E64C8"/>
        </w:rPr>
        <w:t>但那個個人資料頁面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But the personal profile page</w:t>
      </w:r>
    </w:p>
    <w:p/>
    <w:p>
      <w:r>
        <w:rPr>
          <w:b/>
          <w:color w:val="5A5A5A"/>
          <w:sz w:val="18"/>
        </w:rPr>
        <w:t>[00:03:12 → 00:03:13]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還是需要報的證明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 needs to report the proof</w:t>
      </w:r>
    </w:p>
    <w:p/>
    <w:p>
      <w:r>
        <w:rPr>
          <w:b/>
          <w:color w:val="5A5A5A"/>
          <w:sz w:val="18"/>
        </w:rPr>
        <w:t>[00:03:14 → 00:03:15]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[00:03:15 → 00:03:16]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[00:03:16 → 00:03:21]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[00:03:21 → 00:03:22]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</w:t>
      </w:r>
    </w:p>
    <w:p/>
    <w:p>
      <w:r>
        <w:rPr>
          <w:b/>
          <w:color w:val="5A5A5A"/>
          <w:sz w:val="18"/>
        </w:rPr>
        <w:t>[00:03:22 → 00:03:23]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</w:t>
      </w:r>
    </w:p>
    <w:p/>
    <w:p>
      <w:r>
        <w:rPr>
          <w:b/>
          <w:color w:val="5A5A5A"/>
          <w:sz w:val="18"/>
        </w:rPr>
        <w:t>[00:03:23 → 00:03:24]</w:t>
      </w:r>
    </w:p>
    <w:p>
      <w:r>
        <w:rPr>
          <w:b/>
          <w:color w:val="1E64C8"/>
        </w:rPr>
        <w:t>原文：</w:t>
      </w:r>
      <w:r>
        <w:rPr>
          <w:color w:val="1E64C8"/>
        </w:rPr>
        <w:t>簡述上主要服務的</w:t>
      </w:r>
    </w:p>
    <w:p>
      <w:r>
        <w:rPr>
          <w:b/>
          <w:color w:val="228B22"/>
        </w:rPr>
        <w:t>譯文：</w:t>
      </w:r>
      <w:r>
        <w:rPr>
          <w:color w:val="228B22"/>
        </w:rPr>
        <w:t>Mainly serves in the summary</w:t>
      </w:r>
    </w:p>
    <w:p/>
    <w:p>
      <w:r>
        <w:rPr>
          <w:b/>
          <w:color w:val="5A5A5A"/>
          <w:sz w:val="18"/>
        </w:rPr>
        <w:t>[00:03:24 → 00:03:25]</w:t>
      </w:r>
    </w:p>
    <w:p>
      <w:r>
        <w:rPr>
          <w:b/>
          <w:color w:val="1E64C8"/>
        </w:rPr>
        <w:t>原文：</w:t>
      </w:r>
      <w:r>
        <w:rPr>
          <w:color w:val="1E64C8"/>
        </w:rPr>
        <w:t>是為了回收服務這個東西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Is to recover this service</w:t>
      </w:r>
    </w:p>
    <w:p/>
    <w:p>
      <w:r>
        <w:rPr>
          <w:b/>
          <w:color w:val="5A5A5A"/>
          <w:sz w:val="18"/>
        </w:rPr>
        <w:t>[00:03:25 → 00:03:26]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所以這個模式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Therefore, this mode</w:t>
      </w:r>
    </w:p>
    <w:p/>
    <w:p>
      <w:r>
        <w:rPr>
          <w:b/>
          <w:color w:val="5A5A5A"/>
          <w:sz w:val="18"/>
        </w:rPr>
        <w:t>[00:03:26 → 00:03:27]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Um</w:t>
      </w:r>
    </w:p>
    <w:p/>
    <w:p>
      <w:r>
        <w:rPr>
          <w:b/>
          <w:color w:val="5A5A5A"/>
          <w:sz w:val="18"/>
        </w:rPr>
        <w:t>[00:03:27 → 00:03:28]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thing</w:t>
      </w:r>
    </w:p>
    <w:p/>
    <w:p>
      <w:r>
        <w:rPr>
          <w:b/>
          <w:color w:val="5A5A5A"/>
          <w:sz w:val="18"/>
        </w:rPr>
        <w:t>[00:03:28 → 00:03:31]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我就做這個點數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I'll do this point value</w:t>
      </w:r>
    </w:p>
    <w:p/>
    <w:p>
      <w:r>
        <w:rPr>
          <w:b/>
          <w:color w:val="5A5A5A"/>
          <w:sz w:val="18"/>
        </w:rPr>
        <w:t>[00:03:31 → 00:03:33]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點數必須要是</w:t>
      </w:r>
    </w:p>
    <w:p>
      <w:r>
        <w:rPr>
          <w:b/>
          <w:color w:val="228B22"/>
        </w:rPr>
        <w:t>譯文：</w:t>
      </w:r>
      <w:r>
        <w:rPr>
          <w:color w:val="228B22"/>
        </w:rPr>
        <w:t>Points must be</w:t>
      </w:r>
    </w:p>
    <w:p/>
    <w:p>
      <w:r>
        <w:rPr>
          <w:b/>
          <w:color w:val="5A5A5A"/>
          <w:sz w:val="18"/>
        </w:rPr>
        <w:t>[00:03:33 → 00:03:34]</w:t>
      </w:r>
    </w:p>
    <w:p>
      <w:r>
        <w:rPr>
          <w:b/>
          <w:color w:val="1E64C8"/>
        </w:rPr>
        <w:t>原文：</w:t>
      </w:r>
      <w:r>
        <w:rPr>
          <w:color w:val="1E64C8"/>
        </w:rPr>
        <w:t>譬如說</w:t>
      </w:r>
    </w:p>
    <w:p>
      <w:r>
        <w:rPr>
          <w:b/>
          <w:color w:val="228B22"/>
        </w:rPr>
        <w:t>譯文：</w:t>
      </w:r>
      <w:r>
        <w:rPr>
          <w:color w:val="228B22"/>
        </w:rPr>
        <w:t>For example</w:t>
      </w:r>
    </w:p>
    <w:p/>
    <w:p>
      <w:r>
        <w:rPr>
          <w:b/>
          <w:color w:val="5A5A5A"/>
          <w:sz w:val="18"/>
        </w:rPr>
        <w:t>[00:03:34 → 00:03:35]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它有5萬的點數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It has 50,000 points</w:t>
      </w:r>
    </w:p>
    <w:p/>
    <w:p>
      <w:r>
        <w:rPr>
          <w:b/>
          <w:color w:val="5A5A5A"/>
          <w:sz w:val="18"/>
        </w:rPr>
        <w:t>[00:03:35 → 00:03:36]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[00:03:36 → 00:03:37]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它滿6萬的東西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something that reaches 60,000 points</w:t>
      </w:r>
    </w:p>
    <w:p/>
    <w:p>
      <w:r>
        <w:rPr>
          <w:b/>
          <w:color w:val="5A5A5A"/>
          <w:sz w:val="18"/>
        </w:rPr>
        <w:t>[00:03:37 → 00:03:38]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那它就變成是要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it becomes requiring</w:t>
      </w:r>
    </w:p>
    <w:p/>
    <w:p>
      <w:r>
        <w:rPr>
          <w:b/>
          <w:color w:val="5A5A5A"/>
          <w:sz w:val="18"/>
        </w:rPr>
        <w:t>[00:03:38 → 00:03:39]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Um</w:t>
      </w:r>
    </w:p>
    <w:p/>
    <w:p>
      <w:r>
        <w:rPr>
          <w:b/>
          <w:color w:val="5A5A5A"/>
          <w:sz w:val="18"/>
        </w:rPr>
        <w:t>[00:03:39 → 00:03:41]</w:t>
      </w:r>
    </w:p>
    <w:p>
      <w:r>
        <w:rPr>
          <w:b/>
          <w:color w:val="1E64C8"/>
        </w:rPr>
        <w:t>原文：</w:t>
      </w:r>
      <w:r>
        <w:rPr>
          <w:color w:val="1E64C8"/>
        </w:rPr>
        <w:t>用5萬的點數去折疊</w:t>
      </w:r>
    </w:p>
    <w:p>
      <w:r>
        <w:rPr>
          <w:b/>
          <w:color w:val="228B22"/>
        </w:rPr>
        <w:t>譯文：</w:t>
      </w:r>
      <w:r>
        <w:rPr>
          <w:color w:val="228B22"/>
        </w:rPr>
        <w:t>Use 50,000 points to exchange</w:t>
      </w:r>
    </w:p>
    <w:p/>
    <w:p>
      <w:r>
        <w:rPr>
          <w:b/>
          <w:color w:val="5A5A5A"/>
          <w:sz w:val="18"/>
        </w:rPr>
        <w:t>[00:03:41 → 00:03:42]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那它還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it still</w:t>
      </w:r>
    </w:p>
    <w:p/>
    <w:p>
      <w:r>
        <w:rPr>
          <w:b/>
          <w:color w:val="5A5A5A"/>
          <w:sz w:val="18"/>
        </w:rPr>
        <w:t>[00:03:42 → 00:03:43]</w:t>
      </w:r>
    </w:p>
    <w:p>
      <w:r>
        <w:rPr>
          <w:b/>
          <w:color w:val="1E64C8"/>
        </w:rPr>
        <w:t>原文：</w:t>
      </w:r>
      <w:r>
        <w:rPr>
          <w:color w:val="1E64C8"/>
        </w:rPr>
        <w:t>另外付1萬塊錢</w:t>
      </w:r>
    </w:p>
    <w:p>
      <w:r>
        <w:rPr>
          <w:b/>
          <w:color w:val="228B22"/>
        </w:rPr>
        <w:t>譯文：</w:t>
      </w:r>
      <w:r>
        <w:rPr>
          <w:color w:val="228B22"/>
        </w:rPr>
        <w:t>Pay an additional 10,000 yuan</w:t>
      </w:r>
    </w:p>
    <w:p/>
    <w:p>
      <w:r>
        <w:rPr>
          <w:b/>
          <w:color w:val="5A5A5A"/>
          <w:sz w:val="18"/>
        </w:rPr>
        <w:t>[00:03:43 → 00:03:44]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[00:03:44 → 00:03:45]</w:t>
      </w:r>
    </w:p>
    <w:p>
      <w:r>
        <w:rPr>
          <w:b/>
          <w:color w:val="1E64C8"/>
        </w:rPr>
        <w:t>原文：</w:t>
      </w:r>
      <w:r>
        <w:rPr>
          <w:color w:val="1E64C8"/>
        </w:rPr>
        <w:t>1萬塊錢</w:t>
      </w:r>
    </w:p>
    <w:p>
      <w:r>
        <w:rPr>
          <w:b/>
          <w:color w:val="228B22"/>
        </w:rPr>
        <w:t>譯文：</w:t>
      </w:r>
      <w:r>
        <w:rPr>
          <w:color w:val="228B22"/>
        </w:rPr>
        <w:t>10,000 yuan</w:t>
      </w:r>
    </w:p>
    <w:p/>
    <w:p>
      <w:r>
        <w:rPr>
          <w:b/>
          <w:color w:val="5A5A5A"/>
          <w:sz w:val="18"/>
        </w:rPr>
        <w:t>[00:03:46 → 00:03:47]</w:t>
      </w:r>
    </w:p>
    <w:p>
      <w:r>
        <w:rPr>
          <w:b/>
          <w:color w:val="1E64C8"/>
        </w:rPr>
        <w:t>原文：</w:t>
      </w:r>
      <w:r>
        <w:rPr>
          <w:color w:val="1E64C8"/>
        </w:rPr>
        <w:t>您是說</w:t>
      </w:r>
    </w:p>
    <w:p>
      <w:r>
        <w:rPr>
          <w:b/>
          <w:color w:val="228B22"/>
        </w:rPr>
        <w:t>譯文：</w:t>
      </w:r>
      <w:r>
        <w:rPr>
          <w:color w:val="228B22"/>
        </w:rPr>
        <w:t>You mean</w:t>
      </w:r>
    </w:p>
    <w:p/>
    <w:p>
      <w:r>
        <w:rPr>
          <w:b/>
          <w:color w:val="5A5A5A"/>
          <w:sz w:val="18"/>
        </w:rPr>
        <w:t>[00:03:47 → 00:03:48]</w:t>
      </w:r>
    </w:p>
    <w:p>
      <w:r>
        <w:rPr>
          <w:b/>
          <w:color w:val="1E64C8"/>
        </w:rPr>
        <w:t>原文：</w:t>
      </w:r>
      <w:r>
        <w:rPr>
          <w:color w:val="1E64C8"/>
        </w:rPr>
        <w:t>發現你再說一次</w:t>
      </w:r>
    </w:p>
    <w:p>
      <w:r>
        <w:rPr>
          <w:b/>
          <w:color w:val="228B22"/>
        </w:rPr>
        <w:t>譯文：</w:t>
      </w:r>
      <w:r>
        <w:rPr>
          <w:color w:val="228B22"/>
        </w:rPr>
        <w:t>Please repeat that</w:t>
      </w:r>
    </w:p>
    <w:p/>
    <w:p>
      <w:r>
        <w:rPr>
          <w:b/>
          <w:color w:val="5A5A5A"/>
          <w:sz w:val="18"/>
        </w:rPr>
        <w:t>[00:03:48 → 00:03:49]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[00:03:49 → 00:03:50]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[00:03:50 → 00:03:51]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點數系統</w:t>
      </w:r>
    </w:p>
    <w:p>
      <w:r>
        <w:rPr>
          <w:b/>
          <w:color w:val="228B22"/>
        </w:rPr>
        <w:t>譯文：</w:t>
      </w:r>
      <w:r>
        <w:rPr>
          <w:color w:val="228B22"/>
        </w:rPr>
        <w:t>Point system</w:t>
      </w:r>
    </w:p>
    <w:p/>
    <w:p>
      <w:r>
        <w:rPr>
          <w:b/>
          <w:color w:val="5A5A5A"/>
          <w:sz w:val="18"/>
        </w:rPr>
        <w:t>[00:03:51 → 00:03:52]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[00:03:52 → 00:03:53]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點數走平了</w:t>
      </w:r>
    </w:p>
    <w:p>
      <w:r>
        <w:rPr>
          <w:b/>
          <w:color w:val="228B22"/>
        </w:rPr>
        <w:t>譯文：</w:t>
      </w:r>
      <w:r>
        <w:rPr>
          <w:color w:val="228B22"/>
        </w:rPr>
        <w:t>Points have leveled out</w:t>
      </w:r>
    </w:p>
    <w:p/>
    <w:p>
      <w:r>
        <w:rPr>
          <w:b/>
          <w:color w:val="5A5A5A"/>
          <w:sz w:val="18"/>
        </w:rPr>
        <w:t>[00:03:53 → 00:03:54]</w:t>
      </w:r>
    </w:p>
    <w:p>
      <w:r>
        <w:rPr>
          <w:b/>
          <w:color w:val="1E64C8"/>
        </w:rPr>
        <w:t>原文：</w:t>
      </w:r>
      <w:r>
        <w:rPr>
          <w:color w:val="1E64C8"/>
        </w:rPr>
        <w:t>一點就是一塊錢</w:t>
      </w:r>
    </w:p>
    <w:p>
      <w:r>
        <w:rPr>
          <w:b/>
          <w:color w:val="228B22"/>
        </w:rPr>
        <w:t>譯文：</w:t>
      </w:r>
      <w:r>
        <w:rPr>
          <w:color w:val="228B22"/>
        </w:rPr>
        <w:t>One point is one yuan</w:t>
      </w:r>
    </w:p>
    <w:p/>
    <w:p>
      <w:r>
        <w:rPr>
          <w:b/>
          <w:color w:val="5A5A5A"/>
          <w:sz w:val="18"/>
        </w:rPr>
        <w:t>[00:03:54 → 00:03:55]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[00:03:55 → 00:03:56]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我想要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</w:t>
      </w:r>
    </w:p>
    <w:p/>
    <w:p>
      <w:r>
        <w:rPr>
          <w:b/>
          <w:color w:val="5A5A5A"/>
          <w:sz w:val="18"/>
        </w:rPr>
        <w:t>[00:03:56 → 00:03:57]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我想要問的事情是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 want to ask is</w:t>
      </w:r>
    </w:p>
    <w:p/>
    <w:p>
      <w:r>
        <w:rPr>
          <w:b/>
          <w:color w:val="5A5A5A"/>
          <w:sz w:val="18"/>
        </w:rPr>
        <w:t>[00:03:57 → 00:03:59]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我就這個點數系統</w:t>
      </w:r>
    </w:p>
    <w:p>
      <w:r>
        <w:rPr>
          <w:b/>
          <w:color w:val="228B22"/>
        </w:rPr>
        <w:t>譯文：</w:t>
      </w:r>
      <w:r>
        <w:rPr>
          <w:color w:val="228B22"/>
        </w:rPr>
        <w:t>I'm talking about this point system</w:t>
      </w:r>
    </w:p>
    <w:p/>
    <w:p>
      <w:r>
        <w:rPr>
          <w:b/>
          <w:color w:val="5A5A5A"/>
          <w:sz w:val="18"/>
        </w:rPr>
        <w:t>[00:03:59 → 00:04:00]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那會不會</w:t>
      </w:r>
    </w:p>
    <w:p>
      <w:r>
        <w:rPr>
          <w:b/>
          <w:color w:val="228B22"/>
        </w:rPr>
        <w:t>譯文：</w:t>
      </w:r>
      <w:r>
        <w:rPr>
          <w:color w:val="228B22"/>
        </w:rPr>
        <w:t>Would it not</w:t>
      </w:r>
    </w:p>
    <w:p/>
    <w:p>
      <w:r>
        <w:rPr>
          <w:b/>
          <w:color w:val="5A5A5A"/>
          <w:sz w:val="18"/>
        </w:rPr>
        <w:t>[00:04:01 → 00:04:02]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Um</w:t>
      </w:r>
    </w:p>
    <w:p/>
    <w:p>
      <w:r>
        <w:rPr>
          <w:b/>
          <w:color w:val="5A5A5A"/>
          <w:sz w:val="18"/>
        </w:rPr>
        <w:t>[00:04:02 → 00:04:03]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[00:04:03 → 00:04:04]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會不會拉高很多語箱</w:t>
      </w:r>
    </w:p>
    <w:p>
      <w:r>
        <w:rPr>
          <w:b/>
          <w:color w:val="228B22"/>
        </w:rPr>
        <w:t>譯文：</w:t>
      </w:r>
      <w:r>
        <w:rPr>
          <w:color w:val="228B22"/>
        </w:rPr>
        <w:t>Would it raise many language boxes</w:t>
      </w:r>
    </w:p>
    <w:p/>
    <w:p>
      <w:r>
        <w:rPr>
          <w:b/>
          <w:color w:val="5A5A5A"/>
          <w:sz w:val="18"/>
        </w:rPr>
        <w:t>[00:04:04 → 00:04:05]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way</w:t>
      </w:r>
    </w:p>
    <w:p/>
    <w:p>
      <w:r>
        <w:rPr>
          <w:b/>
          <w:color w:val="5A5A5A"/>
          <w:sz w:val="18"/>
        </w:rPr>
        <w:t>[00:04:05 → 00:04:06]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點數系統</w:t>
      </w:r>
    </w:p>
    <w:p>
      <w:r>
        <w:rPr>
          <w:b/>
          <w:color w:val="228B22"/>
        </w:rPr>
        <w:t>譯文：</w:t>
      </w:r>
      <w:r>
        <w:rPr>
          <w:color w:val="228B22"/>
        </w:rPr>
        <w:t>Point system</w:t>
      </w:r>
    </w:p>
    <w:p/>
    <w:p>
      <w:r>
        <w:rPr>
          <w:b/>
          <w:color w:val="5A5A5A"/>
          <w:sz w:val="18"/>
        </w:rPr>
        <w:t>[00:04:06 → 00:04:07]</w:t>
      </w:r>
    </w:p>
    <w:p>
      <w:r>
        <w:rPr>
          <w:b/>
          <w:color w:val="1E64C8"/>
        </w:rPr>
        <w:t>原文：</w:t>
      </w:r>
      <w:r>
        <w:rPr>
          <w:color w:val="1E64C8"/>
        </w:rPr>
        <w:t>會不會拉高很多語箱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it significantly increase the number of language boxes</w:t>
      </w:r>
    </w:p>
    <w:p/>
    <w:p>
      <w:r>
        <w:rPr>
          <w:b/>
          <w:color w:val="5A5A5A"/>
          <w:sz w:val="18"/>
        </w:rPr>
        <w:t>[00:04:07 → 00:04:08]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這樣還是看在你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still depends on you</w:t>
      </w:r>
    </w:p>
    <w:p/>
    <w:p>
      <w:r>
        <w:rPr>
          <w:b/>
          <w:color w:val="5A5A5A"/>
          <w:sz w:val="18"/>
        </w:rPr>
        <w:t>[00:04:08 → 00:04:09]</w:t>
      </w:r>
    </w:p>
    <w:p>
      <w:r>
        <w:rPr>
          <w:b/>
          <w:color w:val="1E64C8"/>
        </w:rPr>
        <w:t>原文：</w:t>
      </w:r>
      <w:r>
        <w:rPr>
          <w:color w:val="1E64C8"/>
        </w:rPr>
        <w:t>語箱抓到哪裡</w:t>
      </w:r>
    </w:p>
    <w:p>
      <w:r>
        <w:rPr>
          <w:b/>
          <w:color w:val="228B22"/>
        </w:rPr>
        <w:t>譯文：</w:t>
      </w:r>
      <w:r>
        <w:rPr>
          <w:color w:val="228B22"/>
        </w:rPr>
        <w:t>Where the language boxes are captured</w:t>
      </w:r>
    </w:p>
    <w:p/>
    <w:p>
      <w:r>
        <w:rPr>
          <w:b/>
          <w:color w:val="5A5A5A"/>
          <w:sz w:val="18"/>
        </w:rPr>
        <w:t>[00:04:09 → 00:04:10]</w:t>
      </w:r>
    </w:p>
    <w:p>
      <w:r>
        <w:rPr>
          <w:b/>
          <w:color w:val="1E64C8"/>
        </w:rPr>
        <w:t>原文：</w:t>
      </w:r>
      <w:r>
        <w:rPr>
          <w:color w:val="1E64C8"/>
        </w:rPr>
        <w:t>但點數系統的話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But regarding the point system</w:t>
      </w:r>
    </w:p>
    <w:p/>
    <w:p>
      <w:r>
        <w:rPr>
          <w:b/>
          <w:color w:val="5A5A5A"/>
          <w:sz w:val="18"/>
        </w:rPr>
        <w:t>[00:04:10 → 00:04:11]</w:t>
      </w:r>
    </w:p>
    <w:p>
      <w:r>
        <w:rPr>
          <w:b/>
          <w:color w:val="1E64C8"/>
        </w:rPr>
        <w:t>原文：</w:t>
      </w:r>
      <w:r>
        <w:rPr>
          <w:color w:val="1E64C8"/>
        </w:rPr>
        <w:t>基本上難點</w:t>
      </w:r>
    </w:p>
    <w:p>
      <w:r>
        <w:rPr>
          <w:b/>
          <w:color w:val="228B22"/>
        </w:rPr>
        <w:t>譯文：</w:t>
      </w:r>
      <w:r>
        <w:rPr>
          <w:color w:val="228B22"/>
        </w:rPr>
        <w:t>The main difficulty is</w:t>
      </w:r>
    </w:p>
    <w:p/>
    <w:p>
      <w:r>
        <w:rPr>
          <w:b/>
          <w:color w:val="5A5A5A"/>
          <w:sz w:val="18"/>
        </w:rPr>
        <w:t>[00:04:11 → 00:04:12]</w:t>
      </w:r>
    </w:p>
    <w:p>
      <w:r>
        <w:rPr>
          <w:b/>
          <w:color w:val="1E64C8"/>
        </w:rPr>
        <w:t>原文：</w:t>
      </w:r>
      <w:r>
        <w:rPr>
          <w:color w:val="1E64C8"/>
        </w:rPr>
        <w:t>不是在語箱技術上</w:t>
      </w:r>
    </w:p>
    <w:p>
      <w:r>
        <w:rPr>
          <w:b/>
          <w:color w:val="228B22"/>
        </w:rPr>
        <w:t>譯文：</w:t>
      </w:r>
      <w:r>
        <w:rPr>
          <w:color w:val="228B22"/>
        </w:rPr>
        <w:t>Not in the language box technology</w:t>
      </w:r>
    </w:p>
    <w:p/>
    <w:p>
      <w:r>
        <w:rPr>
          <w:b/>
          <w:color w:val="5A5A5A"/>
          <w:sz w:val="18"/>
        </w:rPr>
        <w:t>[00:04:12 → 00:04:13]</w:t>
      </w:r>
    </w:p>
    <w:p>
      <w:r>
        <w:rPr>
          <w:b/>
          <w:color w:val="1E64C8"/>
        </w:rPr>
        <w:t>原文：</w:t>
      </w:r>
      <w:r>
        <w:rPr>
          <w:color w:val="1E64C8"/>
        </w:rPr>
        <w:t>難點在語箱</w:t>
      </w:r>
    </w:p>
    <w:p>
      <w:r>
        <w:rPr>
          <w:b/>
          <w:color w:val="228B22"/>
        </w:rPr>
        <w:t>譯文：</w:t>
      </w:r>
      <w:r>
        <w:rPr>
          <w:color w:val="228B22"/>
        </w:rPr>
        <w:t>The difficulty lies in the language boxes</w:t>
      </w:r>
    </w:p>
    <w:p/>
    <w:p>
      <w:r>
        <w:rPr>
          <w:b/>
          <w:color w:val="5A5A5A"/>
          <w:sz w:val="18"/>
        </w:rPr>
        <w:t>[00:04:13 → 00:04:14]</w:t>
      </w:r>
    </w:p>
    <w:p>
      <w:r>
        <w:rPr>
          <w:b/>
          <w:color w:val="1E64C8"/>
        </w:rPr>
        <w:t>原文：</w:t>
      </w:r>
      <w:r>
        <w:rPr>
          <w:color w:val="1E64C8"/>
        </w:rPr>
        <w:t>要怎麼去定義</w:t>
      </w:r>
    </w:p>
    <w:p>
      <w:r>
        <w:rPr>
          <w:b/>
          <w:color w:val="228B22"/>
        </w:rPr>
        <w:t>譯文：</w:t>
      </w:r>
      <w:r>
        <w:rPr>
          <w:color w:val="228B22"/>
        </w:rPr>
        <w:t>How to define it</w:t>
      </w:r>
    </w:p>
    <w:p/>
    <w:p>
      <w:r>
        <w:rPr>
          <w:b/>
          <w:color w:val="5A5A5A"/>
          <w:sz w:val="18"/>
        </w:rPr>
        <w:t>[00:04:14 → 00:04:15]</w:t>
      </w:r>
    </w:p>
    <w:p>
      <w:r>
        <w:rPr>
          <w:b/>
          <w:color w:val="1E64C8"/>
        </w:rPr>
        <w:t>原文：</w:t>
      </w:r>
      <w:r>
        <w:rPr>
          <w:color w:val="1E64C8"/>
        </w:rPr>
        <w:t>跟怎麼去</w:t>
      </w:r>
    </w:p>
    <w:p>
      <w:r>
        <w:rPr>
          <w:b/>
          <w:color w:val="228B22"/>
        </w:rPr>
        <w:t>譯文：</w:t>
      </w:r>
      <w:r>
        <w:rPr>
          <w:color w:val="228B22"/>
        </w:rPr>
        <w:t>And how to</w:t>
      </w:r>
    </w:p>
    <w:p/>
    <w:p>
      <w:r>
        <w:rPr>
          <w:b/>
          <w:color w:val="5A5A5A"/>
          <w:sz w:val="18"/>
        </w:rPr>
        <w:t>[00:04:15 → 00:04:16]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對你們的商業模式是什麼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is your business model</w:t>
      </w:r>
    </w:p>
    <w:p/>
    <w:p>
      <w:r>
        <w:rPr>
          <w:b/>
          <w:color w:val="5A5A5A"/>
          <w:sz w:val="18"/>
        </w:rPr>
        <w:t>[00:04:16 → 00:04:18]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這個才是比較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is actually more</w:t>
      </w:r>
    </w:p>
    <w:p/>
    <w:p>
      <w:r>
        <w:rPr>
          <w:b/>
          <w:color w:val="5A5A5A"/>
          <w:sz w:val="18"/>
        </w:rPr>
        <w:t>[00:04:18 → 00:04:19]</w:t>
      </w:r>
    </w:p>
    <w:p>
      <w:r>
        <w:rPr>
          <w:b/>
          <w:color w:val="1E64C8"/>
        </w:rPr>
        <w:t>原文：</w:t>
      </w:r>
      <w:r>
        <w:rPr>
          <w:color w:val="1E64C8"/>
        </w:rPr>
        <w:t>複雜一點</w:t>
      </w:r>
    </w:p>
    <w:p>
      <w:r>
        <w:rPr>
          <w:b/>
          <w:color w:val="228B22"/>
        </w:rPr>
        <w:t>譯文：</w:t>
      </w:r>
      <w:r>
        <w:rPr>
          <w:color w:val="228B22"/>
        </w:rPr>
        <w:t>Complex</w:t>
      </w:r>
    </w:p>
    <w:p/>
    <w:p>
      <w:r>
        <w:rPr>
          <w:b/>
          <w:color w:val="5A5A5A"/>
          <w:sz w:val="18"/>
        </w:rPr>
        <w:t>[00:04:19 → 00:04:20]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功能上反而還好</w:t>
      </w:r>
    </w:p>
    <w:p>
      <w:r>
        <w:rPr>
          <w:b/>
          <w:color w:val="228B22"/>
        </w:rPr>
        <w:t>譯文：</w:t>
      </w:r>
      <w:r>
        <w:rPr>
          <w:color w:val="228B22"/>
        </w:rPr>
        <w:t>Functionally, it's actually better</w:t>
      </w:r>
    </w:p>
    <w:p/>
    <w:p>
      <w:r>
        <w:rPr>
          <w:b/>
          <w:color w:val="5A5A5A"/>
          <w:sz w:val="18"/>
        </w:rPr>
        <w:t>[00:04:21 → 00:04:22]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點數系統主要的話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point system mainly</w:t>
      </w:r>
    </w:p>
    <w:p/>
    <w:p>
      <w:r>
        <w:rPr>
          <w:b/>
          <w:color w:val="5A5A5A"/>
          <w:sz w:val="18"/>
        </w:rPr>
        <w:t>[00:04:22 → 00:04:23]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它</w:t>
      </w:r>
    </w:p>
    <w:p>
      <w:r>
        <w:rPr>
          <w:b/>
          <w:color w:val="228B22"/>
        </w:rPr>
        <w:t>譯文：</w:t>
      </w:r>
      <w:r>
        <w:rPr>
          <w:color w:val="228B22"/>
        </w:rPr>
        <w:t>It</w:t>
      </w:r>
    </w:p>
    <w:p/>
    <w:p>
      <w:r>
        <w:rPr>
          <w:b/>
          <w:color w:val="5A5A5A"/>
          <w:sz w:val="18"/>
        </w:rPr>
        <w:t>[00:04:23 → 00:04:24]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它就是付</w:t>
      </w:r>
    </w:p>
    <w:p>
      <w:r>
        <w:rPr>
          <w:b/>
          <w:color w:val="228B22"/>
        </w:rPr>
        <w:t>譯文：</w:t>
      </w:r>
      <w:r>
        <w:rPr>
          <w:color w:val="228B22"/>
        </w:rPr>
        <w:t>It is paying</w:t>
      </w:r>
    </w:p>
    <w:p/>
    <w:p>
      <w:r>
        <w:rPr>
          <w:b/>
          <w:color w:val="5A5A5A"/>
          <w:sz w:val="18"/>
        </w:rPr>
        <w:t>[00:04:24 → 00:04:25]</w:t>
      </w:r>
    </w:p>
    <w:p>
      <w:r>
        <w:rPr>
          <w:b/>
          <w:color w:val="1E64C8"/>
        </w:rPr>
        <w:t>原文：</w:t>
      </w:r>
      <w:r>
        <w:rPr>
          <w:color w:val="1E64C8"/>
        </w:rPr>
        <w:t>服務</w:t>
      </w:r>
    </w:p>
    <w:p>
      <w:r>
        <w:rPr>
          <w:b/>
          <w:color w:val="228B22"/>
        </w:rPr>
        <w:t>譯文：</w:t>
      </w:r>
      <w:r>
        <w:rPr>
          <w:color w:val="228B22"/>
        </w:rPr>
        <w:t>Service</w:t>
      </w:r>
    </w:p>
    <w:p/>
    <w:p>
      <w:r>
        <w:rPr>
          <w:b/>
          <w:color w:val="5A5A5A"/>
          <w:sz w:val="18"/>
        </w:rPr>
        <w:t>[00:04:25 → 00:04:26]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Um</w:t>
      </w:r>
    </w:p>
    <w:p/>
    <w:p>
      <w:r>
        <w:rPr>
          <w:b/>
          <w:color w:val="5A5A5A"/>
          <w:sz w:val="18"/>
        </w:rPr>
        <w:t>[00:04:26 → 00:04:27]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我們不是有個價值</w:t>
      </w:r>
    </w:p>
    <w:p>
      <w:r>
        <w:rPr>
          <w:b/>
          <w:color w:val="228B22"/>
        </w:rPr>
        <w:t>譯文：</w:t>
      </w:r>
      <w:r>
        <w:rPr>
          <w:color w:val="228B22"/>
        </w:rPr>
        <w:t>We don't have a value</w:t>
      </w:r>
    </w:p>
    <w:p/>
    <w:p>
      <w:r>
        <w:rPr>
          <w:b/>
          <w:color w:val="5A5A5A"/>
          <w:sz w:val="18"/>
        </w:rPr>
        <w:t>[00:04:27 → 00:04:28]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會叫回收嗎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it be called recycling</w:t>
      </w:r>
    </w:p>
    <w:p/>
    <w:p>
      <w:r>
        <w:rPr>
          <w:b/>
          <w:color w:val="5A5A5A"/>
          <w:sz w:val="18"/>
        </w:rPr>
        <w:t>[00:04:28 → 00:04:29]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那回收之後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after recycling</w:t>
      </w:r>
    </w:p>
    <w:p/>
    <w:p>
      <w:r>
        <w:rPr>
          <w:b/>
          <w:color w:val="5A5A5A"/>
          <w:sz w:val="18"/>
        </w:rPr>
        <w:t>[00:04:29 → 00:04:30]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我把你東西收回來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take back your items</w:t>
      </w:r>
    </w:p>
    <w:p/>
    <w:p>
      <w:r>
        <w:rPr>
          <w:b/>
          <w:color w:val="5A5A5A"/>
          <w:sz w:val="18"/>
        </w:rPr>
        <w:t>[00:04:30 → 00:04:32]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我會給你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give you</w:t>
      </w:r>
    </w:p>
    <w:p/>
    <w:p>
      <w:r>
        <w:rPr>
          <w:b/>
          <w:color w:val="5A5A5A"/>
          <w:sz w:val="18"/>
        </w:rPr>
        <w:t>[00:04:32 → 00:04:33]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那這個點數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this point system</w:t>
      </w:r>
    </w:p>
    <w:p/>
    <w:p>
      <w:r>
        <w:rPr>
          <w:b/>
          <w:color w:val="5A5A5A"/>
          <w:sz w:val="18"/>
        </w:rPr>
        <w:t>[00:04:33 → 00:04:34]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是要品牌使用的</w:t>
      </w:r>
    </w:p>
    <w:p>
      <w:r>
        <w:rPr>
          <w:b/>
          <w:color w:val="228B22"/>
        </w:rPr>
        <w:t>譯文：</w:t>
      </w:r>
      <w:r>
        <w:rPr>
          <w:color w:val="228B22"/>
        </w:rPr>
        <w:t>Is meant for brand use</w:t>
      </w:r>
    </w:p>
    <w:p/>
    <w:p>
      <w:r>
        <w:rPr>
          <w:b/>
          <w:color w:val="5A5A5A"/>
          <w:sz w:val="18"/>
        </w:rPr>
        <w:t>[00:04:34 → 00:04:35]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那這個點數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point system</w:t>
      </w:r>
    </w:p>
    <w:p/>
    <w:p>
      <w:r>
        <w:rPr>
          <w:b/>
          <w:color w:val="5A5A5A"/>
          <w:sz w:val="18"/>
        </w:rPr>
        <w:t>[00:04:35 → 00:04:36]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就是我要做的利用的</w:t>
      </w:r>
    </w:p>
    <w:p>
      <w:r>
        <w:rPr>
          <w:b/>
          <w:color w:val="228B22"/>
        </w:rPr>
        <w:t>譯文：</w:t>
      </w:r>
      <w:r>
        <w:rPr>
          <w:color w:val="228B22"/>
        </w:rPr>
        <w:t>Is what I intend to use</w:t>
      </w:r>
    </w:p>
    <w:p/>
    <w:p>
      <w:r>
        <w:rPr>
          <w:b/>
          <w:color w:val="5A5A5A"/>
          <w:sz w:val="18"/>
        </w:rPr>
        <w:t>[00:04:36 → 00:04:37]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所以它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Therefore, it</w:t>
      </w:r>
    </w:p>
    <w:p/>
    <w:p>
      <w:r>
        <w:rPr>
          <w:b/>
          <w:color w:val="5A5A5A"/>
          <w:sz w:val="18"/>
        </w:rPr>
        <w:t>[00:04:37 → 00:04:38]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In fact, it's</w:t>
      </w:r>
    </w:p>
    <w:p/>
    <w:p>
      <w:r>
        <w:rPr>
          <w:b/>
          <w:color w:val="5A5A5A"/>
          <w:sz w:val="18"/>
        </w:rPr>
        <w:t>[00:04:38 → 00:04:39]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[00:04:39 → 00:04:40]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就等於是說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essentially saying</w:t>
      </w:r>
    </w:p>
    <w:p/>
    <w:p>
      <w:r>
        <w:rPr>
          <w:b/>
          <w:color w:val="5A5A5A"/>
          <w:sz w:val="18"/>
        </w:rPr>
        <w:t>[00:04:40 → 00:04:46]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我用點數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I use points</w:t>
      </w:r>
    </w:p>
    <w:p/>
    <w:p>
      <w:r>
        <w:rPr>
          <w:b/>
          <w:color w:val="5A5A5A"/>
          <w:sz w:val="18"/>
        </w:rPr>
        <w:t>[00:04:46 → 00:04:47]</w:t>
      </w:r>
    </w:p>
    <w:p>
      <w:r>
        <w:rPr>
          <w:b/>
          <w:color w:val="1E64C8"/>
        </w:rPr>
        <w:t>原文：</w:t>
      </w:r>
      <w:r>
        <w:rPr>
          <w:color w:val="1E64C8"/>
        </w:rPr>
        <w:t>主要是</w:t>
      </w:r>
    </w:p>
    <w:p>
      <w:r>
        <w:rPr>
          <w:b/>
          <w:color w:val="228B22"/>
        </w:rPr>
        <w:t>譯文：</w:t>
      </w:r>
      <w:r>
        <w:rPr>
          <w:color w:val="228B22"/>
        </w:rPr>
        <w:t>Mainly</w:t>
      </w:r>
    </w:p>
    <w:p/>
    <w:p>
      <w:r>
        <w:rPr>
          <w:b/>
          <w:color w:val="5A5A5A"/>
          <w:sz w:val="18"/>
        </w:rPr>
        <w:t>[00:04:47 → 00:04:48]</w:t>
      </w:r>
    </w:p>
    <w:p>
      <w:r>
        <w:rPr>
          <w:b/>
          <w:color w:val="1E64C8"/>
        </w:rPr>
        <w:t>原文：</w:t>
      </w:r>
      <w:r>
        <w:rPr>
          <w:color w:val="1E64C8"/>
        </w:rPr>
        <w:t>用在這個地方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Used here</w:t>
      </w:r>
    </w:p>
    <w:p/>
    <w:p>
      <w:r>
        <w:rPr>
          <w:b/>
          <w:color w:val="5A5A5A"/>
          <w:sz w:val="18"/>
        </w:rPr>
        <w:t>[00:04:48 → 00:04:49]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[00:04:49 → 00:04:50]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[00:04:50 → 00:04:51]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[00:04:51 → 00:04:52]</w:t>
      </w:r>
    </w:p>
    <w:p>
      <w:r>
        <w:rPr>
          <w:b/>
          <w:color w:val="1E64C8"/>
        </w:rPr>
        <w:t>原文：</w:t>
      </w:r>
      <w:r>
        <w:rPr>
          <w:color w:val="1E64C8"/>
        </w:rPr>
        <w:t>也沒有其他的地方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There's no other place</w:t>
      </w:r>
    </w:p>
    <w:p/>
    <w:p>
      <w:r>
        <w:rPr>
          <w:b/>
          <w:color w:val="5A5A5A"/>
          <w:sz w:val="18"/>
        </w:rPr>
        <w:t>[00:04:52 → 00:04:53]</w:t>
      </w:r>
    </w:p>
    <w:p>
      <w:r>
        <w:rPr>
          <w:b/>
          <w:color w:val="1E64C8"/>
        </w:rPr>
        <w:t>原文：</w:t>
      </w:r>
      <w:r>
        <w:rPr>
          <w:color w:val="1E64C8"/>
        </w:rPr>
        <w:t>會能夠這個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Can do this</w:t>
      </w:r>
    </w:p>
    <w:p/>
    <w:p>
      <w:r>
        <w:rPr>
          <w:b/>
          <w:color w:val="5A5A5A"/>
          <w:sz w:val="18"/>
        </w:rPr>
        <w:t>[00:04:53 → 00:04:54]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[00:04:54 → 00:04:55]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這個消費都可以使用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consumption can be used here</w:t>
      </w:r>
    </w:p>
    <w:p/>
    <w:p>
      <w:r>
        <w:rPr>
          <w:b/>
          <w:color w:val="5A5A5A"/>
          <w:sz w:val="18"/>
        </w:rPr>
        <w:t>[00:04:55 → 00:04:58]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[00:04:58 → 00:04:59]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[00:04:59 → 00:05:00]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所以我要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need to</w:t>
      </w:r>
    </w:p>
    <w:p/>
    <w:p>
      <w:r>
        <w:rPr>
          <w:b/>
          <w:color w:val="5A5A5A"/>
          <w:sz w:val="18"/>
        </w:rPr>
        <w:t>[00:05:00 → 00:05:01]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[00:05:01 → 00:05:02]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現在要的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is needed now</w:t>
      </w:r>
    </w:p>
    <w:p/>
    <w:p>
      <w:r>
        <w:rPr>
          <w:b/>
          <w:color w:val="5A5A5A"/>
          <w:sz w:val="18"/>
        </w:rPr>
        <w:t>[00:05:02 → 00:05:03]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我們有三個</w:t>
      </w:r>
    </w:p>
    <w:p>
      <w:r>
        <w:rPr>
          <w:b/>
          <w:color w:val="228B22"/>
        </w:rPr>
        <w:t>譯文：</w:t>
      </w:r>
      <w:r>
        <w:rPr>
          <w:color w:val="228B22"/>
        </w:rPr>
        <w:t>We have three</w:t>
      </w:r>
    </w:p>
    <w:p/>
    <w:p>
      <w:r>
        <w:rPr>
          <w:b/>
          <w:color w:val="5A5A5A"/>
          <w:sz w:val="18"/>
        </w:rPr>
        <w:t>[00:05:03 → 00:05:04]</w:t>
      </w:r>
    </w:p>
    <w:p>
      <w:r>
        <w:rPr>
          <w:b/>
          <w:color w:val="1E64C8"/>
        </w:rPr>
        <w:t>原文：</w:t>
      </w:r>
      <w:r>
        <w:rPr>
          <w:color w:val="1E64C8"/>
        </w:rPr>
        <w:t>三個頁面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Three pages</w:t>
      </w:r>
    </w:p>
    <w:p/>
    <w:p>
      <w:r>
        <w:rPr>
          <w:b/>
          <w:color w:val="5A5A5A"/>
          <w:sz w:val="18"/>
        </w:rPr>
        <w:t>[00:05:04 → 00:05:05]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[00:05:05 → 00:05:06]</w:t>
      </w:r>
    </w:p>
    <w:p>
      <w:r>
        <w:rPr>
          <w:b/>
          <w:color w:val="1E64C8"/>
        </w:rPr>
        <w:t>原文：</w:t>
      </w:r>
      <w:r>
        <w:rPr>
          <w:color w:val="1E64C8"/>
        </w:rPr>
        <w:t>發動</w:t>
      </w:r>
    </w:p>
    <w:p>
      <w:r>
        <w:rPr>
          <w:b/>
          <w:color w:val="228B22"/>
        </w:rPr>
        <w:t>譯文：</w:t>
      </w:r>
      <w:r>
        <w:rPr>
          <w:color w:val="228B22"/>
        </w:rPr>
        <w:t>Activate</w:t>
      </w:r>
    </w:p>
    <w:p/>
    <w:p>
      <w:r>
        <w:rPr>
          <w:b/>
          <w:color w:val="5A5A5A"/>
          <w:sz w:val="18"/>
        </w:rPr>
        <w:t>[00:05:06 → 00:05:07]</w:t>
      </w:r>
    </w:p>
    <w:p>
      <w:r>
        <w:rPr>
          <w:b/>
          <w:color w:val="1E64C8"/>
        </w:rPr>
        <w:t>原文：</w:t>
      </w:r>
      <w:r>
        <w:rPr>
          <w:color w:val="1E64C8"/>
        </w:rPr>
        <w:t>商品頁</w:t>
      </w:r>
    </w:p>
    <w:p>
      <w:r>
        <w:rPr>
          <w:b/>
          <w:color w:val="228B22"/>
        </w:rPr>
        <w:t>譯文：</w:t>
      </w:r>
      <w:r>
        <w:rPr>
          <w:color w:val="228B22"/>
        </w:rPr>
        <w:t>Product page</w:t>
      </w:r>
    </w:p>
    <w:p/>
    <w:p>
      <w:r>
        <w:rPr>
          <w:b/>
          <w:color w:val="5A5A5A"/>
          <w:sz w:val="18"/>
        </w:rPr>
        <w:t>[00:05:07 → 00:05:08]</w:t>
      </w:r>
    </w:p>
    <w:p>
      <w:r>
        <w:rPr>
          <w:b/>
          <w:color w:val="1E64C8"/>
        </w:rPr>
        <w:t>原文：</w:t>
      </w:r>
      <w:r>
        <w:rPr>
          <w:color w:val="1E64C8"/>
        </w:rPr>
        <w:t>發動模式的</w:t>
      </w:r>
    </w:p>
    <w:p>
      <w:r>
        <w:rPr>
          <w:b/>
          <w:color w:val="228B22"/>
        </w:rPr>
        <w:t>譯文：</w:t>
      </w:r>
      <w:r>
        <w:rPr>
          <w:color w:val="228B22"/>
        </w:rPr>
        <w:t>Activation mode</w:t>
      </w:r>
    </w:p>
    <w:p/>
    <w:p>
      <w:r>
        <w:rPr>
          <w:b/>
          <w:color w:val="5A5A5A"/>
          <w:sz w:val="18"/>
        </w:rPr>
        <w:t>[00:05:08 → 00:05:09]</w:t>
      </w:r>
    </w:p>
    <w:p>
      <w:r>
        <w:rPr>
          <w:b/>
          <w:color w:val="1E64C8"/>
        </w:rPr>
        <w:t>原文：</w:t>
      </w:r>
      <w:r>
        <w:rPr>
          <w:color w:val="1E64C8"/>
        </w:rPr>
        <w:t>商品頁</w:t>
      </w:r>
    </w:p>
    <w:p>
      <w:r>
        <w:rPr>
          <w:b/>
          <w:color w:val="228B22"/>
        </w:rPr>
        <w:t>譯文：</w:t>
      </w:r>
      <w:r>
        <w:rPr>
          <w:color w:val="228B22"/>
        </w:rPr>
        <w:t>Product page</w:t>
      </w:r>
    </w:p>
    <w:p/>
    <w:p>
      <w:r>
        <w:rPr>
          <w:b/>
          <w:color w:val="5A5A5A"/>
          <w:sz w:val="18"/>
        </w:rPr>
        <w:t>[00:05:09 → 00:05:10]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這是第一個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is the first one</w:t>
      </w:r>
    </w:p>
    <w:p/>
    <w:p>
      <w:r>
        <w:rPr>
          <w:b/>
          <w:color w:val="5A5A5A"/>
          <w:sz w:val="18"/>
        </w:rPr>
        <w:t>[00:05:10 → 00:05:11]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然後第二個就是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the second one is</w:t>
      </w:r>
    </w:p>
    <w:p/>
    <w:p>
      <w:r>
        <w:rPr>
          <w:b/>
          <w:color w:val="5A5A5A"/>
          <w:sz w:val="18"/>
        </w:rPr>
        <w:t>[00:05:11 → 00:05:12]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Um</w:t>
      </w:r>
    </w:p>
    <w:p/>
    <w:p>
      <w:r>
        <w:rPr>
          <w:b/>
          <w:color w:val="5A5A5A"/>
          <w:sz w:val="18"/>
        </w:rPr>
        <w:t>[00:05:12 → 00:05:13]</w:t>
      </w:r>
    </w:p>
    <w:p>
      <w:r>
        <w:rPr>
          <w:b/>
          <w:color w:val="1E64C8"/>
        </w:rPr>
        <w:t>原文：</w:t>
      </w:r>
      <w:r>
        <w:rPr>
          <w:color w:val="1E64C8"/>
        </w:rPr>
        <w:t>有關於我們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About our</w:t>
      </w:r>
    </w:p>
    <w:p/>
    <w:p>
      <w:r>
        <w:rPr>
          <w:b/>
          <w:color w:val="5A5A5A"/>
          <w:sz w:val="18"/>
        </w:rPr>
        <w:t>[00:05:13 → 00:05:14]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價值服務的</w:t>
      </w:r>
    </w:p>
    <w:p>
      <w:r>
        <w:rPr>
          <w:b/>
          <w:color w:val="228B22"/>
        </w:rPr>
        <w:t>譯文：</w:t>
      </w:r>
      <w:r>
        <w:rPr>
          <w:color w:val="228B22"/>
        </w:rPr>
        <w:t>Value service</w:t>
      </w:r>
    </w:p>
    <w:p/>
    <w:p>
      <w:r>
        <w:rPr>
          <w:b/>
          <w:color w:val="5A5A5A"/>
          <w:sz w:val="18"/>
        </w:rPr>
        <w:t>[00:05:14 → 00:05:15]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那個頁面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page</w:t>
      </w:r>
    </w:p>
    <w:p/>
    <w:p>
      <w:r>
        <w:rPr>
          <w:b/>
          <w:color w:val="5A5A5A"/>
          <w:sz w:val="18"/>
        </w:rPr>
        <w:t>[00:05:15 → 00:05:16]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價值服務</w:t>
      </w:r>
    </w:p>
    <w:p>
      <w:r>
        <w:rPr>
          <w:b/>
          <w:color w:val="228B22"/>
        </w:rPr>
        <w:t>譯文：</w:t>
      </w:r>
      <w:r>
        <w:rPr>
          <w:color w:val="228B22"/>
        </w:rPr>
        <w:t>Value Service</w:t>
      </w:r>
    </w:p>
    <w:p/>
    <w:p>
      <w:r>
        <w:rPr>
          <w:b/>
          <w:color w:val="5A5A5A"/>
          <w:sz w:val="18"/>
        </w:rPr>
        <w:t>[00:05:16 → 00:05:17]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</w:t>
      </w:r>
    </w:p>
    <w:p/>
    <w:p>
      <w:r>
        <w:rPr>
          <w:b/>
          <w:color w:val="5A5A5A"/>
          <w:sz w:val="18"/>
        </w:rPr>
        <w:t>[00:05:17 → 00:05:18]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包含</w:t>
      </w:r>
    </w:p>
    <w:p>
      <w:r>
        <w:rPr>
          <w:b/>
          <w:color w:val="228B22"/>
        </w:rPr>
        <w:t>譯文：</w:t>
      </w:r>
      <w:r>
        <w:rPr>
          <w:color w:val="228B22"/>
        </w:rPr>
        <w:t>Includes</w:t>
      </w:r>
    </w:p>
    <w:p/>
    <w:p>
      <w:r>
        <w:rPr>
          <w:b/>
          <w:color w:val="5A5A5A"/>
          <w:sz w:val="18"/>
        </w:rPr>
        <w:t>[00:05:18 → 00:05:19]</w:t>
      </w:r>
    </w:p>
    <w:p>
      <w:r>
        <w:rPr>
          <w:b/>
          <w:color w:val="1E64C8"/>
        </w:rPr>
        <w:t>原文：</w:t>
      </w:r>
      <w:r>
        <w:rPr>
          <w:color w:val="1E64C8"/>
        </w:rPr>
        <w:t>前面其他的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The other previous ones</w:t>
      </w:r>
    </w:p>
    <w:p/>
    <w:p>
      <w:r>
        <w:rPr>
          <w:b/>
          <w:color w:val="5A5A5A"/>
          <w:sz w:val="18"/>
        </w:rPr>
        <w:t>[00:05:19 → 00:05:20]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回收點點</w:t>
      </w:r>
    </w:p>
    <w:p>
      <w:r>
        <w:rPr>
          <w:b/>
          <w:color w:val="228B22"/>
        </w:rPr>
        <w:t>譯文：</w:t>
      </w:r>
      <w:r>
        <w:rPr>
          <w:color w:val="228B22"/>
        </w:rPr>
        <w:t>Recycling points</w:t>
      </w:r>
    </w:p>
    <w:p/>
    <w:p>
      <w:r>
        <w:rPr>
          <w:b/>
          <w:color w:val="5A5A5A"/>
          <w:sz w:val="18"/>
        </w:rPr>
        <w:t>[00:05:20 → 00:05:21]</w:t>
      </w:r>
    </w:p>
    <w:p>
      <w:r>
        <w:rPr>
          <w:b/>
          <w:color w:val="1E64C8"/>
        </w:rPr>
        <w:t>原文：</w:t>
      </w:r>
      <w:r>
        <w:rPr>
          <w:color w:val="1E64C8"/>
        </w:rPr>
        <w:t>清潔的三個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Three clean ones</w:t>
      </w:r>
    </w:p>
    <w:p/>
    <w:p>
      <w:r>
        <w:rPr>
          <w:b/>
          <w:color w:val="5A5A5A"/>
          <w:sz w:val="18"/>
        </w:rPr>
        <w:t>[00:05:21 → 00:05:22]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價值服務的頁面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Value Service page</w:t>
      </w:r>
    </w:p>
    <w:p/>
    <w:p>
      <w:r>
        <w:rPr>
          <w:b/>
          <w:color w:val="5A5A5A"/>
          <w:sz w:val="18"/>
        </w:rPr>
        <w:t>[00:05:22 → 00:05:23]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所以它可以去</w:t>
      </w:r>
    </w:p>
    <w:p>
      <w:r>
        <w:rPr>
          <w:b/>
          <w:color w:val="228B22"/>
        </w:rPr>
        <w:t>譯文：</w:t>
      </w:r>
      <w:r>
        <w:rPr>
          <w:color w:val="228B22"/>
        </w:rPr>
        <w:t>So it can go to</w:t>
      </w:r>
    </w:p>
    <w:p/>
    <w:p>
      <w:r>
        <w:rPr>
          <w:b/>
          <w:color w:val="5A5A5A"/>
          <w:sz w:val="18"/>
        </w:rPr>
        <w:t>[00:05:23 → 00:05:24]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再這邊去選購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go here to purchase</w:t>
      </w:r>
    </w:p>
    <w:p/>
    <w:p>
      <w:r>
        <w:rPr>
          <w:b/>
          <w:color w:val="5A5A5A"/>
          <w:sz w:val="18"/>
        </w:rPr>
        <w:t>[00:05:24 → 00:05:25]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去</w:t>
      </w:r>
    </w:p>
    <w:p>
      <w:r>
        <w:rPr>
          <w:b/>
          <w:color w:val="228B22"/>
        </w:rPr>
        <w:t>譯文：</w:t>
      </w:r>
      <w:r>
        <w:rPr>
          <w:color w:val="228B22"/>
        </w:rPr>
        <w:t>Go</w:t>
      </w:r>
    </w:p>
    <w:p/>
    <w:p>
      <w:r>
        <w:rPr>
          <w:b/>
          <w:color w:val="5A5A5A"/>
          <w:sz w:val="18"/>
        </w:rPr>
        <w:t>[00:05:25 → 00:05:26]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去</w:t>
      </w:r>
    </w:p>
    <w:p>
      <w:r>
        <w:rPr>
          <w:b/>
          <w:color w:val="228B22"/>
        </w:rPr>
        <w:t>譯文：</w:t>
      </w:r>
      <w:r>
        <w:rPr>
          <w:color w:val="228B22"/>
        </w:rPr>
        <w:t>Go</w:t>
      </w:r>
    </w:p>
    <w:p/>
    <w:p>
      <w:r>
        <w:rPr>
          <w:b/>
          <w:color w:val="5A5A5A"/>
          <w:sz w:val="18"/>
        </w:rPr>
        <w:t>[00:05:26 → 00:05:27]</w:t>
      </w:r>
    </w:p>
    <w:p>
      <w:r>
        <w:rPr>
          <w:b/>
          <w:color w:val="1E64C8"/>
        </w:rPr>
        <w:t>原文：</w:t>
      </w:r>
      <w:r>
        <w:rPr>
          <w:color w:val="1E64C8"/>
        </w:rPr>
        <w:t>去操作頁面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Go to the operation page</w:t>
      </w:r>
    </w:p>
    <w:p/>
    <w:p>
      <w:r>
        <w:rPr>
          <w:b/>
          <w:color w:val="5A5A5A"/>
          <w:sz w:val="18"/>
        </w:rPr>
        <w:t>[00:05:27 → 00:05:28]</w:t>
      </w:r>
    </w:p>
    <w:p>
      <w:r>
        <w:rPr>
          <w:b/>
          <w:color w:val="1E64C8"/>
        </w:rPr>
        <w:t>原文：</w:t>
      </w:r>
      <w:r>
        <w:rPr>
          <w:color w:val="1E64C8"/>
        </w:rPr>
        <w:t>第三個就是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third one is</w:t>
      </w:r>
    </w:p>
    <w:p/>
    <w:p>
      <w:r>
        <w:rPr>
          <w:b/>
          <w:color w:val="5A5A5A"/>
          <w:sz w:val="18"/>
        </w:rPr>
        <w:t>[00:05:28 → 00:05:29]</w:t>
      </w:r>
    </w:p>
    <w:p>
      <w:r>
        <w:rPr>
          <w:b/>
          <w:color w:val="1E64C8"/>
        </w:rPr>
        <w:t>原文：</w:t>
      </w:r>
      <w:r>
        <w:rPr>
          <w:color w:val="1E64C8"/>
        </w:rPr>
        <w:t>個人資料的頁面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Personal information page</w:t>
      </w:r>
    </w:p>
    <w:p/>
    <w:p>
      <w:r>
        <w:rPr>
          <w:b/>
          <w:color w:val="5A5A5A"/>
          <w:sz w:val="18"/>
        </w:rPr>
        <w:t>[00:05:29 → 00:05:30]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它可以確定</w:t>
      </w:r>
    </w:p>
    <w:p>
      <w:r>
        <w:rPr>
          <w:b/>
          <w:color w:val="228B22"/>
        </w:rPr>
        <w:t>譯文：</w:t>
      </w:r>
      <w:r>
        <w:rPr>
          <w:color w:val="228B22"/>
        </w:rPr>
        <w:t>It can confirm</w:t>
      </w:r>
    </w:p>
    <w:p/>
    <w:p>
      <w:r>
        <w:rPr>
          <w:b/>
          <w:color w:val="5A5A5A"/>
          <w:sz w:val="18"/>
        </w:rPr>
        <w:t>[00:05:30 → 00:05:31]</w:t>
      </w:r>
    </w:p>
    <w:p>
      <w:r>
        <w:rPr>
          <w:b/>
          <w:color w:val="1E64C8"/>
        </w:rPr>
        <w:t>原文：</w:t>
      </w:r>
      <w:r>
        <w:rPr>
          <w:color w:val="1E64C8"/>
        </w:rPr>
        <w:t>確認自己</w:t>
      </w:r>
    </w:p>
    <w:p>
      <w:r>
        <w:rPr>
          <w:b/>
          <w:color w:val="228B22"/>
        </w:rPr>
        <w:t>譯文：</w:t>
      </w:r>
      <w:r>
        <w:rPr>
          <w:color w:val="228B22"/>
        </w:rPr>
        <w:t>Confirm your own</w:t>
      </w:r>
    </w:p>
    <w:p/>
    <w:p>
      <w:r>
        <w:rPr>
          <w:b/>
          <w:color w:val="5A5A5A"/>
          <w:sz w:val="18"/>
        </w:rPr>
        <w:t>[00:05:31 → 00:05:32]</w:t>
      </w:r>
    </w:p>
    <w:p>
      <w:r>
        <w:rPr>
          <w:b/>
          <w:color w:val="1E64C8"/>
        </w:rPr>
        <w:t>原文：</w:t>
      </w:r>
      <w:r>
        <w:rPr>
          <w:color w:val="1E64C8"/>
        </w:rPr>
        <w:t>之前的訂單</w:t>
      </w:r>
    </w:p>
    <w:p>
      <w:r>
        <w:rPr>
          <w:b/>
          <w:color w:val="228B22"/>
        </w:rPr>
        <w:t>譯文：</w:t>
      </w:r>
      <w:r>
        <w:rPr>
          <w:color w:val="228B22"/>
        </w:rPr>
        <w:t>Previous orders</w:t>
      </w:r>
    </w:p>
    <w:p/>
    <w:p>
      <w:r>
        <w:rPr>
          <w:b/>
          <w:color w:val="5A5A5A"/>
          <w:sz w:val="18"/>
        </w:rPr>
        <w:t>[00:05:32 → 00:05:33]</w:t>
      </w:r>
    </w:p>
    <w:p>
      <w:r>
        <w:rPr>
          <w:b/>
          <w:color w:val="1E64C8"/>
        </w:rPr>
        <w:t>原文：</w:t>
      </w:r>
      <w:r>
        <w:rPr>
          <w:color w:val="1E64C8"/>
        </w:rPr>
        <w:t>流化的</w:t>
      </w:r>
    </w:p>
    <w:p>
      <w:r>
        <w:rPr>
          <w:b/>
          <w:color w:val="228B22"/>
        </w:rPr>
        <w:t>譯文：</w:t>
      </w:r>
      <w:r>
        <w:rPr>
          <w:color w:val="228B22"/>
        </w:rPr>
        <w:t>Fluidized</w:t>
      </w:r>
    </w:p>
    <w:p/>
    <w:p>
      <w:r>
        <w:rPr>
          <w:b/>
          <w:color w:val="5A5A5A"/>
          <w:sz w:val="18"/>
        </w:rPr>
        <w:t>[00:05:33 → 00:05:34]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[00:05:34 → 00:05:35]</w:t>
      </w:r>
    </w:p>
    <w:p>
      <w:r>
        <w:rPr>
          <w:b/>
          <w:color w:val="1E64C8"/>
        </w:rPr>
        <w:t>原文：</w:t>
      </w:r>
      <w:r>
        <w:rPr>
          <w:color w:val="1E64C8"/>
        </w:rPr>
        <w:t>自己的東西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Your own things</w:t>
      </w:r>
    </w:p>
    <w:p/>
    <w:p>
      <w:r>
        <w:rPr>
          <w:b/>
          <w:color w:val="5A5A5A"/>
          <w:sz w:val="18"/>
        </w:rPr>
        <w:t>[00:05:35 → 00:05:36]</w:t>
      </w:r>
    </w:p>
    <w:p>
      <w:r>
        <w:rPr>
          <w:b/>
          <w:color w:val="1E64C8"/>
        </w:rPr>
        <w:t>原文：</w:t>
      </w:r>
      <w:r>
        <w:rPr>
          <w:color w:val="1E64C8"/>
        </w:rPr>
        <w:t>什麼時候可以回收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can it be recycled</w:t>
      </w:r>
    </w:p>
    <w:p/>
    <w:p>
      <w:r>
        <w:rPr>
          <w:b/>
          <w:color w:val="5A5A5A"/>
          <w:sz w:val="18"/>
        </w:rPr>
        <w:t>[00:05:36 → 00:05:37]</w:t>
      </w:r>
    </w:p>
    <w:p>
      <w:r>
        <w:rPr>
          <w:b/>
          <w:color w:val="1E64C8"/>
        </w:rPr>
        <w:t>原文：</w:t>
      </w:r>
      <w:r>
        <w:rPr>
          <w:color w:val="1E64C8"/>
        </w:rPr>
        <w:t>什麼時候不能回收了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can it no longer be recycled</w:t>
      </w:r>
    </w:p>
    <w:p/>
    <w:p>
      <w:r>
        <w:rPr>
          <w:b/>
          <w:color w:val="5A5A5A"/>
          <w:sz w:val="18"/>
        </w:rPr>
        <w:t>[00:05:37 → 00:05:38]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way</w:t>
      </w:r>
    </w:p>
    <w:p/>
    <w:p>
      <w:r>
        <w:rPr>
          <w:b/>
          <w:color w:val="5A5A5A"/>
          <w:sz w:val="18"/>
        </w:rPr>
        <w:t>[00:05:38 → 00:05:41]</w:t>
      </w:r>
    </w:p>
    <w:p>
      <w:r>
        <w:rPr>
          <w:b/>
          <w:color w:val="1E64C8"/>
        </w:rPr>
        <w:t>原文：</w:t>
      </w:r>
      <w:r>
        <w:rPr>
          <w:color w:val="1E64C8"/>
        </w:rPr>
        <w:t>了解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Understood</w:t>
      </w:r>
    </w:p>
    <w:p/>
    <w:p>
      <w:r>
        <w:rPr>
          <w:b/>
          <w:color w:val="5A5A5A"/>
          <w:sz w:val="18"/>
        </w:rPr>
        <w:t>[00:05:41 → 00:05:42]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我想問一下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 would like to ask</w:t>
      </w:r>
    </w:p>
    <w:p/>
    <w:p>
      <w:r>
        <w:rPr>
          <w:b/>
          <w:color w:val="5A5A5A"/>
          <w:sz w:val="18"/>
        </w:rPr>
        <w:t>[00:05:42 → 00:05:43]</w:t>
      </w:r>
    </w:p>
    <w:p>
      <w:r>
        <w:rPr>
          <w:b/>
          <w:color w:val="1E64C8"/>
        </w:rPr>
        <w:t>原文：</w:t>
      </w:r>
      <w:r>
        <w:rPr>
          <w:color w:val="1E64C8"/>
        </w:rPr>
        <w:t>這裡</w:t>
      </w:r>
    </w:p>
    <w:p>
      <w:r>
        <w:rPr>
          <w:b/>
          <w:color w:val="228B22"/>
        </w:rPr>
        <w:t>譯文：</w:t>
      </w:r>
      <w:r>
        <w:rPr>
          <w:color w:val="228B22"/>
        </w:rPr>
        <w:t>Here</w:t>
      </w:r>
    </w:p>
    <w:p/>
    <w:p>
      <w:r>
        <w:rPr>
          <w:b/>
          <w:color w:val="5A5A5A"/>
          <w:sz w:val="18"/>
        </w:rPr>
        <w:t>[00:05:43 → 00:05:44]</w:t>
      </w:r>
    </w:p>
    <w:p>
      <w:r>
        <w:rPr>
          <w:b/>
          <w:color w:val="1E64C8"/>
        </w:rPr>
        <w:t>原文：</w:t>
      </w:r>
      <w:r>
        <w:rPr>
          <w:color w:val="1E64C8"/>
        </w:rPr>
        <w:t>你這樣談到這個東西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You mentioned this thing like this</w:t>
      </w:r>
    </w:p>
    <w:p/>
    <w:p>
      <w:r>
        <w:rPr>
          <w:b/>
          <w:color w:val="5A5A5A"/>
          <w:sz w:val="18"/>
        </w:rPr>
        <w:t>[00:05:44 → 00:05:45]</w:t>
      </w:r>
    </w:p>
    <w:p>
      <w:r>
        <w:rPr>
          <w:b/>
          <w:color w:val="1E64C8"/>
        </w:rPr>
        <w:t>原文：</w:t>
      </w:r>
      <w:r>
        <w:rPr>
          <w:color w:val="1E64C8"/>
        </w:rPr>
        <w:t>是已經有一個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 already a</w:t>
      </w:r>
    </w:p>
    <w:p/>
    <w:p>
      <w:r>
        <w:rPr>
          <w:b/>
          <w:color w:val="5A5A5A"/>
          <w:sz w:val="18"/>
        </w:rPr>
        <w:t>[00:05:45 → 00:05:46]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明確的新的scope的</w:t>
      </w:r>
    </w:p>
    <w:p>
      <w:r>
        <w:rPr>
          <w:b/>
          <w:color w:val="228B22"/>
        </w:rPr>
        <w:t>譯文：</w:t>
      </w:r>
      <w:r>
        <w:rPr>
          <w:color w:val="228B22"/>
        </w:rPr>
        <w:t>Clear new scope</w:t>
      </w:r>
    </w:p>
    <w:p/>
    <w:p>
      <w:r>
        <w:rPr>
          <w:b/>
          <w:color w:val="5A5A5A"/>
          <w:sz w:val="18"/>
        </w:rPr>
        <w:t>[00:05:46 → 00:05:47]</w:t>
      </w:r>
    </w:p>
    <w:p>
      <w:r>
        <w:rPr>
          <w:b/>
          <w:color w:val="1E64C8"/>
        </w:rPr>
        <w:t>原文：</w:t>
      </w:r>
      <w:r>
        <w:rPr>
          <w:color w:val="1E64C8"/>
        </w:rPr>
        <w:t>功能列表</w:t>
      </w:r>
    </w:p>
    <w:p>
      <w:r>
        <w:rPr>
          <w:b/>
          <w:color w:val="228B22"/>
        </w:rPr>
        <w:t>譯文：</w:t>
      </w:r>
      <w:r>
        <w:rPr>
          <w:color w:val="228B22"/>
        </w:rPr>
        <w:t>Feature List</w:t>
      </w:r>
    </w:p>
    <w:p/>
    <w:p>
      <w:r>
        <w:rPr>
          <w:b/>
          <w:color w:val="5A5A5A"/>
          <w:sz w:val="18"/>
        </w:rPr>
        <w:t>[00:05:47 → 00:05:50]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所以提供給我們嗎</w:t>
      </w:r>
    </w:p>
    <w:p>
      <w:r>
        <w:rPr>
          <w:b/>
          <w:color w:val="228B22"/>
        </w:rPr>
        <w:t>譯文：</w:t>
      </w:r>
      <w:r>
        <w:rPr>
          <w:color w:val="228B22"/>
        </w:rPr>
        <w:t>So are you providing them to us?</w:t>
      </w:r>
    </w:p>
    <w:p/>
    <w:p>
      <w:r>
        <w:rPr>
          <w:b/>
          <w:color w:val="5A5A5A"/>
          <w:sz w:val="18"/>
        </w:rPr>
        <w:t>[00:05:50 → 00:05:51]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[00:05:51 → 00:05:52]</w:t>
      </w:r>
    </w:p>
    <w:p>
      <w:r>
        <w:rPr>
          <w:b/>
          <w:color w:val="1E64C8"/>
        </w:rPr>
        <w:t>原文：</w:t>
      </w:r>
      <w:r>
        <w:rPr>
          <w:color w:val="1E64C8"/>
        </w:rPr>
        <w:t>你選哪一個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Which one will you choose?</w:t>
      </w:r>
    </w:p>
    <w:p/>
    <w:p>
      <w:r>
        <w:rPr>
          <w:b/>
          <w:color w:val="5A5A5A"/>
          <w:sz w:val="18"/>
        </w:rPr>
        <w:t>[00:05:52 → 00:05:53]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就是我們現在提到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what we're talking about now.</w:t>
      </w:r>
    </w:p>
    <w:p/>
    <w:p>
      <w:r>
        <w:rPr>
          <w:b/>
          <w:color w:val="5A5A5A"/>
          <w:sz w:val="18"/>
        </w:rPr>
        <w:t>[00:05:53 → 00:05:54]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就是這個新的框架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this new framework.</w:t>
      </w:r>
    </w:p>
    <w:p/>
    <w:p>
      <w:r>
        <w:rPr>
          <w:b/>
          <w:color w:val="5A5A5A"/>
          <w:sz w:val="18"/>
        </w:rPr>
        <w:t>[00:05:54 → 00:05:56]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那個新的範疇的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of the new scope's</w:t>
      </w:r>
    </w:p>
    <w:p/>
    <w:p>
      <w:r>
        <w:rPr>
          <w:b/>
          <w:color w:val="5A5A5A"/>
          <w:sz w:val="18"/>
        </w:rPr>
        <w:t>[00:05:56 → 00:05:57]</w:t>
      </w:r>
    </w:p>
    <w:p>
      <w:r>
        <w:rPr>
          <w:b/>
          <w:color w:val="1E64C8"/>
        </w:rPr>
        <w:t>原文：</w:t>
      </w:r>
      <w:r>
        <w:rPr>
          <w:color w:val="1E64C8"/>
        </w:rPr>
        <w:t>網站的功能列表</w:t>
      </w:r>
    </w:p>
    <w:p>
      <w:r>
        <w:rPr>
          <w:b/>
          <w:color w:val="228B22"/>
        </w:rPr>
        <w:t>譯文：</w:t>
      </w:r>
      <w:r>
        <w:rPr>
          <w:color w:val="228B22"/>
        </w:rPr>
        <w:t>The website's feature list.</w:t>
      </w:r>
    </w:p>
    <w:p/>
    <w:p>
      <w:r>
        <w:rPr>
          <w:b/>
          <w:color w:val="5A5A5A"/>
          <w:sz w:val="18"/>
        </w:rPr>
        <w:t>[00:05:58 → 00:06:00]</w:t>
      </w:r>
    </w:p>
    <w:p>
      <w:r>
        <w:rPr>
          <w:b/>
          <w:color w:val="1E64C8"/>
        </w:rPr>
        <w:t>原文：</w:t>
      </w:r>
      <w:r>
        <w:rPr>
          <w:color w:val="1E64C8"/>
        </w:rPr>
        <w:t>網絡其實說還沒有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The network actually says there isn't yet.</w:t>
      </w:r>
    </w:p>
    <w:p/>
    <w:p>
      <w:r>
        <w:rPr>
          <w:b/>
          <w:color w:val="5A5A5A"/>
          <w:sz w:val="18"/>
        </w:rPr>
        <w:t>[00:06:00 → 00:06:01]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就是我還沒有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that I haven't yet.</w:t>
      </w:r>
    </w:p>
    <w:p/>
    <w:p>
      <w:r>
        <w:rPr>
          <w:b/>
          <w:color w:val="5A5A5A"/>
          <w:sz w:val="18"/>
        </w:rPr>
        <w:t>[00:06:02 → 00:06:03]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就是可能要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 it might need to.</w:t>
      </w:r>
    </w:p>
    <w:p/>
    <w:p>
      <w:r>
        <w:rPr>
          <w:b/>
          <w:color w:val="5A5A5A"/>
          <w:sz w:val="18"/>
        </w:rPr>
        <w:t>[00:06:03 → 00:06:05]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還是需要細想的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 needs to be thought through carefully.</w:t>
      </w:r>
    </w:p>
    <w:p/>
    <w:p>
      <w:r>
        <w:rPr>
          <w:b/>
          <w:color w:val="5A5A5A"/>
          <w:sz w:val="18"/>
        </w:rPr>
        <w:t>[00:06:06 → 00:06:07]</w:t>
      </w:r>
    </w:p>
    <w:p>
      <w:r>
        <w:rPr>
          <w:b/>
          <w:color w:val="1E64C8"/>
        </w:rPr>
        <w:t>原文：</w:t>
      </w:r>
      <w:r>
        <w:rPr>
          <w:color w:val="1E64C8"/>
        </w:rPr>
        <w:t>要慢慢來對戰</w:t>
      </w:r>
    </w:p>
    <w:p>
      <w:r>
        <w:rPr>
          <w:b/>
          <w:color w:val="228B22"/>
        </w:rPr>
        <w:t>譯文：</w:t>
      </w:r>
      <w:r>
        <w:rPr>
          <w:color w:val="228B22"/>
        </w:rPr>
        <w:t>Need to approach it gradually.</w:t>
      </w:r>
    </w:p>
    <w:p/>
    <w:p>
      <w:r>
        <w:rPr>
          <w:b/>
          <w:color w:val="5A5A5A"/>
          <w:sz w:val="18"/>
        </w:rPr>
        <w:t>[00:06:07 → 00:06:08]</w:t>
      </w:r>
    </w:p>
    <w:p>
      <w:r>
        <w:rPr>
          <w:b/>
          <w:color w:val="1E64C8"/>
        </w:rPr>
        <w:t>原文：</w:t>
      </w:r>
      <w:r>
        <w:rPr>
          <w:color w:val="1E64C8"/>
        </w:rPr>
        <w:t>但</w:t>
      </w:r>
    </w:p>
    <w:p>
      <w:r>
        <w:rPr>
          <w:b/>
          <w:color w:val="228B22"/>
        </w:rPr>
        <w:t>譯文：</w:t>
      </w:r>
      <w:r>
        <w:rPr>
          <w:color w:val="228B22"/>
        </w:rPr>
        <w:t>But</w:t>
      </w:r>
    </w:p>
    <w:p/>
    <w:p>
      <w:r>
        <w:rPr>
          <w:b/>
          <w:color w:val="5A5A5A"/>
          <w:sz w:val="18"/>
        </w:rPr>
        <w:t>[00:06:08 → 00:06:09]</w:t>
      </w:r>
    </w:p>
    <w:p>
      <w:r>
        <w:rPr>
          <w:b/>
          <w:color w:val="1E64C8"/>
        </w:rPr>
        <w:t>原文：</w:t>
      </w:r>
      <w:r>
        <w:rPr>
          <w:color w:val="1E64C8"/>
        </w:rPr>
        <w:t>主要就是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main point is</w:t>
      </w:r>
    </w:p>
    <w:p/>
    <w:p>
      <w:r>
        <w:rPr>
          <w:b/>
          <w:color w:val="5A5A5A"/>
          <w:sz w:val="18"/>
        </w:rPr>
        <w:t>[00:06:09 → 00:06:11]</w:t>
      </w:r>
    </w:p>
    <w:p>
      <w:r>
        <w:rPr>
          <w:b/>
          <w:color w:val="1E64C8"/>
        </w:rPr>
        <w:t>原文：</w:t>
      </w:r>
      <w:r>
        <w:rPr>
          <w:color w:val="1E64C8"/>
        </w:rPr>
        <w:t>在我們原先做的框架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the framework we originally made.</w:t>
      </w:r>
    </w:p>
    <w:p/>
    <w:p>
      <w:r>
        <w:rPr>
          <w:b/>
          <w:color w:val="5A5A5A"/>
          <w:sz w:val="18"/>
        </w:rPr>
        <w:t>[00:06:11 → 00:06:12]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就是你們現在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 you can now.</w:t>
      </w:r>
    </w:p>
    <w:p/>
    <w:p>
      <w:r>
        <w:rPr>
          <w:b/>
          <w:color w:val="5A5A5A"/>
          <w:sz w:val="18"/>
        </w:rPr>
        <w:t>[00:06:12 → 00:06:13]</w:t>
      </w:r>
    </w:p>
    <w:p>
      <w:r>
        <w:rPr>
          <w:b/>
          <w:color w:val="1E64C8"/>
        </w:rPr>
        <w:t>原文：</w:t>
      </w:r>
      <w:r>
        <w:rPr>
          <w:color w:val="1E64C8"/>
        </w:rPr>
        <w:t>也能做的一個網站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can create a website.</w:t>
      </w:r>
    </w:p>
    <w:p/>
    <w:p>
      <w:r>
        <w:rPr>
          <w:b/>
          <w:color w:val="5A5A5A"/>
          <w:sz w:val="18"/>
        </w:rPr>
        <w:t>[00:06:13 → 00:06:14]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That</w:t>
      </w:r>
    </w:p>
    <w:p/>
    <w:p>
      <w:r>
        <w:rPr>
          <w:b/>
          <w:color w:val="5A5A5A"/>
          <w:sz w:val="18"/>
        </w:rPr>
        <w:t>[00:06:14 → 00:06:18]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原本不是一般模式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Originally wasn't the general mode.</w:t>
      </w:r>
    </w:p>
    <w:p/>
    <w:p>
      <w:r>
        <w:rPr>
          <w:b/>
          <w:color w:val="5A5A5A"/>
          <w:sz w:val="18"/>
        </w:rPr>
        <w:t>[00:06:18 → 00:06:19]</w:t>
      </w:r>
    </w:p>
    <w:p>
      <w:r>
        <w:rPr>
          <w:b/>
          <w:color w:val="1E64C8"/>
        </w:rPr>
        <w:t>原文：</w:t>
      </w:r>
      <w:r>
        <w:rPr>
          <w:color w:val="1E64C8"/>
        </w:rPr>
        <w:t>用發動模式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Using the launch mode.</w:t>
      </w:r>
    </w:p>
    <w:p/>
    <w:p>
      <w:r>
        <w:rPr>
          <w:b/>
          <w:color w:val="5A5A5A"/>
          <w:sz w:val="18"/>
        </w:rPr>
        <w:t>[00:06:19 → 00:06:20]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現在做demo</w:t>
      </w:r>
    </w:p>
    <w:p>
      <w:r>
        <w:rPr>
          <w:b/>
          <w:color w:val="228B22"/>
        </w:rPr>
        <w:t>譯文：</w:t>
      </w:r>
      <w:r>
        <w:rPr>
          <w:color w:val="228B22"/>
        </w:rPr>
        <w:t>Now making a demo.</w:t>
      </w:r>
    </w:p>
    <w:p/>
    <w:p>
      <w:r>
        <w:rPr>
          <w:b/>
          <w:color w:val="5A5A5A"/>
          <w:sz w:val="18"/>
        </w:rPr>
        <w:t>[00:06:20 → 00:06:21]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原來一般模式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Originally the general mode.</w:t>
      </w:r>
    </w:p>
    <w:p/>
    <w:p>
      <w:r>
        <w:rPr>
          <w:b/>
          <w:color w:val="5A5A5A"/>
          <w:sz w:val="18"/>
        </w:rPr>
        <w:t>[00:06:21 → 00:06:22]</w:t>
      </w:r>
    </w:p>
    <w:p>
      <w:r>
        <w:rPr>
          <w:b/>
          <w:color w:val="1E64C8"/>
        </w:rPr>
        <w:t>原文：</w:t>
      </w:r>
      <w:r>
        <w:rPr>
          <w:color w:val="1E64C8"/>
        </w:rPr>
        <w:t>用發動模式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Using the launch mode.</w:t>
      </w:r>
    </w:p>
    <w:p/>
    <w:p>
      <w:r>
        <w:rPr>
          <w:b/>
          <w:color w:val="5A5A5A"/>
          <w:sz w:val="18"/>
        </w:rPr>
        <w:t>[00:06:22 → 00:06:23]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我直接把一般模式拿掉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directly remove the general mode.</w:t>
      </w:r>
    </w:p>
    <w:p/>
    <w:p>
      <w:r>
        <w:rPr>
          <w:b/>
          <w:color w:val="5A5A5A"/>
          <w:sz w:val="18"/>
        </w:rPr>
        <w:t>[00:06:24 → 00:06:25]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Directly.</w:t>
      </w:r>
    </w:p>
    <w:p/>
    <w:p>
      <w:r>
        <w:rPr>
          <w:b/>
          <w:color w:val="5A5A5A"/>
          <w:sz w:val="18"/>
        </w:rPr>
        <w:t>[00:06:25 → 00:06:26]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可以這樣理解</w:t>
      </w:r>
    </w:p>
    <w:p>
      <w:r>
        <w:rPr>
          <w:b/>
          <w:color w:val="228B22"/>
        </w:rPr>
        <w:t>譯文：</w:t>
      </w:r>
      <w:r>
        <w:rPr>
          <w:color w:val="228B22"/>
        </w:rPr>
        <w:t>Can be understood this way.</w:t>
      </w:r>
    </w:p>
    <w:p/>
    <w:p>
      <w:r>
        <w:rPr>
          <w:b/>
          <w:color w:val="5A5A5A"/>
          <w:sz w:val="18"/>
        </w:rPr>
        <w:t>[00:06:26 → 00:06:27]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直接把一般模式拿掉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 remove the general mode.</w:t>
      </w:r>
    </w:p>
    <w:p/>
    <w:p>
      <w:r>
        <w:rPr>
          <w:b/>
          <w:color w:val="5A5A5A"/>
          <w:sz w:val="18"/>
        </w:rPr>
        <w:t>[00:06:27 → 00:06:28]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</w:t>
      </w:r>
    </w:p>
    <w:p>
      <w:r>
        <w:rPr>
          <w:b/>
          <w:color w:val="228B22"/>
        </w:rPr>
        <w:t>譯文：</w:t>
      </w:r>
      <w:r>
        <w:rPr>
          <w:color w:val="228B22"/>
        </w:rPr>
        <w:t>I</w:t>
      </w:r>
    </w:p>
    <w:p/>
    <w:p>
      <w:r>
        <w:rPr>
          <w:b/>
          <w:color w:val="5A5A5A"/>
          <w:sz w:val="18"/>
        </w:rPr>
        <w:t>[00:06:29 → 00:06:31]</w:t>
      </w:r>
    </w:p>
    <w:p>
      <w:r>
        <w:rPr>
          <w:b/>
          <w:color w:val="1E64C8"/>
        </w:rPr>
        <w:t>原文：</w:t>
      </w:r>
      <w:r>
        <w:rPr>
          <w:color w:val="1E64C8"/>
        </w:rPr>
        <w:t>把那個發動的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that launch one /think</w:t>
      </w:r>
    </w:p>
    <w:p/>
    <w:p>
      <w:r>
        <w:rPr>
          <w:b/>
          <w:color w:val="5A5A5A"/>
          <w:sz w:val="18"/>
        </w:rPr>
        <w:t>[00:06:31 → 00:06:32]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抱歉抱歉</w:t>
      </w:r>
    </w:p>
    <w:p>
      <w:r>
        <w:rPr>
          <w:b/>
          <w:color w:val="228B22"/>
        </w:rPr>
        <w:t>譯文：</w:t>
      </w:r>
      <w:r>
        <w:rPr>
          <w:color w:val="228B22"/>
        </w:rPr>
        <w:t>Sorry, sorry</w:t>
      </w:r>
    </w:p>
    <w:p/>
    <w:p>
      <w:r>
        <w:rPr>
          <w:b/>
          <w:color w:val="5A5A5A"/>
          <w:sz w:val="18"/>
        </w:rPr>
        <w:t>[00:06:32 → 00:06:33]</w:t>
      </w:r>
    </w:p>
    <w:p>
      <w:r>
        <w:rPr>
          <w:b/>
          <w:color w:val="1E64C8"/>
        </w:rPr>
        <w:t>原文：</w:t>
      </w:r>
      <w:r>
        <w:rPr>
          <w:color w:val="1E64C8"/>
        </w:rPr>
        <w:t>高瓦路</w:t>
      </w:r>
    </w:p>
    <w:p>
      <w:r>
        <w:rPr>
          <w:b/>
          <w:color w:val="228B22"/>
        </w:rPr>
        <w:t>譯文：</w:t>
      </w:r>
      <w:r>
        <w:rPr>
          <w:color w:val="228B22"/>
        </w:rPr>
        <w:t>Gao Walu</w:t>
      </w:r>
    </w:p>
    <w:p/>
    <w:p>
      <w:r>
        <w:rPr>
          <w:b/>
          <w:color w:val="5A5A5A"/>
          <w:sz w:val="18"/>
        </w:rPr>
        <w:t>[00:06:33 → 00:06:34]</w:t>
      </w:r>
    </w:p>
    <w:p>
      <w:r>
        <w:rPr>
          <w:b/>
          <w:color w:val="1E64C8"/>
        </w:rPr>
        <w:t>原文：</w:t>
      </w:r>
      <w:r>
        <w:rPr>
          <w:color w:val="1E64C8"/>
        </w:rPr>
        <w:t>高瓦路下一個戰鬥</w:t>
      </w:r>
    </w:p>
    <w:p>
      <w:r>
        <w:rPr>
          <w:b/>
          <w:color w:val="228B22"/>
        </w:rPr>
        <w:t>譯文：</w:t>
      </w:r>
      <w:r>
        <w:rPr>
          <w:color w:val="228B22"/>
        </w:rPr>
        <w:t>Gao Walu's next battle</w:t>
      </w:r>
    </w:p>
    <w:p/>
    <w:p>
      <w:r>
        <w:rPr>
          <w:b/>
          <w:color w:val="5A5A5A"/>
          <w:sz w:val="18"/>
        </w:rPr>
        <w:t>[00:06:35 → 00:06:36]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[00:06:36 → 00:06:37]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</w:t>
      </w:r>
    </w:p>
    <w:p/>
    <w:p>
      <w:r>
        <w:rPr>
          <w:b/>
          <w:color w:val="5A5A5A"/>
          <w:sz w:val="18"/>
        </w:rPr>
        <w:t>[00:06:37 → 00:06:38]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原來你</w:t>
      </w:r>
    </w:p>
    <w:p>
      <w:r>
        <w:rPr>
          <w:b/>
          <w:color w:val="228B22"/>
        </w:rPr>
        <w:t>譯文：</w:t>
      </w:r>
      <w:r>
        <w:rPr>
          <w:color w:val="228B22"/>
        </w:rPr>
        <w:t>Originally you</w:t>
      </w:r>
    </w:p>
    <w:p/>
    <w:p>
      <w:r>
        <w:rPr>
          <w:b/>
          <w:color w:val="5A5A5A"/>
          <w:sz w:val="18"/>
        </w:rPr>
        <w:t>[00:06:38 → 00:06:39]</w:t>
      </w:r>
    </w:p>
    <w:p>
      <w:r>
        <w:rPr>
          <w:b/>
          <w:color w:val="1E64C8"/>
        </w:rPr>
        <w:t>原文：</w:t>
      </w:r>
      <w:r>
        <w:rPr>
          <w:color w:val="1E64C8"/>
        </w:rPr>
        <w:t>把那個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that</w:t>
      </w:r>
    </w:p>
    <w:p/>
    <w:p>
      <w:r>
        <w:rPr>
          <w:b/>
          <w:color w:val="5A5A5A"/>
          <w:sz w:val="18"/>
        </w:rPr>
        <w:t>[00:06:39 → 00:06:41]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你們現在做demo</w:t>
      </w:r>
    </w:p>
    <w:p>
      <w:r>
        <w:rPr>
          <w:b/>
          <w:color w:val="228B22"/>
        </w:rPr>
        <w:t>譯文：</w:t>
      </w:r>
      <w:r>
        <w:rPr>
          <w:color w:val="228B22"/>
        </w:rPr>
        <w:t>You're currently doing a demo</w:t>
      </w:r>
    </w:p>
    <w:p/>
    <w:p>
      <w:r>
        <w:rPr>
          <w:b/>
          <w:color w:val="5A5A5A"/>
          <w:sz w:val="18"/>
        </w:rPr>
        <w:t>[00:06:41 → 00:06:43]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現在demo有兩個模式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The demo now has two modes</w:t>
      </w:r>
    </w:p>
    <w:p/>
    <w:p>
      <w:r>
        <w:rPr>
          <w:b/>
          <w:color w:val="5A5A5A"/>
          <w:sz w:val="18"/>
        </w:rPr>
        <w:t>[00:06:43 → 00:06:44]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是一般跟發動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general and activation</w:t>
      </w:r>
    </w:p>
    <w:p/>
    <w:p>
      <w:r>
        <w:rPr>
          <w:b/>
          <w:color w:val="5A5A5A"/>
          <w:sz w:val="18"/>
        </w:rPr>
        <w:t>[00:06:44 → 00:06:45]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will</w:t>
      </w:r>
    </w:p>
    <w:p/>
    <w:p>
      <w:r>
        <w:rPr>
          <w:b/>
          <w:color w:val="5A5A5A"/>
          <w:sz w:val="18"/>
        </w:rPr>
        <w:t>[00:06:45 → 00:06:46]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現在你一般</w:t>
      </w:r>
    </w:p>
    <w:p>
      <w:r>
        <w:rPr>
          <w:b/>
          <w:color w:val="228B22"/>
        </w:rPr>
        <w:t>譯文：</w:t>
      </w:r>
      <w:r>
        <w:rPr>
          <w:color w:val="228B22"/>
        </w:rPr>
        <w:t>Now you general</w:t>
      </w:r>
    </w:p>
    <w:p/>
    <w:p>
      <w:r>
        <w:rPr>
          <w:b/>
          <w:color w:val="5A5A5A"/>
          <w:sz w:val="18"/>
        </w:rPr>
        <w:t>[00:06:46 → 00:06:47]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直接全部拿掉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 remove everything</w:t>
      </w:r>
    </w:p>
    <w:p/>
    <w:p>
      <w:r>
        <w:rPr>
          <w:b/>
          <w:color w:val="5A5A5A"/>
          <w:sz w:val="18"/>
        </w:rPr>
        <w:t>[00:06:47 → 00:06:48]</w:t>
      </w:r>
    </w:p>
    <w:p>
      <w:r>
        <w:rPr>
          <w:b/>
          <w:color w:val="1E64C8"/>
        </w:rPr>
        <w:t>原文：</w:t>
      </w:r>
      <w:r>
        <w:rPr>
          <w:color w:val="1E64C8"/>
        </w:rPr>
        <w:t>一般模式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General mode</w:t>
      </w:r>
    </w:p>
    <w:p/>
    <w:p>
      <w:r>
        <w:rPr>
          <w:b/>
          <w:color w:val="5A5A5A"/>
          <w:sz w:val="18"/>
        </w:rPr>
        <w:t>[00:06:48 → 00:06:49]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那邊全部都理好</w:t>
      </w:r>
    </w:p>
    <w:p>
      <w:r>
        <w:rPr>
          <w:b/>
          <w:color w:val="228B22"/>
        </w:rPr>
        <w:t>譯文：</w:t>
      </w:r>
      <w:r>
        <w:rPr>
          <w:color w:val="228B22"/>
        </w:rPr>
        <w:t>Everything there is organized</w:t>
      </w:r>
    </w:p>
    <w:p/>
    <w:p>
      <w:r>
        <w:rPr>
          <w:b/>
          <w:color w:val="5A5A5A"/>
          <w:sz w:val="18"/>
        </w:rPr>
        <w:t>[00:06:51 → 00:06:52]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no</w:t>
      </w:r>
    </w:p>
    <w:p/>
    <w:p>
      <w:r>
        <w:rPr>
          <w:b/>
          <w:color w:val="5A5A5A"/>
          <w:sz w:val="18"/>
        </w:rPr>
        <w:t>[00:06:52 → 00:06:53]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No</w:t>
      </w:r>
    </w:p>
    <w:p/>
    <w:p>
      <w:r>
        <w:rPr>
          <w:b/>
          <w:color w:val="5A5A5A"/>
          <w:sz w:val="18"/>
        </w:rPr>
        <w:t>[00:06:53 → 00:06:54]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沒有上傳號碼</w:t>
      </w:r>
    </w:p>
    <w:p>
      <w:r>
        <w:rPr>
          <w:b/>
          <w:color w:val="228B22"/>
        </w:rPr>
        <w:t>譯文：</w:t>
      </w:r>
      <w:r>
        <w:rPr>
          <w:color w:val="228B22"/>
        </w:rPr>
        <w:t>No uploaded numbers</w:t>
      </w:r>
    </w:p>
    <w:p/>
    <w:p>
      <w:r>
        <w:rPr>
          <w:b/>
          <w:color w:val="5A5A5A"/>
          <w:sz w:val="18"/>
        </w:rPr>
        <w:t>[00:06:54 → 00:06:55]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我只有我可以上傳</w:t>
      </w:r>
    </w:p>
    <w:p>
      <w:r>
        <w:rPr>
          <w:b/>
          <w:color w:val="228B22"/>
        </w:rPr>
        <w:t>譯文：</w:t>
      </w:r>
      <w:r>
        <w:rPr>
          <w:color w:val="228B22"/>
        </w:rPr>
        <w:t>I can only upload</w:t>
      </w:r>
    </w:p>
    <w:p/>
    <w:p>
      <w:r>
        <w:rPr>
          <w:b/>
          <w:color w:val="5A5A5A"/>
          <w:sz w:val="18"/>
        </w:rPr>
        <w:t>[00:06:55 → 00:06:56]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這個東西都是只有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thing is only</w:t>
      </w:r>
    </w:p>
    <w:p/>
    <w:p>
      <w:r>
        <w:rPr>
          <w:b/>
          <w:color w:val="5A5A5A"/>
          <w:sz w:val="18"/>
        </w:rPr>
        <w:t>[00:06:56 → 00:06:57]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[00:06:57 → 00:06:58]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對我的後台就是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Yes, my backend is</w:t>
      </w:r>
    </w:p>
    <w:p/>
    <w:p>
      <w:r>
        <w:rPr>
          <w:b/>
          <w:color w:val="5A5A5A"/>
          <w:sz w:val="18"/>
        </w:rPr>
        <w:t>[00:06:58 → 00:06:59]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我可以看到所有東西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 can see everything</w:t>
      </w:r>
    </w:p>
    <w:p/>
    <w:p>
      <w:r>
        <w:rPr>
          <w:b/>
          <w:color w:val="5A5A5A"/>
          <w:sz w:val="18"/>
        </w:rPr>
        <w:t>[00:06:59 → 00:07:01]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就直接點就我可以上傳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click, and I can upload</w:t>
      </w:r>
    </w:p>
    <w:p/>
    <w:p>
      <w:r>
        <w:rPr>
          <w:b/>
          <w:color w:val="5A5A5A"/>
          <w:sz w:val="18"/>
        </w:rPr>
        <w:t>[00:07:01 → 00:07:06]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然後還有那個點數系統的部分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there's the part about the point system</w:t>
      </w:r>
    </w:p>
    <w:p/>
    <w:p>
      <w:r>
        <w:rPr>
          <w:b/>
          <w:color w:val="5A5A5A"/>
          <w:sz w:val="18"/>
        </w:rPr>
        <w:t>[00:07:06 → 00:07:07]</w:t>
      </w:r>
    </w:p>
    <w:p>
      <w:r>
        <w:rPr>
          <w:b/>
          <w:color w:val="1E64C8"/>
        </w:rPr>
        <w:t>原文：</w:t>
      </w:r>
      <w:r>
        <w:rPr>
          <w:color w:val="1E64C8"/>
        </w:rPr>
        <w:t>回收服務的</w:t>
      </w:r>
    </w:p>
    <w:p>
      <w:r>
        <w:rPr>
          <w:b/>
          <w:color w:val="228B22"/>
        </w:rPr>
        <w:t>譯文：</w:t>
      </w:r>
      <w:r>
        <w:rPr>
          <w:color w:val="228B22"/>
        </w:rPr>
        <w:t>Recycling service's</w:t>
      </w:r>
    </w:p>
    <w:p/>
    <w:p>
      <w:r>
        <w:rPr>
          <w:b/>
          <w:color w:val="5A5A5A"/>
          <w:sz w:val="18"/>
        </w:rPr>
        <w:t>[00:07:07 → 00:07:09]</w:t>
      </w:r>
    </w:p>
    <w:p>
      <w:r>
        <w:rPr>
          <w:b/>
          <w:color w:val="1E64C8"/>
        </w:rPr>
        <w:t>原文：</w:t>
      </w:r>
      <w:r>
        <w:rPr>
          <w:color w:val="1E64C8"/>
        </w:rPr>
        <w:t>回收服務的點數系統的部分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part about the point system for the recycling service</w:t>
      </w:r>
    </w:p>
    <w:p/>
    <w:p>
      <w:r>
        <w:rPr>
          <w:b/>
          <w:color w:val="5A5A5A"/>
          <w:sz w:val="18"/>
        </w:rPr>
        <w:t>[00:07:09 → 00:07:13]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way</w:t>
      </w:r>
    </w:p>
    <w:p/>
    <w:p>
      <w:r>
        <w:rPr>
          <w:b/>
          <w:color w:val="5A5A5A"/>
          <w:sz w:val="18"/>
        </w:rPr>
        <w:t>[00:07:13 → 00:07:14]</w:t>
      </w:r>
    </w:p>
    <w:p>
      <w:r>
        <w:rPr>
          <w:b/>
          <w:color w:val="1E64C8"/>
        </w:rPr>
        <w:t>原文：</w:t>
      </w:r>
      <w:r>
        <w:rPr>
          <w:color w:val="1E64C8"/>
        </w:rPr>
        <w:t>了解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Understood</w:t>
      </w:r>
    </w:p>
    <w:p/>
    <w:p>
      <w:r>
        <w:rPr>
          <w:b/>
          <w:color w:val="5A5A5A"/>
          <w:sz w:val="18"/>
        </w:rPr>
        <w:t>[00:07:15 → 00:07:16]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/think</w:t>
      </w:r>
    </w:p>
    <w:p/>
    <w:p>
      <w:r>
        <w:rPr>
          <w:b/>
          <w:color w:val="5A5A5A"/>
          <w:sz w:val="18"/>
        </w:rPr>
        <w:t>[00:07:16 → 00:07:17]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還有</w:t>
      </w:r>
    </w:p>
    <w:p>
      <w:r>
        <w:rPr>
          <w:b/>
          <w:color w:val="228B22"/>
        </w:rPr>
        <w:t>譯文：</w:t>
      </w:r>
      <w:r>
        <w:rPr>
          <w:color w:val="228B22"/>
        </w:rPr>
        <w:t>Also</w:t>
      </w:r>
    </w:p>
    <w:p/>
    <w:p>
      <w:r>
        <w:rPr>
          <w:b/>
          <w:color w:val="5A5A5A"/>
          <w:sz w:val="18"/>
        </w:rPr>
        <w:t>[00:07:17 → 00:07:18]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比較重要的是</w:t>
      </w:r>
    </w:p>
    <w:p>
      <w:r>
        <w:rPr>
          <w:b/>
          <w:color w:val="228B22"/>
        </w:rPr>
        <w:t>譯文：</w:t>
      </w:r>
      <w:r>
        <w:rPr>
          <w:color w:val="228B22"/>
        </w:rPr>
        <w:t>More importantly</w:t>
      </w:r>
    </w:p>
    <w:p/>
    <w:p>
      <w:r>
        <w:rPr>
          <w:b/>
          <w:color w:val="5A5A5A"/>
          <w:sz w:val="18"/>
        </w:rPr>
        <w:t>[00:07:18 → 00:07:20]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這個視覺設計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visual design</w:t>
      </w:r>
    </w:p>
    <w:p/>
    <w:p>
      <w:r>
        <w:rPr>
          <w:b/>
          <w:color w:val="5A5A5A"/>
          <w:sz w:val="18"/>
        </w:rPr>
        <w:t>[00:07:20 → 00:07:21]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可能會需要</w:t>
      </w:r>
    </w:p>
    <w:p>
      <w:r>
        <w:rPr>
          <w:b/>
          <w:color w:val="228B22"/>
        </w:rPr>
        <w:t>譯文：</w:t>
      </w:r>
      <w:r>
        <w:rPr>
          <w:color w:val="228B22"/>
        </w:rPr>
        <w:t>May need</w:t>
      </w:r>
    </w:p>
    <w:p/>
    <w:p>
      <w:r>
        <w:rPr>
          <w:b/>
          <w:color w:val="5A5A5A"/>
          <w:sz w:val="18"/>
        </w:rPr>
        <w:t>[00:07:21 → 00:07:22]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創作</w:t>
      </w:r>
    </w:p>
    <w:p>
      <w:r>
        <w:rPr>
          <w:b/>
          <w:color w:val="228B22"/>
        </w:rPr>
        <w:t>譯文：</w:t>
      </w:r>
      <w:r>
        <w:rPr>
          <w:color w:val="228B22"/>
        </w:rPr>
        <w:t>Creation</w:t>
      </w:r>
    </w:p>
    <w:p/>
    <w:p>
      <w:r>
        <w:rPr>
          <w:b/>
          <w:color w:val="5A5A5A"/>
          <w:sz w:val="18"/>
        </w:rPr>
        <w:t>[00:07:22 → 00:07:28]</w:t>
      </w:r>
    </w:p>
    <w:p>
      <w:r>
        <w:rPr>
          <w:b/>
          <w:color w:val="1E64C8"/>
        </w:rPr>
        <w:t>原文：</w:t>
      </w:r>
      <w:r>
        <w:rPr>
          <w:color w:val="1E64C8"/>
        </w:rPr>
        <w:t>設計的部分要創作的意思是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idea that the design part requires creation means that</w:t>
      </w:r>
    </w:p>
    <w:p/>
    <w:p>
      <w:r>
        <w:rPr>
          <w:b/>
          <w:color w:val="5A5A5A"/>
          <w:sz w:val="18"/>
        </w:rPr>
        <w:t>[00:07:28 → 00:07:29]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它是來自於</w:t>
      </w:r>
    </w:p>
    <w:p>
      <w:r>
        <w:rPr>
          <w:b/>
          <w:color w:val="228B22"/>
        </w:rPr>
        <w:t>譯文：</w:t>
      </w:r>
      <w:r>
        <w:rPr>
          <w:color w:val="228B22"/>
        </w:rPr>
        <w:t>It comes from</w:t>
      </w:r>
    </w:p>
    <w:p/>
    <w:p>
      <w:r>
        <w:rPr>
          <w:b/>
          <w:color w:val="5A5A5A"/>
          <w:sz w:val="18"/>
        </w:rPr>
        <w:t>[00:07:29 → 00:07:30]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客屋這邊的反饋嗎</w:t>
      </w:r>
    </w:p>
    <w:p>
      <w:r>
        <w:rPr>
          <w:b/>
          <w:color w:val="228B22"/>
        </w:rPr>
        <w:t>譯文：</w:t>
      </w:r>
      <w:r>
        <w:rPr>
          <w:color w:val="228B22"/>
        </w:rPr>
        <w:t>Feedback from the guesthouse side?</w:t>
      </w:r>
    </w:p>
    <w:p/>
    <w:p>
      <w:r>
        <w:rPr>
          <w:b/>
          <w:color w:val="5A5A5A"/>
          <w:sz w:val="18"/>
        </w:rPr>
        <w:t>[00:07:30 → 00:07:31]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[00:07:33 → 00:07:34]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他們覺得</w:t>
      </w:r>
    </w:p>
    <w:p>
      <w:r>
        <w:rPr>
          <w:b/>
          <w:color w:val="228B22"/>
        </w:rPr>
        <w:t>譯文：</w:t>
      </w:r>
      <w:r>
        <w:rPr>
          <w:color w:val="228B22"/>
        </w:rPr>
        <w:t>They think</w:t>
      </w:r>
    </w:p>
    <w:p/>
    <w:p>
      <w:r>
        <w:rPr>
          <w:b/>
          <w:color w:val="5A5A5A"/>
          <w:sz w:val="18"/>
        </w:rPr>
        <w:t>[00:07:34 → 00:07:35]</w:t>
      </w:r>
    </w:p>
    <w:p>
      <w:r>
        <w:rPr>
          <w:b/>
          <w:color w:val="1E64C8"/>
        </w:rPr>
        <w:t>原文：</w:t>
      </w:r>
      <w:r>
        <w:rPr>
          <w:color w:val="1E64C8"/>
        </w:rPr>
        <w:t>還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</w:t>
      </w:r>
    </w:p>
    <w:p/>
    <w:p>
      <w:r>
        <w:rPr>
          <w:b/>
          <w:color w:val="5A5A5A"/>
          <w:sz w:val="18"/>
        </w:rPr>
        <w:t>[00:07:35 → 00:07:38]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包含我自己看久</w:t>
      </w:r>
    </w:p>
    <w:p>
      <w:r>
        <w:rPr>
          <w:b/>
          <w:color w:val="228B22"/>
        </w:rPr>
        <w:t>譯文：</w:t>
      </w:r>
      <w:r>
        <w:rPr>
          <w:color w:val="228B22"/>
        </w:rPr>
        <w:t>Includes me staring at it for a while</w:t>
      </w:r>
    </w:p>
    <w:p/>
    <w:p>
      <w:r>
        <w:rPr>
          <w:b/>
          <w:color w:val="5A5A5A"/>
          <w:sz w:val="18"/>
        </w:rPr>
        <w:t>[00:07:38 → 00:07:45]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其實是有點比較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it's a bit more</w:t>
      </w:r>
    </w:p>
    <w:p/>
    <w:p>
      <w:r>
        <w:rPr>
          <w:b/>
          <w:color w:val="5A5A5A"/>
          <w:sz w:val="18"/>
        </w:rPr>
        <w:t>[00:07:45 → 00:07:46]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我自己</w:t>
      </w:r>
    </w:p>
    <w:p>
      <w:r>
        <w:rPr>
          <w:b/>
          <w:color w:val="228B22"/>
        </w:rPr>
        <w:t>譯文：</w:t>
      </w:r>
      <w:r>
        <w:rPr>
          <w:color w:val="228B22"/>
        </w:rPr>
        <w:t>I myself</w:t>
      </w:r>
    </w:p>
    <w:p/>
    <w:p>
      <w:r>
        <w:rPr>
          <w:b/>
          <w:color w:val="5A5A5A"/>
          <w:sz w:val="18"/>
        </w:rPr>
        <w:t>[00:07:46 → 00:07:47]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我自己畫</w:t>
      </w:r>
    </w:p>
    <w:p>
      <w:r>
        <w:rPr>
          <w:b/>
          <w:color w:val="228B22"/>
        </w:rPr>
        <w:t>譯文：</w:t>
      </w:r>
      <w:r>
        <w:rPr>
          <w:color w:val="228B22"/>
        </w:rPr>
        <w:t>I drew it myself</w:t>
      </w:r>
    </w:p>
    <w:p/>
    <w:p>
      <w:r>
        <w:rPr>
          <w:b/>
          <w:color w:val="5A5A5A"/>
          <w:sz w:val="18"/>
        </w:rPr>
        <w:t>[00:07:47 → 00:07:48]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我一開始看</w:t>
      </w:r>
    </w:p>
    <w:p>
      <w:r>
        <w:rPr>
          <w:b/>
          <w:color w:val="228B22"/>
        </w:rPr>
        <w:t>譯文：</w:t>
      </w:r>
      <w:r>
        <w:rPr>
          <w:color w:val="228B22"/>
        </w:rPr>
        <w:t>At first, I looked at it</w:t>
      </w:r>
    </w:p>
    <w:p/>
    <w:p>
      <w:r>
        <w:rPr>
          <w:b/>
          <w:color w:val="5A5A5A"/>
          <w:sz w:val="18"/>
        </w:rPr>
        <w:t>[00:07:48 → 00:07:49]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但會覺得好看</w:t>
      </w:r>
    </w:p>
    <w:p>
      <w:r>
        <w:rPr>
          <w:b/>
          <w:color w:val="228B22"/>
        </w:rPr>
        <w:t>譯文：</w:t>
      </w:r>
      <w:r>
        <w:rPr>
          <w:color w:val="228B22"/>
        </w:rPr>
        <w:t>But I find it appealing</w:t>
      </w:r>
    </w:p>
    <w:p/>
    <w:p>
      <w:r>
        <w:rPr>
          <w:b/>
          <w:color w:val="5A5A5A"/>
          <w:sz w:val="18"/>
        </w:rPr>
        <w:t>[00:07:49 → 00:07:50]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可是</w:t>
      </w:r>
    </w:p>
    <w:p>
      <w:r>
        <w:rPr>
          <w:b/>
          <w:color w:val="228B22"/>
        </w:rPr>
        <w:t>譯文：</w:t>
      </w:r>
      <w:r>
        <w:rPr>
          <w:color w:val="228B22"/>
        </w:rPr>
        <w:t>However</w:t>
      </w:r>
    </w:p>
    <w:p/>
    <w:p>
      <w:r>
        <w:rPr>
          <w:b/>
          <w:color w:val="5A5A5A"/>
          <w:sz w:val="18"/>
        </w:rPr>
        <w:t>[00:07:50 → 00:07:51]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它就是沒有辦法</w:t>
      </w:r>
    </w:p>
    <w:p>
      <w:r>
        <w:rPr>
          <w:b/>
          <w:color w:val="228B22"/>
        </w:rPr>
        <w:t>譯文：</w:t>
      </w:r>
      <w:r>
        <w:rPr>
          <w:color w:val="228B22"/>
        </w:rPr>
        <w:t>It just can't</w:t>
      </w:r>
    </w:p>
    <w:p/>
    <w:p>
      <w:r>
        <w:rPr>
          <w:b/>
          <w:color w:val="5A5A5A"/>
          <w:sz w:val="18"/>
        </w:rPr>
        <w:t>[00:07:51 → 00:07:52]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它不耐看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not eye-catching</w:t>
      </w:r>
    </w:p>
    <w:p/>
    <w:p>
      <w:r>
        <w:rPr>
          <w:b/>
          <w:color w:val="5A5A5A"/>
          <w:sz w:val="18"/>
        </w:rPr>
        <w:t>[00:07:52 → 00:07:53]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現在什麼東西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What's the thing now</w:t>
      </w:r>
    </w:p>
    <w:p/>
    <w:p>
      <w:r>
        <w:rPr>
          <w:b/>
          <w:color w:val="5A5A5A"/>
          <w:sz w:val="18"/>
        </w:rPr>
        <w:t>[00:07:53 → 00:07:54]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它是一個不耐看的東西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an unappealing thing</w:t>
      </w:r>
    </w:p>
    <w:p/>
    <w:p>
      <w:r>
        <w:rPr>
          <w:b/>
          <w:color w:val="5A5A5A"/>
          <w:sz w:val="18"/>
        </w:rPr>
        <w:t>[00:07:54 → 00:07:56]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然後我希望它耐看一點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hope it's a bit more eye-catching</w:t>
      </w:r>
    </w:p>
    <w:p/>
    <w:p>
      <w:r>
        <w:rPr>
          <w:b/>
          <w:color w:val="5A5A5A"/>
          <w:sz w:val="18"/>
        </w:rPr>
        <w:t>[00:07:56 → 00:07:58]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那這個視覺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this visual</w:t>
      </w:r>
    </w:p>
    <w:p/>
    <w:p>
      <w:r>
        <w:rPr>
          <w:b/>
          <w:color w:val="5A5A5A"/>
          <w:sz w:val="18"/>
        </w:rPr>
        <w:t>[00:07:58 → 00:07:59]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我們後續可能在討論</w:t>
      </w:r>
    </w:p>
    <w:p>
      <w:r>
        <w:rPr>
          <w:b/>
          <w:color w:val="228B22"/>
        </w:rPr>
        <w:t>譯文：</w:t>
      </w:r>
      <w:r>
        <w:rPr>
          <w:color w:val="228B22"/>
        </w:rPr>
        <w:t>We might discuss it later</w:t>
      </w:r>
    </w:p>
    <w:p/>
    <w:p>
      <w:r>
        <w:rPr>
          <w:b/>
          <w:color w:val="5A5A5A"/>
          <w:sz w:val="18"/>
        </w:rPr>
        <w:t>[00:07:59 → 00:08:00]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那簡單來說</w:t>
      </w:r>
    </w:p>
    <w:p>
      <w:r>
        <w:rPr>
          <w:b/>
          <w:color w:val="228B22"/>
        </w:rPr>
        <w:t>譯文：</w:t>
      </w:r>
      <w:r>
        <w:rPr>
          <w:color w:val="228B22"/>
        </w:rPr>
        <w:t>In short</w:t>
      </w:r>
    </w:p>
    <w:p/>
    <w:p>
      <w:r>
        <w:rPr>
          <w:b/>
          <w:color w:val="5A5A5A"/>
          <w:sz w:val="18"/>
        </w:rPr>
        <w:t>[00:08:00 → 00:08:01]</w:t>
      </w:r>
    </w:p>
    <w:p>
      <w:r>
        <w:rPr>
          <w:b/>
          <w:color w:val="1E64C8"/>
        </w:rPr>
        <w:t>原文：</w:t>
      </w:r>
      <w:r>
        <w:rPr>
          <w:color w:val="1E64C8"/>
        </w:rPr>
        <w:t>設計的部分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design part</w:t>
      </w:r>
    </w:p>
    <w:p/>
    <w:p>
      <w:r>
        <w:rPr>
          <w:b/>
          <w:color w:val="5A5A5A"/>
          <w:sz w:val="18"/>
        </w:rPr>
        <w:t>[00:08:01 → 00:08:02]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可能就是要創作</w:t>
      </w:r>
    </w:p>
    <w:p>
      <w:r>
        <w:rPr>
          <w:b/>
          <w:color w:val="228B22"/>
        </w:rPr>
        <w:t>譯文：</w:t>
      </w:r>
      <w:r>
        <w:rPr>
          <w:color w:val="228B22"/>
        </w:rPr>
        <w:t>May require creation</w:t>
      </w:r>
    </w:p>
    <w:p/>
    <w:p>
      <w:r>
        <w:rPr>
          <w:b/>
          <w:color w:val="5A5A5A"/>
          <w:sz w:val="18"/>
        </w:rPr>
        <w:t>[00:08:03 → 00:08:09]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</w:t>
      </w:r>
    </w:p>
    <w:p/>
    <w:p>
      <w:r>
        <w:rPr>
          <w:b/>
          <w:color w:val="5A5A5A"/>
          <w:sz w:val="18"/>
        </w:rPr>
        <w:t>[00:08:09 → 00:08:10]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I actually</w:t>
      </w:r>
    </w:p>
    <w:p/>
    <w:p>
      <w:r>
        <w:rPr>
          <w:b/>
          <w:color w:val="5A5A5A"/>
          <w:sz w:val="18"/>
        </w:rPr>
        <w:t>[00:08:10 → 00:08:11]</w:t>
      </w:r>
    </w:p>
    <w:p>
      <w:r>
        <w:rPr>
          <w:b/>
          <w:color w:val="1E64C8"/>
        </w:rPr>
        <w:t>原文：</w:t>
      </w:r>
      <w:r>
        <w:rPr>
          <w:color w:val="1E64C8"/>
        </w:rPr>
        <w:t>有點疑惑說</w:t>
      </w:r>
    </w:p>
    <w:p>
      <w:r>
        <w:rPr>
          <w:b/>
          <w:color w:val="228B22"/>
        </w:rPr>
        <w:t>譯文：</w:t>
      </w:r>
      <w:r>
        <w:rPr>
          <w:color w:val="228B22"/>
        </w:rPr>
        <w:t>A bit confused, saying</w:t>
      </w:r>
    </w:p>
    <w:p/>
    <w:p>
      <w:r>
        <w:rPr>
          <w:b/>
          <w:color w:val="5A5A5A"/>
          <w:sz w:val="18"/>
        </w:rPr>
        <w:t>[00:08:11 → 00:08:12]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我們在</w:t>
      </w:r>
    </w:p>
    <w:p>
      <w:r>
        <w:rPr>
          <w:b/>
          <w:color w:val="228B22"/>
        </w:rPr>
        <w:t>譯文：</w:t>
      </w:r>
      <w:r>
        <w:rPr>
          <w:color w:val="228B22"/>
        </w:rPr>
        <w:t>We were in</w:t>
      </w:r>
    </w:p>
    <w:p/>
    <w:p>
      <w:r>
        <w:rPr>
          <w:b/>
          <w:color w:val="5A5A5A"/>
          <w:sz w:val="18"/>
        </w:rPr>
        <w:t>[00:08:12 → 00:08:14]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打DEMO的合約的時候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we were signing the DEMO contract</w:t>
      </w:r>
    </w:p>
    <w:p/>
    <w:p>
      <w:r>
        <w:rPr>
          <w:b/>
          <w:color w:val="5A5A5A"/>
          <w:sz w:val="18"/>
        </w:rPr>
        <w:t>[00:08:14 → 00:08:15]</w:t>
      </w:r>
    </w:p>
    <w:p>
      <w:r>
        <w:rPr>
          <w:b/>
          <w:color w:val="1E64C8"/>
        </w:rPr>
        <w:t>原文：</w:t>
      </w:r>
      <w:r>
        <w:rPr>
          <w:color w:val="1E64C8"/>
        </w:rPr>
        <w:t>有沒有談到</w:t>
      </w:r>
    </w:p>
    <w:p>
      <w:r>
        <w:rPr>
          <w:b/>
          <w:color w:val="228B22"/>
        </w:rPr>
        <w:t>譯文：</w:t>
      </w:r>
      <w:r>
        <w:rPr>
          <w:color w:val="228B22"/>
        </w:rPr>
        <w:t>Did we talk about</w:t>
      </w:r>
    </w:p>
    <w:p/>
    <w:p>
      <w:r>
        <w:rPr>
          <w:b/>
          <w:color w:val="5A5A5A"/>
          <w:sz w:val="18"/>
        </w:rPr>
        <w:t>[00:08:15 → 00:08:18]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我們需要做阿達林地的東西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We need to do things for Adalin</w:t>
      </w:r>
    </w:p>
    <w:p/>
    <w:p>
      <w:r>
        <w:rPr>
          <w:b/>
          <w:color w:val="5A5A5A"/>
          <w:sz w:val="18"/>
        </w:rPr>
        <w:t>[00:08:18 → 00:08:19]</w:t>
      </w:r>
    </w:p>
    <w:p>
      <w:r>
        <w:rPr>
          <w:b/>
          <w:color w:val="1E64C8"/>
        </w:rPr>
        <w:t>原文：</w:t>
      </w:r>
      <w:r>
        <w:rPr>
          <w:color w:val="1E64C8"/>
        </w:rPr>
        <w:t>但</w:t>
      </w:r>
    </w:p>
    <w:p>
      <w:r>
        <w:rPr>
          <w:b/>
          <w:color w:val="228B22"/>
        </w:rPr>
        <w:t>譯文：</w:t>
      </w:r>
      <w:r>
        <w:rPr>
          <w:color w:val="228B22"/>
        </w:rPr>
        <w:t>But</w:t>
      </w:r>
    </w:p>
    <w:p/>
    <w:p>
      <w:r>
        <w:rPr>
          <w:b/>
          <w:color w:val="5A5A5A"/>
          <w:sz w:val="18"/>
        </w:rPr>
        <w:t>[00:08:19 → 00:08:20]</w:t>
      </w:r>
    </w:p>
    <w:p>
      <w:r>
        <w:rPr>
          <w:b/>
          <w:color w:val="1E64C8"/>
        </w:rPr>
        <w:t>原文：</w:t>
      </w:r>
      <w:r>
        <w:rPr>
          <w:color w:val="1E64C8"/>
        </w:rPr>
        <w:t>但</w:t>
      </w:r>
    </w:p>
    <w:p>
      <w:r>
        <w:rPr>
          <w:b/>
          <w:color w:val="228B22"/>
        </w:rPr>
        <w:t>譯文：</w:t>
      </w:r>
      <w:r>
        <w:rPr>
          <w:color w:val="228B22"/>
        </w:rPr>
        <w:t>But</w:t>
      </w:r>
    </w:p>
    <w:p/>
    <w:p>
      <w:r>
        <w:rPr>
          <w:b/>
          <w:color w:val="5A5A5A"/>
          <w:sz w:val="18"/>
        </w:rPr>
        <w:t>[00:08:20 → 00:08:21]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後來沒做</w:t>
      </w:r>
    </w:p>
    <w:p>
      <w:r>
        <w:rPr>
          <w:b/>
          <w:color w:val="228B22"/>
        </w:rPr>
        <w:t>譯文：</w:t>
      </w:r>
      <w:r>
        <w:rPr>
          <w:color w:val="228B22"/>
        </w:rPr>
        <w:t>Later, we didn't do it</w:t>
      </w:r>
    </w:p>
    <w:p/>
    <w:p>
      <w:r>
        <w:rPr>
          <w:b/>
          <w:color w:val="5A5A5A"/>
          <w:sz w:val="18"/>
        </w:rPr>
        <w:t>[00:08:21 → 00:08:22]</w:t>
      </w:r>
    </w:p>
    <w:p>
      <w:r>
        <w:rPr>
          <w:b/>
          <w:color w:val="1E64C8"/>
        </w:rPr>
        <w:t>原文：</w:t>
      </w:r>
      <w:r>
        <w:rPr>
          <w:color w:val="1E64C8"/>
        </w:rPr>
        <w:t>沒關係</w:t>
      </w:r>
    </w:p>
    <w:p>
      <w:r>
        <w:rPr>
          <w:b/>
          <w:color w:val="228B22"/>
        </w:rPr>
        <w:t>譯文：</w:t>
      </w:r>
      <w:r>
        <w:rPr>
          <w:color w:val="228B22"/>
        </w:rPr>
        <w:t>No problem</w:t>
      </w:r>
    </w:p>
    <w:p/>
    <w:p>
      <w:r>
        <w:rPr>
          <w:b/>
          <w:color w:val="5A5A5A"/>
          <w:sz w:val="18"/>
        </w:rPr>
        <w:t>[00:08:22 → 00:08:23]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[00:08:23 → 00:08:24]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that case</w:t>
      </w:r>
    </w:p>
    <w:p/>
    <w:p>
      <w:r>
        <w:rPr>
          <w:b/>
          <w:color w:val="5A5A5A"/>
          <w:sz w:val="18"/>
        </w:rPr>
        <w:t>[00:08:24 → 00:08:25]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這邊說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side says</w:t>
      </w:r>
    </w:p>
    <w:p/>
    <w:p>
      <w:r>
        <w:rPr>
          <w:b/>
          <w:color w:val="5A5A5A"/>
          <w:sz w:val="18"/>
        </w:rPr>
        <w:t>[00:08:25 → 00:08:26]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我要網站確認的時候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I need to confirm the website</w:t>
      </w:r>
    </w:p>
    <w:p/>
    <w:p>
      <w:r>
        <w:rPr>
          <w:b/>
          <w:color w:val="5A5A5A"/>
          <w:sz w:val="18"/>
        </w:rPr>
        <w:t>[00:08:26 → 00:08:27]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我必須要</w:t>
      </w:r>
    </w:p>
    <w:p>
      <w:r>
        <w:rPr>
          <w:b/>
          <w:color w:val="228B22"/>
        </w:rPr>
        <w:t>譯文：</w:t>
      </w:r>
      <w:r>
        <w:rPr>
          <w:color w:val="228B22"/>
        </w:rPr>
        <w:t>I must</w:t>
      </w:r>
    </w:p>
    <w:p/>
    <w:p>
      <w:r>
        <w:rPr>
          <w:b/>
          <w:color w:val="5A5A5A"/>
          <w:sz w:val="18"/>
        </w:rPr>
        <w:t>[00:08:27 → 00:08:31]</w:t>
      </w:r>
    </w:p>
    <w:p>
      <w:r>
        <w:rPr>
          <w:b/>
          <w:color w:val="1E64C8"/>
        </w:rPr>
        <w:t>原文：</w:t>
      </w:r>
      <w:r>
        <w:rPr>
          <w:color w:val="1E64C8"/>
        </w:rPr>
        <w:t>確認這個東西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Confirm this thing</w:t>
      </w:r>
    </w:p>
    <w:p/>
    <w:p>
      <w:r>
        <w:rPr>
          <w:b/>
          <w:color w:val="5A5A5A"/>
          <w:sz w:val="18"/>
        </w:rPr>
        <w:t>[00:08:31 → 00:08:34]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</w:t>
      </w:r>
    </w:p>
    <w:p/>
    <w:p>
      <w:r>
        <w:rPr>
          <w:b/>
          <w:color w:val="5A5A5A"/>
          <w:sz w:val="18"/>
        </w:rPr>
        <w:t>[00:08:34 → 00:08:35]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加油吧</w:t>
      </w:r>
    </w:p>
    <w:p>
      <w:r>
        <w:rPr>
          <w:b/>
          <w:color w:val="228B22"/>
        </w:rPr>
        <w:t>譯文：</w:t>
      </w:r>
      <w:r>
        <w:rPr>
          <w:color w:val="228B22"/>
        </w:rPr>
        <w:t>Come on</w:t>
      </w:r>
    </w:p>
    <w:p/>
    <w:p>
      <w:r>
        <w:rPr>
          <w:b/>
          <w:color w:val="5A5A5A"/>
          <w:sz w:val="18"/>
        </w:rPr>
        <w:t>[00:08:35 → 00:08:36]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有些嘛</w:t>
      </w:r>
    </w:p>
    <w:p>
      <w:r>
        <w:rPr>
          <w:b/>
          <w:color w:val="228B22"/>
        </w:rPr>
        <w:t>譯文：</w:t>
      </w:r>
      <w:r>
        <w:rPr>
          <w:color w:val="228B22"/>
        </w:rPr>
        <w:t>Some, you know</w:t>
      </w:r>
    </w:p>
    <w:p/>
    <w:p>
      <w:r>
        <w:rPr>
          <w:b/>
          <w:color w:val="5A5A5A"/>
          <w:sz w:val="18"/>
        </w:rPr>
        <w:t>[00:08:36 → 00:08:37]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[00:08:37 → 00:08:38]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[00:08:38 → 00:08:39]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就排台必須</w:t>
      </w:r>
    </w:p>
    <w:p>
      <w:r>
        <w:rPr>
          <w:b/>
          <w:color w:val="228B22"/>
        </w:rPr>
        <w:t>譯文：</w:t>
      </w:r>
      <w:r>
        <w:rPr>
          <w:color w:val="228B22"/>
        </w:rPr>
        <w:t>The setup must</w:t>
      </w:r>
    </w:p>
    <w:p/>
    <w:p>
      <w:r>
        <w:rPr>
          <w:b/>
          <w:color w:val="5A5A5A"/>
          <w:sz w:val="18"/>
        </w:rPr>
        <w:t>[00:08:39 → 00:08:40]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做東西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Make things</w:t>
      </w:r>
    </w:p>
    <w:p/>
    <w:p>
      <w:r>
        <w:rPr>
          <w:b/>
          <w:color w:val="5A5A5A"/>
          <w:sz w:val="18"/>
        </w:rPr>
        <w:t>[00:08:40 → 00:08:42]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一定要確認好</w:t>
      </w:r>
    </w:p>
    <w:p>
      <w:r>
        <w:rPr>
          <w:b/>
          <w:color w:val="228B22"/>
        </w:rPr>
        <w:t>譯文：</w:t>
      </w:r>
      <w:r>
        <w:rPr>
          <w:color w:val="228B22"/>
        </w:rPr>
        <w:t>Must confirm thoroughly</w:t>
      </w:r>
    </w:p>
    <w:p/>
    <w:p>
      <w:r>
        <w:rPr>
          <w:b/>
          <w:color w:val="5A5A5A"/>
          <w:sz w:val="18"/>
        </w:rPr>
        <w:t>[00:08:42 → 00:08:44]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我一定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definitely</w:t>
      </w:r>
    </w:p>
    <w:p/>
    <w:p>
      <w:r>
        <w:rPr>
          <w:b/>
          <w:color w:val="5A5A5A"/>
          <w:sz w:val="18"/>
        </w:rPr>
        <w:t>[00:08:44 → 00:08:45]</w:t>
      </w:r>
    </w:p>
    <w:p>
      <w:r>
        <w:rPr>
          <w:b/>
          <w:color w:val="1E64C8"/>
        </w:rPr>
        <w:t>原文：</w:t>
      </w:r>
      <w:r>
        <w:rPr>
          <w:color w:val="1E64C8"/>
        </w:rPr>
        <w:t>真的一定要玩</w:t>
      </w:r>
    </w:p>
    <w:p>
      <w:r>
        <w:rPr>
          <w:b/>
          <w:color w:val="228B22"/>
        </w:rPr>
        <w:t>譯文：</w:t>
      </w:r>
      <w:r>
        <w:rPr>
          <w:color w:val="228B22"/>
        </w:rPr>
        <w:t>Definitely have to play</w:t>
      </w:r>
    </w:p>
    <w:p/>
    <w:p>
      <w:r>
        <w:rPr>
          <w:b/>
          <w:color w:val="5A5A5A"/>
          <w:sz w:val="18"/>
        </w:rPr>
        <w:t>[00:08:45 → 00:08:46]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一定要有手機玩</w:t>
      </w:r>
    </w:p>
    <w:p>
      <w:r>
        <w:rPr>
          <w:b/>
          <w:color w:val="228B22"/>
        </w:rPr>
        <w:t>譯文：</w:t>
      </w:r>
      <w:r>
        <w:rPr>
          <w:color w:val="228B22"/>
        </w:rPr>
        <w:t>Must have a phone to play</w:t>
      </w:r>
    </w:p>
    <w:p/>
    <w:p>
      <w:r>
        <w:rPr>
          <w:b/>
          <w:color w:val="5A5A5A"/>
          <w:sz w:val="18"/>
        </w:rPr>
        <w:t>[00:08:46 → 00:08:47]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[00:08:47 → 00:08:48]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因為我都網站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I'm on the website</w:t>
      </w:r>
    </w:p>
    <w:p/>
    <w:p>
      <w:r>
        <w:rPr>
          <w:b/>
          <w:color w:val="5A5A5A"/>
          <w:sz w:val="18"/>
        </w:rPr>
        <w:t>[00:08:48 → 00:08:49]</w:t>
      </w:r>
    </w:p>
    <w:p>
      <w:r>
        <w:rPr>
          <w:b/>
          <w:color w:val="1E64C8"/>
        </w:rPr>
        <w:t>原文：</w:t>
      </w:r>
      <w:r>
        <w:rPr>
          <w:color w:val="1E64C8"/>
        </w:rPr>
        <w:t>要有手機玩</w:t>
      </w:r>
    </w:p>
    <w:p>
      <w:r>
        <w:rPr>
          <w:b/>
          <w:color w:val="228B22"/>
        </w:rPr>
        <w:t>譯文：</w:t>
      </w:r>
      <w:r>
        <w:rPr>
          <w:color w:val="228B22"/>
        </w:rPr>
        <w:t>Must have a phone to play</w:t>
      </w:r>
    </w:p>
    <w:p/>
    <w:p>
      <w:r>
        <w:rPr>
          <w:b/>
          <w:color w:val="5A5A5A"/>
          <w:sz w:val="18"/>
        </w:rPr>
        <w:t>[00:08:49 → 00:08:50]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所以這個一定要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Therefore, this must</w:t>
      </w:r>
    </w:p>
    <w:p/>
    <w:p>
      <w:r>
        <w:rPr>
          <w:b/>
          <w:color w:val="5A5A5A"/>
          <w:sz w:val="18"/>
        </w:rPr>
        <w:t>[00:08:50 → 00:08:51]</w:t>
      </w:r>
    </w:p>
    <w:p>
      <w:r>
        <w:rPr>
          <w:b/>
          <w:color w:val="1E64C8"/>
        </w:rPr>
        <w:t>原文：</w:t>
      </w:r>
      <w:r>
        <w:rPr>
          <w:color w:val="1E64C8"/>
        </w:rPr>
        <w:t>在外面</w:t>
      </w:r>
    </w:p>
    <w:p>
      <w:r>
        <w:rPr>
          <w:b/>
          <w:color w:val="228B22"/>
        </w:rPr>
        <w:t>譯文：</w:t>
      </w:r>
      <w:r>
        <w:rPr>
          <w:color w:val="228B22"/>
        </w:rPr>
        <w:t>Outside</w:t>
      </w:r>
    </w:p>
    <w:p/>
    <w:p>
      <w:r>
        <w:rPr>
          <w:b/>
          <w:color w:val="5A5A5A"/>
          <w:sz w:val="18"/>
        </w:rPr>
        <w:t>[00:08:51 → 00:08:52]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[00:08:52 → 00:08:55]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</w:t>
      </w:r>
    </w:p>
    <w:p>
      <w:r>
        <w:rPr>
          <w:b/>
          <w:color w:val="228B22"/>
        </w:rPr>
        <w:t>譯文：</w:t>
      </w:r>
      <w:r>
        <w:rPr>
          <w:color w:val="228B22"/>
        </w:rPr>
        <w:t>Approximately</w:t>
      </w:r>
    </w:p>
    <w:p/>
    <w:p>
      <w:r>
        <w:rPr>
          <w:b/>
          <w:color w:val="5A5A5A"/>
          <w:sz w:val="18"/>
        </w:rPr>
        <w:t>[00:08:55 → 00:08:56]</w:t>
      </w:r>
    </w:p>
    <w:p>
      <w:r>
        <w:rPr>
          <w:b/>
          <w:color w:val="1E64C8"/>
        </w:rPr>
        <w:t>原文：</w:t>
      </w:r>
      <w:r>
        <w:rPr>
          <w:color w:val="1E64C8"/>
        </w:rPr>
        <w:t>主要</w:t>
      </w:r>
    </w:p>
    <w:p>
      <w:r>
        <w:rPr>
          <w:b/>
          <w:color w:val="228B22"/>
        </w:rPr>
        <w:t>譯文：</w:t>
      </w:r>
      <w:r>
        <w:rPr>
          <w:color w:val="228B22"/>
        </w:rPr>
        <w:t>Mainly</w:t>
      </w:r>
    </w:p>
    <w:p/>
    <w:p>
      <w:r>
        <w:rPr>
          <w:b/>
          <w:color w:val="5A5A5A"/>
          <w:sz w:val="18"/>
        </w:rPr>
        <w:t>[00:08:56 → 00:08:57]</w:t>
      </w:r>
    </w:p>
    <w:p>
      <w:r>
        <w:rPr>
          <w:b/>
          <w:color w:val="1E64C8"/>
        </w:rPr>
        <w:t>原文：</w:t>
      </w:r>
      <w:r>
        <w:rPr>
          <w:color w:val="1E64C8"/>
        </w:rPr>
        <w:t>為什麼剛才想到</w:t>
      </w:r>
    </w:p>
    <w:p>
      <w:r>
        <w:rPr>
          <w:b/>
          <w:color w:val="228B22"/>
        </w:rPr>
        <w:t>譯文：</w:t>
      </w:r>
      <w:r>
        <w:rPr>
          <w:color w:val="228B22"/>
        </w:rPr>
        <w:t>Why did I just think of...</w:t>
      </w:r>
    </w:p>
    <w:p/>
    <w:p>
      <w:r>
        <w:rPr>
          <w:b/>
          <w:color w:val="5A5A5A"/>
          <w:sz w:val="18"/>
        </w:rPr>
        <w:t>[00:08:57 → 00:08:58]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it</w:t>
      </w:r>
    </w:p>
    <w:p/>
    <w:p>
      <w:r>
        <w:rPr>
          <w:b/>
          <w:color w:val="5A5A5A"/>
          <w:sz w:val="18"/>
        </w:rPr>
        <w:t>[00:08:58 → 00:08:59]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然後就是希望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it's about hope</w:t>
      </w:r>
    </w:p>
    <w:p/>
    <w:p>
      <w:r>
        <w:rPr>
          <w:b/>
          <w:color w:val="5A5A5A"/>
          <w:sz w:val="18"/>
        </w:rPr>
        <w:t>[00:08:59 → 00:09:00]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可以壓縮雨傘</w:t>
      </w:r>
    </w:p>
    <w:p>
      <w:r>
        <w:rPr>
          <w:b/>
          <w:color w:val="228B22"/>
        </w:rPr>
        <w:t>譯文：</w:t>
      </w:r>
      <w:r>
        <w:rPr>
          <w:color w:val="228B22"/>
        </w:rPr>
        <w:t>Can compress the umbrella</w:t>
      </w:r>
    </w:p>
    <w:p/>
    <w:p>
      <w:r>
        <w:rPr>
          <w:b/>
          <w:color w:val="5A5A5A"/>
          <w:sz w:val="18"/>
        </w:rPr>
        <w:t>[00:09:00 → 00:09:01]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That</w:t>
      </w:r>
    </w:p>
    <w:p/>
    <w:p>
      <w:r>
        <w:rPr>
          <w:b/>
          <w:color w:val="5A5A5A"/>
          <w:sz w:val="18"/>
        </w:rPr>
        <w:t>[00:09:01 → 00:09:02]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壓縮</w:t>
      </w:r>
    </w:p>
    <w:p>
      <w:r>
        <w:rPr>
          <w:b/>
          <w:color w:val="228B22"/>
        </w:rPr>
        <w:t>譯文：</w:t>
      </w:r>
      <w:r>
        <w:rPr>
          <w:color w:val="228B22"/>
        </w:rPr>
        <w:t>Compress</w:t>
      </w:r>
    </w:p>
    <w:p/>
    <w:p>
      <w:r>
        <w:rPr>
          <w:b/>
          <w:color w:val="5A5A5A"/>
          <w:sz w:val="18"/>
        </w:rPr>
        <w:t>[00:09:02 → 00:09:03]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我實行</w:t>
      </w:r>
    </w:p>
    <w:p>
      <w:r>
        <w:rPr>
          <w:b/>
          <w:color w:val="228B22"/>
        </w:rPr>
        <w:t>譯文：</w:t>
      </w:r>
      <w:r>
        <w:rPr>
          <w:color w:val="228B22"/>
        </w:rPr>
        <w:t>I carried out</w:t>
      </w:r>
    </w:p>
    <w:p/>
    <w:p>
      <w:r>
        <w:rPr>
          <w:b/>
          <w:color w:val="5A5A5A"/>
          <w:sz w:val="18"/>
        </w:rPr>
        <w:t>[00:09:03 → 00:09:04]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現在需要補個菜</w:t>
      </w:r>
    </w:p>
    <w:p>
      <w:r>
        <w:rPr>
          <w:b/>
          <w:color w:val="228B22"/>
        </w:rPr>
        <w:t>譯文：</w:t>
      </w:r>
      <w:r>
        <w:rPr>
          <w:color w:val="228B22"/>
        </w:rPr>
        <w:t>Now need to add a dish</w:t>
      </w:r>
    </w:p>
    <w:p/>
    <w:p>
      <w:r>
        <w:rPr>
          <w:b/>
          <w:color w:val="5A5A5A"/>
          <w:sz w:val="18"/>
        </w:rPr>
        <w:t>[00:09:04 → 00:09:05]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我大概都不能講</w:t>
      </w:r>
    </w:p>
    <w:p>
      <w:r>
        <w:rPr>
          <w:b/>
          <w:color w:val="228B22"/>
        </w:rPr>
        <w:t>譯文：</w:t>
      </w:r>
      <w:r>
        <w:rPr>
          <w:color w:val="228B22"/>
        </w:rPr>
        <w:t>I can't really talk about it</w:t>
      </w:r>
    </w:p>
    <w:p/>
    <w:p>
      <w:r>
        <w:rPr>
          <w:b/>
          <w:color w:val="5A5A5A"/>
          <w:sz w:val="18"/>
        </w:rPr>
        <w:t>[00:09:05 → 00:09:06]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That</w:t>
      </w:r>
    </w:p>
    <w:p/>
    <w:p>
      <w:r>
        <w:rPr>
          <w:b/>
          <w:color w:val="5A5A5A"/>
          <w:sz w:val="18"/>
        </w:rPr>
        <w:t>[00:09:06 → 00:09:08]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That</w:t>
      </w:r>
    </w:p>
    <w:p/>
    <w:p>
      <w:r>
        <w:rPr>
          <w:b/>
          <w:color w:val="5A5A5A"/>
          <w:sz w:val="18"/>
        </w:rPr>
        <w:t>[00:09:08 → 00:09:09]</w:t>
      </w:r>
    </w:p>
    <w:p>
      <w:r>
        <w:rPr>
          <w:b/>
          <w:color w:val="1E64C8"/>
        </w:rPr>
        <w:t>原文：</w:t>
      </w:r>
      <w:r>
        <w:rPr>
          <w:color w:val="1E64C8"/>
        </w:rPr>
        <w:t>人家就是希望</w:t>
      </w:r>
    </w:p>
    <w:p>
      <w:r>
        <w:rPr>
          <w:b/>
          <w:color w:val="228B22"/>
        </w:rPr>
        <w:t>譯文：</w:t>
      </w:r>
      <w:r>
        <w:rPr>
          <w:color w:val="228B22"/>
        </w:rPr>
        <w:t>Others just hope</w:t>
      </w:r>
    </w:p>
    <w:p/>
    <w:p>
      <w:r>
        <w:rPr>
          <w:b/>
          <w:color w:val="5A5A5A"/>
          <w:sz w:val="18"/>
        </w:rPr>
        <w:t>[00:09:09 → 00:09:10]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Can</w:t>
      </w:r>
    </w:p>
    <w:p/>
    <w:p>
      <w:r>
        <w:rPr>
          <w:b/>
          <w:color w:val="5A5A5A"/>
          <w:sz w:val="18"/>
        </w:rPr>
        <w:t>[00:09:10 → 00:09:12]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把一些不必要的東西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Remove some unnecessary things</w:t>
      </w:r>
    </w:p>
    <w:p/>
    <w:p>
      <w:r>
        <w:rPr>
          <w:b/>
          <w:color w:val="5A5A5A"/>
          <w:sz w:val="18"/>
        </w:rPr>
        <w:t>[00:09:12 → 00:09:13]</w:t>
      </w:r>
    </w:p>
    <w:p>
      <w:r>
        <w:rPr>
          <w:b/>
          <w:color w:val="1E64C8"/>
        </w:rPr>
        <w:t>原文：</w:t>
      </w:r>
      <w:r>
        <w:rPr>
          <w:color w:val="1E64C8"/>
        </w:rPr>
        <w:t>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Remove</w:t>
      </w:r>
    </w:p>
    <w:p/>
    <w:p>
      <w:r>
        <w:rPr>
          <w:b/>
          <w:color w:val="5A5A5A"/>
          <w:sz w:val="18"/>
        </w:rPr>
        <w:t>[00:09:13 → 00:09:14]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[00:09:14 → 00:09:15]</w:t>
      </w:r>
    </w:p>
    <w:p>
      <w:r>
        <w:rPr>
          <w:b/>
          <w:color w:val="1E64C8"/>
        </w:rPr>
        <w:t>原文：</w:t>
      </w:r>
      <w:r>
        <w:rPr>
          <w:color w:val="1E64C8"/>
        </w:rPr>
        <w:t>把</w:t>
      </w:r>
    </w:p>
    <w:p>
      <w:r>
        <w:rPr>
          <w:b/>
          <w:color w:val="228B22"/>
        </w:rPr>
        <w:t>譯文：</w:t>
      </w:r>
      <w:r>
        <w:rPr>
          <w:color w:val="228B22"/>
        </w:rPr>
        <w:t>To</w:t>
      </w:r>
    </w:p>
    <w:p/>
    <w:p>
      <w:r>
        <w:rPr>
          <w:b/>
          <w:color w:val="5A5A5A"/>
          <w:sz w:val="18"/>
        </w:rPr>
        <w:t>[00:09:15 → 00:09:16]</w:t>
      </w:r>
    </w:p>
    <w:p>
      <w:r>
        <w:rPr>
          <w:b/>
          <w:color w:val="1E64C8"/>
        </w:rPr>
        <w:t>原文：</w:t>
      </w:r>
      <w:r>
        <w:rPr>
          <w:color w:val="1E64C8"/>
        </w:rPr>
        <w:t>人家不會自己拿掉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Others won't remove themselves</w:t>
      </w:r>
    </w:p>
    <w:p/>
    <w:p>
      <w:r>
        <w:rPr>
          <w:b/>
          <w:color w:val="5A5A5A"/>
          <w:sz w:val="18"/>
        </w:rPr>
        <w:t>[00:09:16 → 00:09:17]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那我要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need to</w:t>
      </w:r>
    </w:p>
    <w:p/>
    <w:p>
      <w:r>
        <w:rPr>
          <w:b/>
          <w:color w:val="5A5A5A"/>
          <w:sz w:val="18"/>
        </w:rPr>
        <w:t>[00:09:17 → 00:09:18]</w:t>
      </w:r>
    </w:p>
    <w:p>
      <w:r>
        <w:rPr>
          <w:b/>
          <w:color w:val="1E64C8"/>
        </w:rPr>
        <w:t>原文：</w:t>
      </w:r>
      <w:r>
        <w:rPr>
          <w:color w:val="1E64C8"/>
        </w:rPr>
        <w:t>點一個雨傘</w:t>
      </w:r>
    </w:p>
    <w:p>
      <w:r>
        <w:rPr>
          <w:b/>
          <w:color w:val="228B22"/>
        </w:rPr>
        <w:t>譯文：</w:t>
      </w:r>
      <w:r>
        <w:rPr>
          <w:color w:val="228B22"/>
        </w:rPr>
        <w:t>Order an umbrella</w:t>
      </w:r>
    </w:p>
    <w:p/>
    <w:p>
      <w:r>
        <w:rPr>
          <w:b/>
          <w:color w:val="5A5A5A"/>
          <w:sz w:val="18"/>
        </w:rPr>
        <w:t>[00:09:18 → 00:09:19]</w:t>
      </w:r>
    </w:p>
    <w:p>
      <w:r>
        <w:rPr>
          <w:b/>
          <w:color w:val="1E64C8"/>
        </w:rPr>
        <w:t>原文：</w:t>
      </w:r>
      <w:r>
        <w:rPr>
          <w:color w:val="1E64C8"/>
        </w:rPr>
        <w:t>用最少的錢</w:t>
      </w:r>
    </w:p>
    <w:p>
      <w:r>
        <w:rPr>
          <w:b/>
          <w:color w:val="228B22"/>
        </w:rPr>
        <w:t>譯文：</w:t>
      </w:r>
      <w:r>
        <w:rPr>
          <w:color w:val="228B22"/>
        </w:rPr>
        <w:t>Use the least money</w:t>
      </w:r>
    </w:p>
    <w:p/>
    <w:p>
      <w:r>
        <w:rPr>
          <w:b/>
          <w:color w:val="5A5A5A"/>
          <w:sz w:val="18"/>
        </w:rPr>
        <w:t>[00:09:19 → 00:09:20]</w:t>
      </w:r>
    </w:p>
    <w:p>
      <w:r>
        <w:rPr>
          <w:b/>
          <w:color w:val="1E64C8"/>
        </w:rPr>
        <w:t>原文：</w:t>
      </w:r>
      <w:r>
        <w:rPr>
          <w:color w:val="1E64C8"/>
        </w:rPr>
        <w:t>用最少的錢</w:t>
      </w:r>
    </w:p>
    <w:p>
      <w:r>
        <w:rPr>
          <w:b/>
          <w:color w:val="228B22"/>
        </w:rPr>
        <w:t>譯文：</w:t>
      </w:r>
      <w:r>
        <w:rPr>
          <w:color w:val="228B22"/>
        </w:rPr>
        <w:t>Use the least money</w:t>
      </w:r>
    </w:p>
    <w:p/>
    <w:p>
      <w:r>
        <w:rPr>
          <w:b/>
          <w:color w:val="5A5A5A"/>
          <w:sz w:val="18"/>
        </w:rPr>
        <w:t>[00:09:20 → 00:09:21]</w:t>
      </w:r>
    </w:p>
    <w:p>
      <w:r>
        <w:rPr>
          <w:b/>
          <w:color w:val="1E64C8"/>
        </w:rPr>
        <w:t>原文：</w:t>
      </w:r>
      <w:r>
        <w:rPr>
          <w:color w:val="1E64C8"/>
        </w:rPr>
        <w:t>用最合適的雨傘</w:t>
      </w:r>
    </w:p>
    <w:p>
      <w:r>
        <w:rPr>
          <w:b/>
          <w:color w:val="228B22"/>
        </w:rPr>
        <w:t>譯文：</w:t>
      </w:r>
      <w:r>
        <w:rPr>
          <w:color w:val="228B22"/>
        </w:rPr>
        <w:t>Use the most suitable umbrella</w:t>
      </w:r>
    </w:p>
    <w:p/>
    <w:p>
      <w:r>
        <w:rPr>
          <w:b/>
          <w:color w:val="5A5A5A"/>
          <w:sz w:val="18"/>
        </w:rPr>
        <w:t>[00:09:21 → 00:09:22]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來補</w:t>
      </w:r>
    </w:p>
    <w:p>
      <w:r>
        <w:rPr>
          <w:b/>
          <w:color w:val="228B22"/>
        </w:rPr>
        <w:t>譯文：</w:t>
      </w:r>
      <w:r>
        <w:rPr>
          <w:color w:val="228B22"/>
        </w:rPr>
        <w:t>To supplement</w:t>
      </w:r>
    </w:p>
    <w:p/>
    <w:p>
      <w:r>
        <w:rPr>
          <w:b/>
          <w:color w:val="5A5A5A"/>
          <w:sz w:val="18"/>
        </w:rPr>
        <w:t>[00:09:22 → 00:09:23]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做這個網站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Make this website</w:t>
      </w:r>
    </w:p>
    <w:p/>
    <w:p>
      <w:r>
        <w:rPr>
          <w:b/>
          <w:color w:val="5A5A5A"/>
          <w:sz w:val="18"/>
        </w:rPr>
        <w:t>[00:09:23 → 00:09:24]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 /think</w:t>
      </w:r>
    </w:p>
    <w:p/>
    <w:p>
      <w:r>
        <w:rPr>
          <w:b/>
          <w:color w:val="5A5A5A"/>
          <w:sz w:val="18"/>
        </w:rPr>
        <w:t>[00:09:24 → 00:09:25]</w:t>
      </w:r>
    </w:p>
    <w:p>
      <w:r>
        <w:rPr>
          <w:b/>
          <w:color w:val="1E64C8"/>
        </w:rPr>
        <w:t>原文：</w:t>
      </w:r>
      <w:r>
        <w:rPr>
          <w:color w:val="1E64C8"/>
        </w:rPr>
        <w:t>了解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Understand</w:t>
      </w:r>
    </w:p>
    <w:p/>
    <w:p>
      <w:r>
        <w:rPr>
          <w:b/>
          <w:color w:val="5A5A5A"/>
          <w:sz w:val="18"/>
        </w:rPr>
        <w:t>[00:09:25 → 00:09:26]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那這個最合適的雨傘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the most suitable umbrella</w:t>
      </w:r>
    </w:p>
    <w:p/>
    <w:p>
      <w:r>
        <w:rPr>
          <w:b/>
          <w:color w:val="5A5A5A"/>
          <w:sz w:val="18"/>
        </w:rPr>
        <w:t>[00:09:26 → 00:09:28]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大概有一個區間嗎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 approximately a range?</w:t>
      </w:r>
    </w:p>
    <w:p/>
    <w:p>
      <w:r>
        <w:rPr>
          <w:b/>
          <w:color w:val="5A5A5A"/>
          <w:sz w:val="18"/>
        </w:rPr>
        <w:t>[00:09:28 → 00:09:31]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大概有一個區間嗎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 approximately a range?</w:t>
      </w:r>
    </w:p>
    <w:p/>
    <w:p>
      <w:r>
        <w:rPr>
          <w:b/>
          <w:color w:val="5A5A5A"/>
          <w:sz w:val="18"/>
        </w:rPr>
        <w:t>[00:09:31 → 00:09:33]</w:t>
      </w:r>
    </w:p>
    <w:p>
      <w:r>
        <w:rPr>
          <w:b/>
          <w:color w:val="1E64C8"/>
        </w:rPr>
        <w:t>原文：</w:t>
      </w:r>
      <w:r>
        <w:rPr>
          <w:color w:val="1E64C8"/>
        </w:rPr>
        <w:t>老實說</w:t>
      </w:r>
    </w:p>
    <w:p>
      <w:r>
        <w:rPr>
          <w:b/>
          <w:color w:val="228B22"/>
        </w:rPr>
        <w:t>譯文：</w:t>
      </w:r>
      <w:r>
        <w:rPr>
          <w:color w:val="228B22"/>
        </w:rPr>
        <w:t>Honestly</w:t>
      </w:r>
    </w:p>
    <w:p/>
    <w:p>
      <w:r>
        <w:rPr>
          <w:b/>
          <w:color w:val="5A5A5A"/>
          <w:sz w:val="18"/>
        </w:rPr>
        <w:t>[00:09:33 → 00:09:34]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好像</w:t>
      </w:r>
    </w:p>
    <w:p>
      <w:r>
        <w:rPr>
          <w:b/>
          <w:color w:val="228B22"/>
        </w:rPr>
        <w:t>譯文：</w:t>
      </w:r>
      <w:r>
        <w:rPr>
          <w:color w:val="228B22"/>
        </w:rPr>
        <w:t>Seem</w:t>
      </w:r>
    </w:p>
    <w:p/>
    <w:p>
      <w:r>
        <w:rPr>
          <w:b/>
          <w:color w:val="5A5A5A"/>
          <w:sz w:val="18"/>
        </w:rPr>
        <w:t>[00:09:34 → 00:09:41]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沒有一個數字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 no number</w:t>
      </w:r>
    </w:p>
    <w:p/>
    <w:p>
      <w:r>
        <w:rPr>
          <w:b/>
          <w:color w:val="5A5A5A"/>
          <w:sz w:val="18"/>
        </w:rPr>
        <w:t>[00:09:41 → 00:09:42]</w:t>
      </w:r>
    </w:p>
    <w:p>
      <w:r>
        <w:rPr>
          <w:b/>
          <w:color w:val="1E64C8"/>
        </w:rPr>
        <w:t>原文：</w:t>
      </w:r>
      <w:r>
        <w:rPr>
          <w:color w:val="1E64C8"/>
        </w:rPr>
        <w:t>但</w:t>
      </w:r>
    </w:p>
    <w:p>
      <w:r>
        <w:rPr>
          <w:b/>
          <w:color w:val="228B22"/>
        </w:rPr>
        <w:t>譯文：</w:t>
      </w:r>
      <w:r>
        <w:rPr>
          <w:color w:val="228B22"/>
        </w:rPr>
        <w:t>But</w:t>
      </w:r>
    </w:p>
    <w:p/>
    <w:p>
      <w:r>
        <w:rPr>
          <w:b/>
          <w:color w:val="5A5A5A"/>
          <w:sz w:val="18"/>
        </w:rPr>
        <w:t>[00:09:42 → 00:09:43]</w:t>
      </w:r>
    </w:p>
    <w:p>
      <w:r>
        <w:rPr>
          <w:b/>
          <w:color w:val="1E64C8"/>
        </w:rPr>
        <w:t>原文：</w:t>
      </w:r>
      <w:r>
        <w:rPr>
          <w:color w:val="1E64C8"/>
        </w:rPr>
        <w:t>應該這樣說</w:t>
      </w:r>
    </w:p>
    <w:p>
      <w:r>
        <w:rPr>
          <w:b/>
          <w:color w:val="228B22"/>
        </w:rPr>
        <w:t>譯文：</w:t>
      </w:r>
      <w:r>
        <w:rPr>
          <w:color w:val="228B22"/>
        </w:rPr>
        <w:t>It should be said like this</w:t>
      </w:r>
    </w:p>
    <w:p/>
    <w:p>
      <w:r>
        <w:rPr>
          <w:b/>
          <w:color w:val="5A5A5A"/>
          <w:sz w:val="18"/>
        </w:rPr>
        <w:t>[00:09:43 → 00:09:44]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[00:09:44 → 00:09:45]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因為目前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currently</w:t>
      </w:r>
    </w:p>
    <w:p/>
    <w:p>
      <w:r>
        <w:rPr>
          <w:b/>
          <w:color w:val="5A5A5A"/>
          <w:sz w:val="18"/>
        </w:rPr>
        <w:t>[00:09:45 → 00:09:46]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目前來說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 speaking</w:t>
      </w:r>
    </w:p>
    <w:p/>
    <w:p>
      <w:r>
        <w:rPr>
          <w:b/>
          <w:color w:val="5A5A5A"/>
          <w:sz w:val="18"/>
        </w:rPr>
        <w:t>[00:09:46 → 00:09:47]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目前保駕的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 safeguarding</w:t>
      </w:r>
    </w:p>
    <w:p/>
    <w:p>
      <w:r>
        <w:rPr>
          <w:b/>
          <w:color w:val="5A5A5A"/>
          <w:sz w:val="18"/>
        </w:rPr>
        <w:t>[00:09:47 → 00:09:48]</w:t>
      </w:r>
    </w:p>
    <w:p>
      <w:r>
        <w:rPr>
          <w:b/>
          <w:color w:val="1E64C8"/>
        </w:rPr>
        <w:t>原文：</w:t>
      </w:r>
      <w:r>
        <w:rPr>
          <w:color w:val="1E64C8"/>
        </w:rPr>
        <w:t>是68萬多</w:t>
      </w:r>
    </w:p>
    <w:p>
      <w:r>
        <w:rPr>
          <w:b/>
          <w:color w:val="228B22"/>
        </w:rPr>
        <w:t>譯文：</w:t>
      </w:r>
      <w:r>
        <w:rPr>
          <w:color w:val="228B22"/>
        </w:rPr>
        <w:t>Is 680,000 plus</w:t>
      </w:r>
    </w:p>
    <w:p/>
    <w:p>
      <w:r>
        <w:rPr>
          <w:b/>
          <w:color w:val="5A5A5A"/>
          <w:sz w:val="18"/>
        </w:rPr>
        <w:t>[00:09:48 → 00:09:49]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[00:09:49 → 00:09:50]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這個部分的話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this part</w:t>
      </w:r>
    </w:p>
    <w:p/>
    <w:p>
      <w:r>
        <w:rPr>
          <w:b/>
          <w:color w:val="5A5A5A"/>
          <w:sz w:val="18"/>
        </w:rPr>
        <w:t>[00:09:50 → 00:09:51]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我下去之後</w:t>
      </w:r>
    </w:p>
    <w:p>
      <w:r>
        <w:rPr>
          <w:b/>
          <w:color w:val="228B22"/>
        </w:rPr>
        <w:t>譯文：</w:t>
      </w:r>
      <w:r>
        <w:rPr>
          <w:color w:val="228B22"/>
        </w:rPr>
        <w:t>After I go down</w:t>
      </w:r>
    </w:p>
    <w:p/>
    <w:p>
      <w:r>
        <w:rPr>
          <w:b/>
          <w:color w:val="5A5A5A"/>
          <w:sz w:val="18"/>
        </w:rPr>
        <w:t>[00:09:51 → 00:09:52]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I actually</w:t>
      </w:r>
    </w:p>
    <w:p/>
    <w:p>
      <w:r>
        <w:rPr>
          <w:b/>
          <w:color w:val="5A5A5A"/>
          <w:sz w:val="18"/>
        </w:rPr>
        <w:t>[00:09:52 → 00:09:54]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基本上也沒有什麼</w:t>
      </w:r>
    </w:p>
    <w:p>
      <w:r>
        <w:rPr>
          <w:b/>
          <w:color w:val="228B22"/>
        </w:rPr>
        <w:t>譯文：</w:t>
      </w:r>
      <w:r>
        <w:rPr>
          <w:color w:val="228B22"/>
        </w:rPr>
        <w:t>Basically there's nothing</w:t>
      </w:r>
    </w:p>
    <w:p/>
    <w:p>
      <w:r>
        <w:rPr>
          <w:b/>
          <w:color w:val="5A5A5A"/>
          <w:sz w:val="18"/>
        </w:rPr>
        <w:t>[00:09:54 → 00:09:55]</w:t>
      </w:r>
    </w:p>
    <w:p>
      <w:r>
        <w:rPr>
          <w:b/>
          <w:color w:val="1E64C8"/>
        </w:rPr>
        <w:t>原文：</w:t>
      </w:r>
      <w:r>
        <w:rPr>
          <w:color w:val="1E64C8"/>
        </w:rPr>
        <w:t>雨傘</w:t>
      </w:r>
    </w:p>
    <w:p>
      <w:r>
        <w:rPr>
          <w:b/>
          <w:color w:val="228B22"/>
        </w:rPr>
        <w:t>譯文：</w:t>
      </w:r>
      <w:r>
        <w:rPr>
          <w:color w:val="228B22"/>
        </w:rPr>
        <w:t>Umbrella</w:t>
      </w:r>
    </w:p>
    <w:p/>
    <w:p>
      <w:r>
        <w:rPr>
          <w:b/>
          <w:color w:val="5A5A5A"/>
          <w:sz w:val="18"/>
        </w:rPr>
        <w:t>[00:09:55 → 00:09:56]</w:t>
      </w:r>
    </w:p>
    <w:p>
      <w:r>
        <w:rPr>
          <w:b/>
          <w:color w:val="1E64C8"/>
        </w:rPr>
        <w:t>原文：</w:t>
      </w:r>
      <w:r>
        <w:rPr>
          <w:color w:val="1E64C8"/>
        </w:rPr>
        <w:t>能發在廣告上的</w:t>
      </w:r>
    </w:p>
    <w:p>
      <w:r>
        <w:rPr>
          <w:b/>
          <w:color w:val="228B22"/>
        </w:rPr>
        <w:t>譯文：</w:t>
      </w:r>
      <w:r>
        <w:rPr>
          <w:color w:val="228B22"/>
        </w:rPr>
        <w:t>Can be used in advertisements</w:t>
      </w:r>
    </w:p>
    <w:p/>
    <w:p>
      <w:r>
        <w:rPr>
          <w:b/>
          <w:color w:val="5A5A5A"/>
          <w:sz w:val="18"/>
        </w:rPr>
        <w:t>[00:09:56 → 00:09:57]</w:t>
      </w:r>
    </w:p>
    <w:p>
      <w:r>
        <w:rPr>
          <w:b/>
          <w:color w:val="1E64C8"/>
        </w:rPr>
        <w:t>原文：</w:t>
      </w:r>
      <w:r>
        <w:rPr>
          <w:color w:val="1E64C8"/>
        </w:rPr>
        <w:t>地方都很少</w:t>
      </w:r>
    </w:p>
    <w:p>
      <w:r>
        <w:rPr>
          <w:b/>
          <w:color w:val="228B22"/>
        </w:rPr>
        <w:t>譯文：</w:t>
      </w:r>
      <w:r>
        <w:rPr>
          <w:color w:val="228B22"/>
        </w:rPr>
        <w:t>Places are few</w:t>
      </w:r>
    </w:p>
    <w:p/>
    <w:p>
      <w:r>
        <w:rPr>
          <w:b/>
          <w:color w:val="5A5A5A"/>
          <w:sz w:val="18"/>
        </w:rPr>
        <w:t>[00:09:57 → 00:09:58]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[00:09:58 → 00:10:00]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Therefore, it is</w:t>
      </w:r>
    </w:p>
    <w:p/>
    <w:p>
      <w:r>
        <w:rPr>
          <w:b/>
          <w:color w:val="5A5A5A"/>
          <w:sz w:val="18"/>
        </w:rPr>
        <w:t>[00:10:00 → 00:10:01]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我希望</w:t>
      </w:r>
    </w:p>
    <w:p>
      <w:r>
        <w:rPr>
          <w:b/>
          <w:color w:val="228B22"/>
        </w:rPr>
        <w:t>譯文：</w:t>
      </w:r>
      <w:r>
        <w:rPr>
          <w:color w:val="228B22"/>
        </w:rPr>
        <w:t>I hope</w:t>
      </w:r>
    </w:p>
    <w:p/>
    <w:p>
      <w:r>
        <w:rPr>
          <w:b/>
          <w:color w:val="5A5A5A"/>
          <w:sz w:val="18"/>
        </w:rPr>
        <w:t>[00:10:01 → 00:10:02]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我的廣告雨傘</w:t>
      </w:r>
    </w:p>
    <w:p>
      <w:r>
        <w:rPr>
          <w:b/>
          <w:color w:val="228B22"/>
        </w:rPr>
        <w:t>譯文：</w:t>
      </w:r>
      <w:r>
        <w:rPr>
          <w:color w:val="228B22"/>
        </w:rPr>
        <w:t>My advertising umbrella</w:t>
      </w:r>
    </w:p>
    <w:p/>
    <w:p>
      <w:r>
        <w:rPr>
          <w:b/>
          <w:color w:val="5A5A5A"/>
          <w:sz w:val="18"/>
        </w:rPr>
        <w:t>[00:10:02 → 00:10:03]</w:t>
      </w:r>
    </w:p>
    <w:p>
      <w:r>
        <w:rPr>
          <w:b/>
          <w:color w:val="1E64C8"/>
        </w:rPr>
        <w:t>原文：</w:t>
      </w:r>
      <w:r>
        <w:rPr>
          <w:color w:val="1E64C8"/>
        </w:rPr>
        <w:t>應該大於</w:t>
      </w:r>
    </w:p>
    <w:p>
      <w:r>
        <w:rPr>
          <w:b/>
          <w:color w:val="228B22"/>
        </w:rPr>
        <w:t>譯文：</w:t>
      </w:r>
      <w:r>
        <w:rPr>
          <w:color w:val="228B22"/>
        </w:rPr>
        <w:t>Should be greater than</w:t>
      </w:r>
    </w:p>
    <w:p/>
    <w:p>
      <w:r>
        <w:rPr>
          <w:b/>
          <w:color w:val="5A5A5A"/>
          <w:sz w:val="18"/>
        </w:rPr>
        <w:t>[00:10:03 → 00:10:04]</w:t>
      </w:r>
    </w:p>
    <w:p>
      <w:r>
        <w:rPr>
          <w:b/>
          <w:color w:val="1E64C8"/>
        </w:rPr>
        <w:t>原文：</w:t>
      </w:r>
      <w:r>
        <w:rPr>
          <w:color w:val="1E64C8"/>
        </w:rPr>
        <w:t>製作</w:t>
      </w:r>
    </w:p>
    <w:p>
      <w:r>
        <w:rPr>
          <w:b/>
          <w:color w:val="228B22"/>
        </w:rPr>
        <w:t>譯文：</w:t>
      </w:r>
      <w:r>
        <w:rPr>
          <w:color w:val="228B22"/>
        </w:rPr>
        <w:t>Production</w:t>
      </w:r>
    </w:p>
    <w:p/>
    <w:p>
      <w:r>
        <w:rPr>
          <w:b/>
          <w:color w:val="5A5A5A"/>
          <w:sz w:val="18"/>
        </w:rPr>
        <w:t>[00:10:04 → 00:10:05]</w:t>
      </w:r>
    </w:p>
    <w:p>
      <w:r>
        <w:rPr>
          <w:b/>
          <w:color w:val="1E64C8"/>
        </w:rPr>
        <w:t>原文：</w:t>
      </w:r>
      <w:r>
        <w:rPr>
          <w:color w:val="1E64C8"/>
        </w:rPr>
        <w:t>製作這個網站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Production of this website</w:t>
      </w:r>
    </w:p>
    <w:p/>
    <w:p>
      <w:r>
        <w:rPr>
          <w:b/>
          <w:color w:val="5A5A5A"/>
          <w:sz w:val="18"/>
        </w:rPr>
        <w:t>[00:10:05 → 00:10:06]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雨傘</w:t>
      </w:r>
    </w:p>
    <w:p>
      <w:r>
        <w:rPr>
          <w:b/>
          <w:color w:val="228B22"/>
        </w:rPr>
        <w:t>譯文：</w:t>
      </w:r>
      <w:r>
        <w:rPr>
          <w:color w:val="228B22"/>
        </w:rPr>
        <w:t>Umbrella</w:t>
      </w:r>
    </w:p>
    <w:p/>
    <w:p>
      <w:r>
        <w:rPr>
          <w:b/>
          <w:color w:val="5A5A5A"/>
          <w:sz w:val="18"/>
        </w:rPr>
        <w:t>[00:10:06 → 00:10:07]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way</w:t>
      </w:r>
    </w:p>
    <w:p/>
    <w:p>
      <w:r>
        <w:rPr>
          <w:b/>
          <w:color w:val="5A5A5A"/>
          <w:sz w:val="18"/>
        </w:rPr>
        <w:t>[00:10:07 → 00:10:08]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[00:10:08 → 00:10:09]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那我們目前是</w:t>
      </w:r>
    </w:p>
    <w:p>
      <w:r>
        <w:rPr>
          <w:b/>
          <w:color w:val="228B22"/>
        </w:rPr>
        <w:t>譯文：</w:t>
      </w:r>
      <w:r>
        <w:rPr>
          <w:color w:val="228B22"/>
        </w:rPr>
        <w:t>So we are currently</w:t>
      </w:r>
    </w:p>
    <w:p/>
    <w:p>
      <w:r>
        <w:rPr>
          <w:b/>
          <w:color w:val="5A5A5A"/>
          <w:sz w:val="18"/>
        </w:rPr>
        <w:t>[00:10:09 → 00:10:10]</w:t>
      </w:r>
    </w:p>
    <w:p>
      <w:r>
        <w:rPr>
          <w:b/>
          <w:color w:val="1E64C8"/>
        </w:rPr>
        <w:t>原文：</w:t>
      </w:r>
      <w:r>
        <w:rPr>
          <w:color w:val="1E64C8"/>
        </w:rPr>
        <w:t>投了</w:t>
      </w:r>
    </w:p>
    <w:p>
      <w:r>
        <w:rPr>
          <w:b/>
          <w:color w:val="228B22"/>
        </w:rPr>
        <w:t>譯文：</w:t>
      </w:r>
      <w:r>
        <w:rPr>
          <w:color w:val="228B22"/>
        </w:rPr>
        <w:t>Submitted</w:t>
      </w:r>
    </w:p>
    <w:p/>
    <w:p>
      <w:r>
        <w:rPr>
          <w:b/>
          <w:color w:val="5A5A5A"/>
          <w:sz w:val="18"/>
        </w:rPr>
        <w:t>[00:10:10 → 00:10:11]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我目前是</w:t>
      </w:r>
    </w:p>
    <w:p>
      <w:r>
        <w:rPr>
          <w:b/>
          <w:color w:val="228B22"/>
        </w:rPr>
        <w:t>譯文：</w:t>
      </w:r>
      <w:r>
        <w:rPr>
          <w:color w:val="228B22"/>
        </w:rPr>
        <w:t>I am currently</w:t>
      </w:r>
    </w:p>
    <w:p/>
    <w:p>
      <w:r>
        <w:rPr>
          <w:b/>
          <w:color w:val="5A5A5A"/>
          <w:sz w:val="18"/>
        </w:rPr>
        <w:t>[00:10:11 → 00:10:12]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準備了</w:t>
      </w:r>
    </w:p>
    <w:p>
      <w:r>
        <w:rPr>
          <w:b/>
          <w:color w:val="228B22"/>
        </w:rPr>
        <w:t>譯文：</w:t>
      </w:r>
      <w:r>
        <w:rPr>
          <w:color w:val="228B22"/>
        </w:rPr>
        <w:t>Have prepared</w:t>
      </w:r>
    </w:p>
    <w:p/>
    <w:p>
      <w:r>
        <w:rPr>
          <w:b/>
          <w:color w:val="5A5A5A"/>
          <w:sz w:val="18"/>
        </w:rPr>
        <w:t>[00:10:12 → 00:10:14]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大概100左右</w:t>
      </w:r>
    </w:p>
    <w:p>
      <w:r>
        <w:rPr>
          <w:b/>
          <w:color w:val="228B22"/>
        </w:rPr>
        <w:t>譯文：</w:t>
      </w:r>
      <w:r>
        <w:rPr>
          <w:color w:val="228B22"/>
        </w:rPr>
        <w:t>About 100</w:t>
      </w:r>
    </w:p>
    <w:p/>
    <w:p>
      <w:r>
        <w:rPr>
          <w:b/>
          <w:color w:val="5A5A5A"/>
          <w:sz w:val="18"/>
        </w:rPr>
        <w:t>[00:10:14 → 00:10:15]</w:t>
      </w:r>
    </w:p>
    <w:p>
      <w:r>
        <w:rPr>
          <w:b/>
          <w:color w:val="1E64C8"/>
        </w:rPr>
        <w:t>原文：</w:t>
      </w:r>
      <w:r>
        <w:rPr>
          <w:color w:val="1E64C8"/>
        </w:rPr>
        <w:t>來</w:t>
      </w:r>
    </w:p>
    <w:p>
      <w:r>
        <w:rPr>
          <w:b/>
          <w:color w:val="228B22"/>
        </w:rPr>
        <w:t>譯文：</w:t>
      </w:r>
      <w:r>
        <w:rPr>
          <w:color w:val="228B22"/>
        </w:rPr>
        <w:t>To come</w:t>
      </w:r>
    </w:p>
    <w:p/>
    <w:p>
      <w:r>
        <w:rPr>
          <w:b/>
          <w:color w:val="5A5A5A"/>
          <w:sz w:val="18"/>
        </w:rPr>
        <w:t>[00:10:15 → 00:10:16]</w:t>
      </w:r>
    </w:p>
    <w:p>
      <w:r>
        <w:rPr>
          <w:b/>
          <w:color w:val="1E64C8"/>
        </w:rPr>
        <w:t>原文：</w:t>
      </w:r>
      <w:r>
        <w:rPr>
          <w:color w:val="1E64C8"/>
        </w:rPr>
        <w:t>想要弄</w:t>
      </w:r>
    </w:p>
    <w:p>
      <w:r>
        <w:rPr>
          <w:b/>
          <w:color w:val="228B22"/>
        </w:rPr>
        <w:t>譯文：</w:t>
      </w:r>
      <w:r>
        <w:rPr>
          <w:color w:val="228B22"/>
        </w:rPr>
        <w:t>Want to do</w:t>
      </w:r>
    </w:p>
    <w:p/>
    <w:p>
      <w:r>
        <w:rPr>
          <w:b/>
          <w:color w:val="5A5A5A"/>
          <w:sz w:val="18"/>
        </w:rPr>
        <w:t>[00:10:16 → 00:10:17]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這個網站的部分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part of the website</w:t>
      </w:r>
    </w:p>
    <w:p/>
    <w:p>
      <w:r>
        <w:rPr>
          <w:b/>
          <w:color w:val="5A5A5A"/>
          <w:sz w:val="18"/>
        </w:rPr>
        <w:t>[00:10:17 → 00:10:23]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一定要第10</w:t>
      </w:r>
    </w:p>
    <w:p>
      <w:r>
        <w:rPr>
          <w:b/>
          <w:color w:val="228B22"/>
        </w:rPr>
        <w:t>譯文：</w:t>
      </w:r>
      <w:r>
        <w:rPr>
          <w:color w:val="228B22"/>
        </w:rPr>
        <w:t>Must be number 10</w:t>
      </w:r>
    </w:p>
    <w:p/>
    <w:p>
      <w:r>
        <w:rPr>
          <w:b/>
          <w:color w:val="5A5A5A"/>
          <w:sz w:val="18"/>
        </w:rPr>
        <w:t>[00:10:23 → 00:10:24]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[00:10:24 → 00:10:25]</w:t>
      </w:r>
    </w:p>
    <w:p>
      <w:r>
        <w:rPr>
          <w:b/>
          <w:color w:val="1E64C8"/>
        </w:rPr>
        <w:t>原文：</w:t>
      </w:r>
      <w:r>
        <w:rPr>
          <w:color w:val="1E64C8"/>
        </w:rPr>
        <w:t>當然</w:t>
      </w:r>
    </w:p>
    <w:p>
      <w:r>
        <w:rPr>
          <w:b/>
          <w:color w:val="228B22"/>
        </w:rPr>
        <w:t>譯文：</w:t>
      </w:r>
      <w:r>
        <w:rPr>
          <w:color w:val="228B22"/>
        </w:rPr>
        <w:t>Of course</w:t>
      </w:r>
    </w:p>
    <w:p/>
    <w:p>
      <w:r>
        <w:rPr>
          <w:b/>
          <w:color w:val="5A5A5A"/>
          <w:sz w:val="18"/>
        </w:rPr>
        <w:t>[00:10:25 → 00:10:26]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如果最合適的</w:t>
      </w:r>
    </w:p>
    <w:p>
      <w:r>
        <w:rPr>
          <w:b/>
          <w:color w:val="228B22"/>
        </w:rPr>
        <w:t>譯文：</w:t>
      </w:r>
      <w:r>
        <w:rPr>
          <w:color w:val="228B22"/>
        </w:rPr>
        <w:t>If the most suitable</w:t>
      </w:r>
    </w:p>
    <w:p/>
    <w:p>
      <w:r>
        <w:rPr>
          <w:b/>
          <w:color w:val="5A5A5A"/>
          <w:sz w:val="18"/>
        </w:rPr>
        <w:t>[00:10:26 → 00:10:27]</w:t>
      </w:r>
    </w:p>
    <w:p>
      <w:r>
        <w:rPr>
          <w:b/>
          <w:color w:val="1E64C8"/>
        </w:rPr>
        <w:t>原文：</w:t>
      </w:r>
      <w:r>
        <w:rPr>
          <w:color w:val="1E64C8"/>
        </w:rPr>
        <w:t>都好</w:t>
      </w:r>
    </w:p>
    <w:p>
      <w:r>
        <w:rPr>
          <w:b/>
          <w:color w:val="228B22"/>
        </w:rPr>
        <w:t>譯文：</w:t>
      </w:r>
      <w:r>
        <w:rPr>
          <w:color w:val="228B22"/>
        </w:rPr>
        <w:t>All right</w:t>
      </w:r>
    </w:p>
    <w:p/>
    <w:p>
      <w:r>
        <w:rPr>
          <w:b/>
          <w:color w:val="5A5A5A"/>
          <w:sz w:val="18"/>
        </w:rPr>
        <w:t>[00:10:27 → 00:10:29]</w:t>
      </w:r>
    </w:p>
    <w:p>
      <w:r>
        <w:rPr>
          <w:b/>
          <w:color w:val="1E64C8"/>
        </w:rPr>
        <w:t>原文：</w:t>
      </w:r>
      <w:r>
        <w:rPr>
          <w:color w:val="1E64C8"/>
        </w:rPr>
        <w:t>也是30-40之間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in the range of 30-40</w:t>
      </w:r>
    </w:p>
    <w:p/>
    <w:p>
      <w:r>
        <w:rPr>
          <w:b/>
          <w:color w:val="5A5A5A"/>
          <w:sz w:val="18"/>
        </w:rPr>
        <w:t>[00:10:29 → 00:10:32]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[00:10:32 → 00:10:33]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這個讓我確定一下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allows me to confirm</w:t>
      </w:r>
    </w:p>
    <w:p/>
    <w:p>
      <w:r>
        <w:rPr>
          <w:b/>
          <w:color w:val="5A5A5A"/>
          <w:sz w:val="18"/>
        </w:rPr>
        <w:t>[00:10:33 → 00:10:34]</w:t>
      </w:r>
    </w:p>
    <w:p>
      <w:r>
        <w:rPr>
          <w:b/>
          <w:color w:val="1E64C8"/>
        </w:rPr>
        <w:t>原文：</w:t>
      </w:r>
      <w:r>
        <w:rPr>
          <w:color w:val="1E64C8"/>
        </w:rPr>
        <w:t>不過最主要</w:t>
      </w:r>
    </w:p>
    <w:p>
      <w:r>
        <w:rPr>
          <w:b/>
          <w:color w:val="228B22"/>
        </w:rPr>
        <w:t>譯文：</w:t>
      </w:r>
      <w:r>
        <w:rPr>
          <w:color w:val="228B22"/>
        </w:rPr>
        <w:t>However, the main point</w:t>
      </w:r>
    </w:p>
    <w:p/>
    <w:p>
      <w:r>
        <w:rPr>
          <w:b/>
          <w:color w:val="5A5A5A"/>
          <w:sz w:val="18"/>
        </w:rPr>
        <w:t>[00:10:34 → 00:10:35]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</w:t>
      </w:r>
    </w:p>
    <w:p/>
    <w:p>
      <w:r>
        <w:rPr>
          <w:b/>
          <w:color w:val="5A5A5A"/>
          <w:sz w:val="18"/>
        </w:rPr>
        <w:t>[00:10:35 → 00:10:36]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本來</w:t>
      </w:r>
    </w:p>
    <w:p>
      <w:r>
        <w:rPr>
          <w:b/>
          <w:color w:val="228B22"/>
        </w:rPr>
        <w:t>譯文：</w:t>
      </w:r>
      <w:r>
        <w:rPr>
          <w:color w:val="228B22"/>
        </w:rPr>
        <w:t>Originally</w:t>
      </w:r>
    </w:p>
    <w:p/>
    <w:p>
      <w:r>
        <w:rPr>
          <w:b/>
          <w:color w:val="5A5A5A"/>
          <w:sz w:val="18"/>
        </w:rPr>
        <w:t>[00:10:36 → 00:10:37]</w:t>
      </w:r>
    </w:p>
    <w:p>
      <w:r>
        <w:rPr>
          <w:b/>
          <w:color w:val="1E64C8"/>
        </w:rPr>
        <w:t>原文：</w:t>
      </w:r>
      <w:r>
        <w:rPr>
          <w:color w:val="1E64C8"/>
        </w:rPr>
        <w:t>架構上</w:t>
      </w:r>
    </w:p>
    <w:p>
      <w:r>
        <w:rPr>
          <w:b/>
          <w:color w:val="228B22"/>
        </w:rPr>
        <w:t>譯文：</w:t>
      </w:r>
      <w:r>
        <w:rPr>
          <w:color w:val="228B22"/>
        </w:rPr>
        <w:t>In terms of structure</w:t>
      </w:r>
    </w:p>
    <w:p/>
    <w:p>
      <w:r>
        <w:rPr>
          <w:b/>
          <w:color w:val="5A5A5A"/>
          <w:sz w:val="18"/>
        </w:rPr>
        <w:t>[00:10:37 → 00:10:38]</w:t>
      </w:r>
    </w:p>
    <w:p>
      <w:r>
        <w:rPr>
          <w:b/>
          <w:color w:val="1E64C8"/>
        </w:rPr>
        <w:t>原文：</w:t>
      </w:r>
      <w:r>
        <w:rPr>
          <w:color w:val="1E64C8"/>
        </w:rPr>
        <w:t>會達成比較高的是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one that will achieve higher is</w:t>
      </w:r>
    </w:p>
    <w:p/>
    <w:p>
      <w:r>
        <w:rPr>
          <w:b/>
          <w:color w:val="5A5A5A"/>
          <w:sz w:val="18"/>
        </w:rPr>
        <w:t>[00:10:38 → 00:10:39]</w:t>
      </w:r>
    </w:p>
    <w:p>
      <w:r>
        <w:rPr>
          <w:b/>
          <w:color w:val="1E64C8"/>
        </w:rPr>
        <w:t>原文：</w:t>
      </w:r>
      <w:r>
        <w:rPr>
          <w:color w:val="1E64C8"/>
        </w:rPr>
        <w:t>C2C這樣子的</w:t>
      </w:r>
    </w:p>
    <w:p>
      <w:r>
        <w:rPr>
          <w:b/>
          <w:color w:val="228B22"/>
        </w:rPr>
        <w:t>譯文：</w:t>
      </w:r>
      <w:r>
        <w:rPr>
          <w:color w:val="228B22"/>
        </w:rPr>
        <w:t>C2C like this</w:t>
      </w:r>
    </w:p>
    <w:p/>
    <w:p>
      <w:r>
        <w:rPr>
          <w:b/>
          <w:color w:val="5A5A5A"/>
          <w:sz w:val="18"/>
        </w:rPr>
        <w:t>[00:10:39 → 00:10:40]</w:t>
      </w:r>
    </w:p>
    <w:p>
      <w:r>
        <w:rPr>
          <w:b/>
          <w:color w:val="1E64C8"/>
        </w:rPr>
        <w:t>原文：</w:t>
      </w:r>
      <w:r>
        <w:rPr>
          <w:color w:val="1E64C8"/>
        </w:rPr>
        <w:t>電敞模式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Electric Open Mode</w:t>
      </w:r>
    </w:p>
    <w:p/>
    <w:p>
      <w:r>
        <w:rPr>
          <w:b/>
          <w:color w:val="5A5A5A"/>
          <w:sz w:val="18"/>
        </w:rPr>
        <w:t>[00:10:40 → 00:10:41]</w:t>
      </w:r>
    </w:p>
    <w:p>
      <w:r>
        <w:rPr>
          <w:b/>
          <w:color w:val="1E64C8"/>
        </w:rPr>
        <w:t>原文：</w:t>
      </w:r>
      <w:r>
        <w:rPr>
          <w:color w:val="1E64C8"/>
        </w:rPr>
        <w:t>繼續讓</w:t>
      </w:r>
    </w:p>
    <w:p>
      <w:r>
        <w:rPr>
          <w:b/>
          <w:color w:val="228B22"/>
        </w:rPr>
        <w:t>譯文：</w:t>
      </w:r>
      <w:r>
        <w:rPr>
          <w:color w:val="228B22"/>
        </w:rPr>
        <w:t>Continue to allow</w:t>
      </w:r>
    </w:p>
    <w:p/>
    <w:p>
      <w:r>
        <w:rPr>
          <w:b/>
          <w:color w:val="5A5A5A"/>
          <w:sz w:val="18"/>
        </w:rPr>
        <w:t>[00:10:41 → 00:10:42]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可以讓</w:t>
      </w:r>
    </w:p>
    <w:p>
      <w:r>
        <w:rPr>
          <w:b/>
          <w:color w:val="228B22"/>
        </w:rPr>
        <w:t>譯文：</w:t>
      </w:r>
      <w:r>
        <w:rPr>
          <w:color w:val="228B22"/>
        </w:rPr>
        <w:t>Can allow</w:t>
      </w:r>
    </w:p>
    <w:p/>
    <w:p>
      <w:r>
        <w:rPr>
          <w:b/>
          <w:color w:val="5A5A5A"/>
          <w:sz w:val="18"/>
        </w:rPr>
        <w:t>[00:10:42 → 00:10:43]</w:t>
      </w:r>
    </w:p>
    <w:p>
      <w:r>
        <w:rPr>
          <w:b/>
          <w:color w:val="1E64C8"/>
        </w:rPr>
        <w:t>原文：</w:t>
      </w:r>
      <w:r>
        <w:rPr>
          <w:color w:val="1E64C8"/>
        </w:rPr>
        <w:t>電敞可以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Electric Open can</w:t>
      </w:r>
    </w:p>
    <w:p/>
    <w:p>
      <w:r>
        <w:rPr>
          <w:b/>
          <w:color w:val="5A5A5A"/>
          <w:sz w:val="18"/>
        </w:rPr>
        <w:t>[00:10:43 → 00:10:44]</w:t>
      </w:r>
    </w:p>
    <w:p>
      <w:r>
        <w:rPr>
          <w:b/>
          <w:color w:val="1E64C8"/>
        </w:rPr>
        <w:t>原文：</w:t>
      </w:r>
      <w:r>
        <w:rPr>
          <w:color w:val="1E64C8"/>
        </w:rPr>
        <w:t>避免這樣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Avoid this</w:t>
      </w:r>
    </w:p>
    <w:p/>
    <w:p>
      <w:r>
        <w:rPr>
          <w:b/>
          <w:color w:val="5A5A5A"/>
          <w:sz w:val="18"/>
        </w:rPr>
        <w:t>[00:10:44 → 00:10:45]</w:t>
      </w:r>
    </w:p>
    <w:p>
      <w:r>
        <w:rPr>
          <w:b/>
          <w:color w:val="1E64C8"/>
        </w:rPr>
        <w:t>原文：</w:t>
      </w:r>
      <w:r>
        <w:rPr>
          <w:color w:val="1E64C8"/>
        </w:rPr>
        <w:t>第一層就把它拿掉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Remove the first level</w:t>
      </w:r>
    </w:p>
    <w:p/>
    <w:p>
      <w:r>
        <w:rPr>
          <w:b/>
          <w:color w:val="5A5A5A"/>
          <w:sz w:val="18"/>
        </w:rPr>
        <w:t>[00:10:45 → 00:10:48]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[00:10:48 → 00:10:49]</w:t>
      </w:r>
    </w:p>
    <w:p>
      <w:r>
        <w:rPr>
          <w:b/>
          <w:color w:val="1E64C8"/>
        </w:rPr>
        <w:t>原文：</w:t>
      </w:r>
      <w:r>
        <w:rPr>
          <w:color w:val="1E64C8"/>
        </w:rPr>
        <w:t>要解</w:t>
      </w:r>
    </w:p>
    <w:p>
      <w:r>
        <w:rPr>
          <w:b/>
          <w:color w:val="228B22"/>
        </w:rPr>
        <w:t>譯文：</w:t>
      </w:r>
      <w:r>
        <w:rPr>
          <w:color w:val="228B22"/>
        </w:rPr>
        <w:t>Need to solve</w:t>
      </w:r>
    </w:p>
    <w:p/>
    <w:p>
      <w:r>
        <w:rPr>
          <w:b/>
          <w:color w:val="5A5A5A"/>
          <w:sz w:val="18"/>
        </w:rPr>
        <w:t>[00:10:49 → 00:10:50]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[00:10:50 → 00:10:51]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這個我會再調整一下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adjust this part again</w:t>
      </w:r>
    </w:p>
    <w:p/>
    <w:p>
      <w:r>
        <w:rPr>
          <w:b/>
          <w:color w:val="5A5A5A"/>
          <w:sz w:val="18"/>
        </w:rPr>
        <w:t>[00:10:51 → 00:10:54]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那目前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</w:t>
      </w:r>
    </w:p>
    <w:p/>
    <w:p>
      <w:r>
        <w:rPr>
          <w:b/>
          <w:color w:val="5A5A5A"/>
          <w:sz w:val="18"/>
        </w:rPr>
        <w:t>[00:10:54 → 00:10:55]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這個網站的部分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part of the website</w:t>
      </w:r>
    </w:p>
    <w:p/>
    <w:p>
      <w:r>
        <w:rPr>
          <w:b/>
          <w:color w:val="5A5A5A"/>
          <w:sz w:val="18"/>
        </w:rPr>
        <w:t>[00:10:55 → 00:10:56]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我想詢問一下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 would like to ask</w:t>
      </w:r>
    </w:p>
    <w:p/>
    <w:p>
      <w:r>
        <w:rPr>
          <w:b/>
          <w:color w:val="5A5A5A"/>
          <w:sz w:val="18"/>
        </w:rPr>
        <w:t>[00:10:56 → 00:10:57]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目前是用這個DEMO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Currently, we are using this DEMO</w:t>
      </w:r>
    </w:p>
    <w:p/>
    <w:p>
      <w:r>
        <w:rPr>
          <w:b/>
          <w:color w:val="5A5A5A"/>
          <w:sz w:val="18"/>
        </w:rPr>
        <w:t>[00:10:57 → 00:10:58]</w:t>
      </w:r>
    </w:p>
    <w:p>
      <w:r>
        <w:rPr>
          <w:b/>
          <w:color w:val="1E64C8"/>
        </w:rPr>
        <w:t>原文：</w:t>
      </w:r>
      <w:r>
        <w:rPr>
          <w:color w:val="1E64C8"/>
        </w:rPr>
        <w:t>是已經引入到</w:t>
      </w:r>
    </w:p>
    <w:p>
      <w:r>
        <w:rPr>
          <w:b/>
          <w:color w:val="228B22"/>
        </w:rPr>
        <w:t>譯文：</w:t>
      </w:r>
      <w:r>
        <w:rPr>
          <w:color w:val="228B22"/>
        </w:rPr>
        <w:t>Has been introduced to</w:t>
      </w:r>
    </w:p>
    <w:p/>
    <w:p>
      <w:r>
        <w:rPr>
          <w:b/>
          <w:color w:val="5A5A5A"/>
          <w:sz w:val="18"/>
        </w:rPr>
        <w:t>[00:10:58 → 00:11:00]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各方廠商的嗎</w:t>
      </w:r>
    </w:p>
    <w:p>
      <w:r>
        <w:rPr>
          <w:b/>
          <w:color w:val="228B22"/>
        </w:rPr>
        <w:t>譯文：</w:t>
      </w:r>
      <w:r>
        <w:rPr>
          <w:color w:val="228B22"/>
        </w:rPr>
        <w:t>To all vendors?</w:t>
      </w:r>
    </w:p>
    <w:p/>
    <w:p>
      <w:r>
        <w:rPr>
          <w:b/>
          <w:color w:val="5A5A5A"/>
          <w:sz w:val="18"/>
        </w:rPr>
        <w:t>[00:11:00 → 00:11:02]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還是在持續連絡當中</w:t>
      </w:r>
    </w:p>
    <w:p>
      <w:r>
        <w:rPr>
          <w:b/>
          <w:color w:val="228B22"/>
        </w:rPr>
        <w:t>譯文：</w:t>
      </w:r>
      <w:r>
        <w:rPr>
          <w:color w:val="228B22"/>
        </w:rPr>
        <w:t>Or still in the process of contacting</w:t>
      </w:r>
    </w:p>
    <w:p/>
    <w:p>
      <w:r>
        <w:rPr>
          <w:b/>
          <w:color w:val="5A5A5A"/>
          <w:sz w:val="18"/>
        </w:rPr>
        <w:t>[00:11:02 → 00:11:03]</w:t>
      </w:r>
    </w:p>
    <w:p>
      <w:r>
        <w:rPr>
          <w:b/>
          <w:color w:val="1E64C8"/>
        </w:rPr>
        <w:t>原文：</w:t>
      </w:r>
      <w:r>
        <w:rPr>
          <w:color w:val="1E64C8"/>
        </w:rPr>
        <w:t>在持續連絡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 in contact</w:t>
      </w:r>
    </w:p>
    <w:p/>
    <w:p>
      <w:r>
        <w:rPr>
          <w:b/>
          <w:color w:val="5A5A5A"/>
          <w:sz w:val="18"/>
        </w:rPr>
        <w:t>[00:11:03 → 00:11:04]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[00:11:04 → 00:11:08]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在現在的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the current</w:t>
      </w:r>
    </w:p>
    <w:p/>
    <w:p>
      <w:r>
        <w:rPr>
          <w:b/>
          <w:color w:val="5A5A5A"/>
          <w:sz w:val="18"/>
        </w:rPr>
        <w:t>[00:11:08 → 00:11:22]</w:t>
      </w:r>
    </w:p>
    <w:p>
      <w:r>
        <w:rPr>
          <w:b/>
          <w:color w:val="1E64C8"/>
        </w:rPr>
        <w:t>原文：</w:t>
      </w:r>
      <w:r>
        <w:rPr>
          <w:color w:val="1E64C8"/>
        </w:rPr>
        <w:t>設計的部分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Design part</w:t>
      </w:r>
    </w:p>
    <w:p/>
    <w:p>
      <w:r>
        <w:rPr>
          <w:b/>
          <w:color w:val="5A5A5A"/>
          <w:sz w:val="18"/>
        </w:rPr>
        <w:t>[00:11:22 → 00:11:23]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它有沒有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Does it have</w:t>
      </w:r>
    </w:p>
    <w:p/>
    <w:p>
      <w:r>
        <w:rPr>
          <w:b/>
          <w:color w:val="5A5A5A"/>
          <w:sz w:val="18"/>
        </w:rPr>
        <w:t>[00:11:23 → 00:11:24]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有沒有reference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 a reference</w:t>
      </w:r>
    </w:p>
    <w:p/>
    <w:p>
      <w:r>
        <w:rPr>
          <w:b/>
          <w:color w:val="5A5A5A"/>
          <w:sz w:val="18"/>
        </w:rPr>
        <w:t>[00:11:24 → 00:11:25]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可以點用給我們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Can be provided to us</w:t>
      </w:r>
    </w:p>
    <w:p/>
    <w:p>
      <w:r>
        <w:rPr>
          <w:b/>
          <w:color w:val="5A5A5A"/>
          <w:sz w:val="18"/>
        </w:rPr>
        <w:t>[00:11:25 → 00:11:26]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[00:11:26 → 00:11:28]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哪一些網站是客戶一級</w:t>
      </w:r>
    </w:p>
    <w:p>
      <w:r>
        <w:rPr>
          <w:b/>
          <w:color w:val="228B22"/>
        </w:rPr>
        <w:t>譯文：</w:t>
      </w:r>
      <w:r>
        <w:rPr>
          <w:color w:val="228B22"/>
        </w:rPr>
        <w:t>Which websites are first-level customers</w:t>
      </w:r>
    </w:p>
    <w:p/>
    <w:p>
      <w:r>
        <w:rPr>
          <w:b/>
          <w:color w:val="5A5A5A"/>
          <w:sz w:val="18"/>
        </w:rPr>
        <w:t>[00:11:28 → 00:11:29]</w:t>
      </w:r>
    </w:p>
    <w:p>
      <w:r>
        <w:rPr>
          <w:b/>
          <w:color w:val="1E64C8"/>
        </w:rPr>
        <w:t>原文：</w:t>
      </w:r>
      <w:r>
        <w:rPr>
          <w:color w:val="1E64C8"/>
        </w:rPr>
        <w:t>無限限</w:t>
      </w:r>
    </w:p>
    <w:p>
      <w:r>
        <w:rPr>
          <w:b/>
          <w:color w:val="228B22"/>
        </w:rPr>
        <w:t>譯文：</w:t>
      </w:r>
      <w:r>
        <w:rPr>
          <w:color w:val="228B22"/>
        </w:rPr>
        <w:t>Unlimited</w:t>
      </w:r>
    </w:p>
    <w:p/>
    <w:p>
      <w:r>
        <w:rPr>
          <w:b/>
          <w:color w:val="5A5A5A"/>
          <w:sz w:val="18"/>
        </w:rPr>
        <w:t>[00:11:29 → 00:11:30]</w:t>
      </w:r>
    </w:p>
    <w:p>
      <w:r>
        <w:rPr>
          <w:b/>
          <w:color w:val="1E64C8"/>
        </w:rPr>
        <w:t>原文：</w:t>
      </w:r>
      <w:r>
        <w:rPr>
          <w:color w:val="1E64C8"/>
        </w:rPr>
        <w:t>你這邊覺得比較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You think it's more</w:t>
      </w:r>
    </w:p>
    <w:p/>
    <w:p>
      <w:r>
        <w:rPr>
          <w:b/>
          <w:color w:val="5A5A5A"/>
          <w:sz w:val="18"/>
        </w:rPr>
        <w:t>[00:11:30 → 00:11:31]</w:t>
      </w:r>
    </w:p>
    <w:p>
      <w:r>
        <w:rPr>
          <w:b/>
          <w:color w:val="1E64C8"/>
        </w:rPr>
        <w:t>原文：</w:t>
      </w:r>
      <w:r>
        <w:rPr>
          <w:color w:val="1E64C8"/>
        </w:rPr>
        <w:t>不會那麼視覺疲勞</w:t>
      </w:r>
    </w:p>
    <w:p>
      <w:r>
        <w:rPr>
          <w:b/>
          <w:color w:val="228B22"/>
        </w:rPr>
        <w:t>譯文：</w:t>
      </w:r>
      <w:r>
        <w:rPr>
          <w:color w:val="228B22"/>
        </w:rPr>
        <w:t>Won't cause visual fatigue</w:t>
      </w:r>
    </w:p>
    <w:p/>
    <w:p>
      <w:r>
        <w:rPr>
          <w:b/>
          <w:color w:val="5A5A5A"/>
          <w:sz w:val="18"/>
        </w:rPr>
        <w:t>[00:11:31 → 00:11:32]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More</w:t>
      </w:r>
    </w:p>
    <w:p/>
    <w:p>
      <w:r>
        <w:rPr>
          <w:b/>
          <w:color w:val="5A5A5A"/>
          <w:sz w:val="18"/>
        </w:rPr>
        <w:t>[00:11:32 → 00:11:33]</w:t>
      </w:r>
    </w:p>
    <w:p>
      <w:r>
        <w:rPr>
          <w:b/>
          <w:color w:val="1E64C8"/>
        </w:rPr>
        <w:t>原文：</w:t>
      </w:r>
      <w:r>
        <w:rPr>
          <w:color w:val="1E64C8"/>
        </w:rPr>
        <w:t>嗯我想想看</w:t>
      </w:r>
    </w:p>
    <w:p>
      <w:r>
        <w:rPr>
          <w:b/>
          <w:color w:val="228B22"/>
        </w:rPr>
        <w:t>譯文：</w:t>
      </w:r>
      <w:r>
        <w:rPr>
          <w:color w:val="228B22"/>
        </w:rPr>
        <w:t>Hmm, I'll think about it</w:t>
      </w:r>
    </w:p>
    <w:p/>
    <w:p>
      <w:r>
        <w:rPr>
          <w:b/>
          <w:color w:val="5A5A5A"/>
          <w:sz w:val="18"/>
        </w:rPr>
        <w:t>[00:11:33 → 00:11:34]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別的詞</w:t>
      </w:r>
    </w:p>
    <w:p>
      <w:r>
        <w:rPr>
          <w:b/>
          <w:color w:val="228B22"/>
        </w:rPr>
        <w:t>譯文：</w:t>
      </w:r>
      <w:r>
        <w:rPr>
          <w:color w:val="228B22"/>
        </w:rPr>
        <w:t>Other terms</w:t>
      </w:r>
    </w:p>
    <w:p/>
    <w:p>
      <w:r>
        <w:rPr>
          <w:b/>
          <w:color w:val="5A5A5A"/>
          <w:sz w:val="18"/>
        </w:rPr>
        <w:t>[00:11:34 → 00:11:36]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可能比較中性的</w:t>
      </w:r>
    </w:p>
    <w:p>
      <w:r>
        <w:rPr>
          <w:b/>
          <w:color w:val="228B22"/>
        </w:rPr>
        <w:t>譯文：</w:t>
      </w:r>
      <w:r>
        <w:rPr>
          <w:color w:val="228B22"/>
        </w:rPr>
        <w:t>May be more neutral</w:t>
      </w:r>
    </w:p>
    <w:p/>
    <w:p>
      <w:r>
        <w:rPr>
          <w:b/>
          <w:color w:val="5A5A5A"/>
          <w:sz w:val="18"/>
        </w:rPr>
        <w:t>[00:11:36 → 00:11:37]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More</w:t>
      </w:r>
    </w:p>
    <w:p/>
    <w:p>
      <w:r>
        <w:rPr>
          <w:b/>
          <w:color w:val="5A5A5A"/>
          <w:sz w:val="18"/>
        </w:rPr>
        <w:t>[00:11:37 → 00:11:38]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[00:11:38 → 00:11:39]</w:t>
      </w:r>
    </w:p>
    <w:p>
      <w:r>
        <w:rPr>
          <w:b/>
          <w:color w:val="1E64C8"/>
        </w:rPr>
        <w:t>原文：</w:t>
      </w:r>
      <w:r>
        <w:rPr>
          <w:color w:val="1E64C8"/>
        </w:rPr>
        <w:t>這些網站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These websites</w:t>
      </w:r>
    </w:p>
    <w:p/>
    <w:p>
      <w:r>
        <w:rPr>
          <w:b/>
          <w:color w:val="5A5A5A"/>
          <w:sz w:val="18"/>
        </w:rPr>
        <w:t>[00:11:39 → 00:11:40]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[00:11:41 → 00:11:42]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</w:t>
      </w:r>
    </w:p>
    <w:p/>
    <w:p>
      <w:r>
        <w:rPr>
          <w:b/>
          <w:color w:val="5A5A5A"/>
          <w:sz w:val="18"/>
        </w:rPr>
        <w:t>[00:11:42 → 00:11:54]</w:t>
      </w:r>
    </w:p>
    <w:p>
      <w:r>
        <w:rPr>
          <w:b/>
          <w:color w:val="1E64C8"/>
        </w:rPr>
        <w:t>原文：</w:t>
      </w:r>
      <w:r>
        <w:rPr>
          <w:color w:val="1E64C8"/>
        </w:rPr>
        <w:t>是那個吧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the one</w:t>
      </w:r>
    </w:p>
    <w:p/>
    <w:p>
      <w:r>
        <w:rPr>
          <w:b/>
          <w:color w:val="5A5A5A"/>
          <w:sz w:val="18"/>
        </w:rPr>
        <w:t>[00:11:54 → 00:11:55]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像</w:t>
      </w:r>
    </w:p>
    <w:p>
      <w:r>
        <w:rPr>
          <w:b/>
          <w:color w:val="228B22"/>
        </w:rPr>
        <w:t>譯文：</w:t>
      </w:r>
      <w:r>
        <w:rPr>
          <w:color w:val="228B22"/>
        </w:rPr>
        <w:t>Like</w:t>
      </w:r>
    </w:p>
    <w:p/>
    <w:p>
      <w:r>
        <w:rPr>
          <w:b/>
          <w:color w:val="5A5A5A"/>
          <w:sz w:val="18"/>
        </w:rPr>
        <w:t>[00:11:55 → 00:11:56]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他大學他們</w:t>
      </w:r>
    </w:p>
    <w:p>
      <w:r>
        <w:rPr>
          <w:b/>
          <w:color w:val="228B22"/>
        </w:rPr>
        <w:t>譯文：</w:t>
      </w:r>
      <w:r>
        <w:rPr>
          <w:color w:val="228B22"/>
        </w:rPr>
        <w:t>He university them</w:t>
      </w:r>
    </w:p>
    <w:p/>
    <w:p>
      <w:r>
        <w:rPr>
          <w:b/>
          <w:color w:val="5A5A5A"/>
          <w:sz w:val="18"/>
        </w:rPr>
        <w:t>[00:11:56 → 00:11:57]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因為他在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he was at</w:t>
      </w:r>
    </w:p>
    <w:p/>
    <w:p>
      <w:r>
        <w:rPr>
          <w:b/>
          <w:color w:val="5A5A5A"/>
          <w:sz w:val="18"/>
        </w:rPr>
        <w:t>[00:11:57 → 00:11:58]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大部分的對他</w:t>
      </w:r>
    </w:p>
    <w:p>
      <w:r>
        <w:rPr>
          <w:b/>
          <w:color w:val="228B22"/>
        </w:rPr>
        <w:t>譯文：</w:t>
      </w:r>
      <w:r>
        <w:rPr>
          <w:color w:val="228B22"/>
        </w:rPr>
        <w:t>Most of it is for him</w:t>
      </w:r>
    </w:p>
    <w:p/>
    <w:p>
      <w:r>
        <w:rPr>
          <w:b/>
          <w:color w:val="5A5A5A"/>
          <w:sz w:val="18"/>
        </w:rPr>
        <w:t>[00:11:58 → 00:11:59]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他很多使用</w:t>
      </w:r>
    </w:p>
    <w:p>
      <w:r>
        <w:rPr>
          <w:b/>
          <w:color w:val="228B22"/>
        </w:rPr>
        <w:t>譯文：</w:t>
      </w:r>
      <w:r>
        <w:rPr>
          <w:color w:val="228B22"/>
        </w:rPr>
        <w:t>He uses a lot</w:t>
      </w:r>
    </w:p>
    <w:p/>
    <w:p>
      <w:r>
        <w:rPr>
          <w:b/>
          <w:color w:val="5A5A5A"/>
          <w:sz w:val="18"/>
        </w:rPr>
        <w:t>[00:11:59 → 00:12:00]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Compare</w:t>
      </w:r>
    </w:p>
    <w:p/>
    <w:p>
      <w:r>
        <w:rPr>
          <w:b/>
          <w:color w:val="5A5A5A"/>
          <w:sz w:val="18"/>
        </w:rPr>
        <w:t>[00:12:00 → 00:12:02]</w:t>
      </w:r>
    </w:p>
    <w:p>
      <w:r>
        <w:rPr>
          <w:b/>
          <w:color w:val="1E64C8"/>
        </w:rPr>
        <w:t>原文：</w:t>
      </w:r>
      <w:r>
        <w:rPr>
          <w:color w:val="1E64C8"/>
        </w:rPr>
        <w:t>還可以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 possible</w:t>
      </w:r>
    </w:p>
    <w:p/>
    <w:p>
      <w:r>
        <w:rPr>
          <w:b/>
          <w:color w:val="5A5A5A"/>
          <w:sz w:val="18"/>
        </w:rPr>
        <w:t>[00:12:02 → 00:12:03]</w:t>
      </w:r>
    </w:p>
    <w:p>
      <w:r>
        <w:rPr>
          <w:b/>
          <w:color w:val="1E64C8"/>
        </w:rPr>
        <w:t>原文：</w:t>
      </w:r>
      <w:r>
        <w:rPr>
          <w:color w:val="1E64C8"/>
        </w:rPr>
        <w:t>簡約式的</w:t>
      </w:r>
    </w:p>
    <w:p>
      <w:r>
        <w:rPr>
          <w:b/>
          <w:color w:val="228B22"/>
        </w:rPr>
        <w:t>譯文：</w:t>
      </w:r>
      <w:r>
        <w:rPr>
          <w:color w:val="228B22"/>
        </w:rPr>
        <w:t>Minimalist style</w:t>
      </w:r>
    </w:p>
    <w:p/>
    <w:p>
      <w:r>
        <w:rPr>
          <w:b/>
          <w:color w:val="5A5A5A"/>
          <w:sz w:val="18"/>
        </w:rPr>
        <w:t>[00:12:03 → 00:12:04]</w:t>
      </w:r>
    </w:p>
    <w:p>
      <w:r>
        <w:rPr>
          <w:b/>
          <w:color w:val="1E64C8"/>
        </w:rPr>
        <w:t>原文：</w:t>
      </w:r>
      <w:r>
        <w:rPr>
          <w:color w:val="1E64C8"/>
        </w:rPr>
        <w:t>白底的</w:t>
      </w:r>
    </w:p>
    <w:p>
      <w:r>
        <w:rPr>
          <w:b/>
          <w:color w:val="228B22"/>
        </w:rPr>
        <w:t>譯文：</w:t>
      </w:r>
      <w:r>
        <w:rPr>
          <w:color w:val="228B22"/>
        </w:rPr>
        <w:t>White background</w:t>
      </w:r>
    </w:p>
    <w:p/>
    <w:p>
      <w:r>
        <w:rPr>
          <w:b/>
          <w:color w:val="5A5A5A"/>
          <w:sz w:val="18"/>
        </w:rPr>
        <w:t>[00:12:04 → 00:12:05]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那種部分去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part goes to</w:t>
      </w:r>
    </w:p>
    <w:p/>
    <w:p>
      <w:r>
        <w:rPr>
          <w:b/>
          <w:color w:val="5A5A5A"/>
          <w:sz w:val="18"/>
        </w:rPr>
        <w:t>[00:12:05 → 00:12:06]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去</w:t>
      </w:r>
    </w:p>
    <w:p>
      <w:r>
        <w:rPr>
          <w:b/>
          <w:color w:val="228B22"/>
        </w:rPr>
        <w:t>譯文：</w:t>
      </w:r>
      <w:r>
        <w:rPr>
          <w:color w:val="228B22"/>
        </w:rPr>
        <w:t>Go</w:t>
      </w:r>
    </w:p>
    <w:p/>
    <w:p>
      <w:r>
        <w:rPr>
          <w:b/>
          <w:color w:val="5A5A5A"/>
          <w:sz w:val="18"/>
        </w:rPr>
        <w:t>[00:12:06 → 00:12:07]</w:t>
      </w:r>
    </w:p>
    <w:p>
      <w:r>
        <w:rPr>
          <w:b/>
          <w:color w:val="1E64C8"/>
        </w:rPr>
        <w:t>原文：</w:t>
      </w:r>
      <w:r>
        <w:rPr>
          <w:color w:val="1E64C8"/>
        </w:rPr>
        <w:t>去用的</w:t>
      </w:r>
    </w:p>
    <w:p>
      <w:r>
        <w:rPr>
          <w:b/>
          <w:color w:val="228B22"/>
        </w:rPr>
        <w:t>譯文：</w:t>
      </w:r>
      <w:r>
        <w:rPr>
          <w:color w:val="228B22"/>
        </w:rPr>
        <w:t>Used for going</w:t>
      </w:r>
    </w:p>
    <w:p/>
    <w:p>
      <w:r>
        <w:rPr>
          <w:b/>
          <w:color w:val="5A5A5A"/>
          <w:sz w:val="18"/>
        </w:rPr>
        <w:t>[00:12:07 → 00:12:11]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[00:12:11 → 00:12:12]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我目前老中</w:t>
      </w:r>
    </w:p>
    <w:p>
      <w:r>
        <w:rPr>
          <w:b/>
          <w:color w:val="228B22"/>
        </w:rPr>
        <w:t>譯文：</w:t>
      </w:r>
      <w:r>
        <w:rPr>
          <w:color w:val="228B22"/>
        </w:rPr>
        <w:t>I'm currently in the middle of</w:t>
      </w:r>
    </w:p>
    <w:p/>
    <w:p>
      <w:r>
        <w:rPr>
          <w:b/>
          <w:color w:val="5A5A5A"/>
          <w:sz w:val="18"/>
        </w:rPr>
        <w:t>[00:12:12 → 00:12:18]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None of them</w:t>
      </w:r>
    </w:p>
    <w:p/>
    <w:p>
      <w:r>
        <w:rPr>
          <w:b/>
          <w:color w:val="5A5A5A"/>
          <w:sz w:val="18"/>
        </w:rPr>
        <w:t>[00:12:18 → 00:12:19]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[00:12:19 → 00:12:20]</w:t>
      </w:r>
    </w:p>
    <w:p>
      <w:r>
        <w:rPr>
          <w:b/>
          <w:color w:val="1E64C8"/>
        </w:rPr>
        <w:t>原文：</w:t>
      </w:r>
      <w:r>
        <w:rPr>
          <w:color w:val="1E64C8"/>
        </w:rPr>
        <w:t>沒關係</w:t>
      </w:r>
    </w:p>
    <w:p>
      <w:r>
        <w:rPr>
          <w:b/>
          <w:color w:val="228B22"/>
        </w:rPr>
        <w:t>譯文：</w:t>
      </w:r>
      <w:r>
        <w:rPr>
          <w:color w:val="228B22"/>
        </w:rPr>
        <w:t>No problem</w:t>
      </w:r>
    </w:p>
    <w:p/>
    <w:p>
      <w:r>
        <w:rPr>
          <w:b/>
          <w:color w:val="5A5A5A"/>
          <w:sz w:val="18"/>
        </w:rPr>
        <w:t>[00:12:20 → 00:12:21]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[00:12:21 → 00:12:22]</w:t>
      </w:r>
    </w:p>
    <w:p>
      <w:r>
        <w:rPr>
          <w:b/>
          <w:color w:val="1E64C8"/>
        </w:rPr>
        <w:t>原文：</w:t>
      </w:r>
      <w:r>
        <w:rPr>
          <w:color w:val="1E64C8"/>
        </w:rPr>
        <w:t>預調你調整</w:t>
      </w:r>
    </w:p>
    <w:p>
      <w:r>
        <w:rPr>
          <w:b/>
          <w:color w:val="228B22"/>
        </w:rPr>
        <w:t>譯文：</w:t>
      </w:r>
      <w:r>
        <w:rPr>
          <w:color w:val="228B22"/>
        </w:rPr>
        <w:t>Pre-adjust, you adjust</w:t>
      </w:r>
    </w:p>
    <w:p/>
    <w:p>
      <w:r>
        <w:rPr>
          <w:b/>
          <w:color w:val="5A5A5A"/>
          <w:sz w:val="18"/>
        </w:rPr>
        <w:t>[00:12:22 → 00:12:23]</w:t>
      </w:r>
    </w:p>
    <w:p>
      <w:r>
        <w:rPr>
          <w:b/>
          <w:color w:val="1E64C8"/>
        </w:rPr>
        <w:t>原文：</w:t>
      </w:r>
      <w:r>
        <w:rPr>
          <w:color w:val="1E64C8"/>
        </w:rPr>
        <w:t>你是可以大的問題嗎</w:t>
      </w:r>
    </w:p>
    <w:p>
      <w:r>
        <w:rPr>
          <w:b/>
          <w:color w:val="228B22"/>
        </w:rPr>
        <w:t>譯文：</w:t>
      </w:r>
      <w:r>
        <w:rPr>
          <w:color w:val="228B22"/>
        </w:rPr>
        <w:t>Are you able to handle big problems?</w:t>
      </w:r>
    </w:p>
    <w:p/>
    <w:p>
      <w:r>
        <w:rPr>
          <w:b/>
          <w:color w:val="5A5A5A"/>
          <w:sz w:val="18"/>
        </w:rPr>
        <w:t>[00:12:23 → 00:12:24]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那這個問題的話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this problem</w:t>
      </w:r>
    </w:p>
    <w:p/>
    <w:p>
      <w:r>
        <w:rPr>
          <w:b/>
          <w:color w:val="5A5A5A"/>
          <w:sz w:val="18"/>
        </w:rPr>
        <w:t>[00:12:24 → 00:12:25]</w:t>
      </w:r>
    </w:p>
    <w:p>
      <w:r>
        <w:rPr>
          <w:b/>
          <w:color w:val="1E64C8"/>
        </w:rPr>
        <w:t>原文：</w:t>
      </w:r>
      <w:r>
        <w:rPr>
          <w:color w:val="1E64C8"/>
        </w:rPr>
        <w:t>也可以先先處理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can handle first</w:t>
      </w:r>
    </w:p>
    <w:p/>
    <w:p>
      <w:r>
        <w:rPr>
          <w:b/>
          <w:color w:val="5A5A5A"/>
          <w:sz w:val="18"/>
        </w:rPr>
        <w:t>[00:12:25 → 00:12:26]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[00:12:26 → 00:12:27]</w:t>
      </w:r>
    </w:p>
    <w:p>
      <w:r>
        <w:rPr>
          <w:b/>
          <w:color w:val="1E64C8"/>
        </w:rPr>
        <w:t>原文：</w:t>
      </w:r>
      <w:r>
        <w:rPr>
          <w:color w:val="1E64C8"/>
        </w:rPr>
        <w:t>你這邊可以先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first</w:t>
      </w:r>
    </w:p>
    <w:p/>
    <w:p>
      <w:r>
        <w:rPr>
          <w:b/>
          <w:color w:val="5A5A5A"/>
          <w:sz w:val="18"/>
        </w:rPr>
        <w:t>[00:12:27 → 00:12:28]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提問一些reference</w:t>
      </w:r>
    </w:p>
    <w:p>
      <w:r>
        <w:rPr>
          <w:b/>
          <w:color w:val="228B22"/>
        </w:rPr>
        <w:t>譯文：</w:t>
      </w:r>
      <w:r>
        <w:rPr>
          <w:color w:val="228B22"/>
        </w:rPr>
        <w:t>Ask some references</w:t>
      </w:r>
    </w:p>
    <w:p/>
    <w:p>
      <w:r>
        <w:rPr>
          <w:b/>
          <w:color w:val="5A5A5A"/>
          <w:sz w:val="18"/>
        </w:rPr>
        <w:t>[00:12:28 → 00:12:29]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然後我們後期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we will later</w:t>
      </w:r>
    </w:p>
    <w:p/>
    <w:p>
      <w:r>
        <w:rPr>
          <w:b/>
          <w:color w:val="5A5A5A"/>
          <w:sz w:val="18"/>
        </w:rPr>
        <w:t>[00:12:29 → 00:12:30]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在設計對焦的時候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designing the focus</w:t>
      </w:r>
    </w:p>
    <w:p/>
    <w:p>
      <w:r>
        <w:rPr>
          <w:b/>
          <w:color w:val="5A5A5A"/>
          <w:sz w:val="18"/>
        </w:rPr>
        <w:t>[00:12:30 → 00:12:31]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就可以先</w:t>
      </w:r>
    </w:p>
    <w:p>
      <w:r>
        <w:rPr>
          <w:b/>
          <w:color w:val="228B22"/>
        </w:rPr>
        <w:t>譯文：</w:t>
      </w:r>
      <w:r>
        <w:rPr>
          <w:color w:val="228B22"/>
        </w:rPr>
        <w:t>We can start by</w:t>
      </w:r>
    </w:p>
    <w:p/>
    <w:p>
      <w:r>
        <w:rPr>
          <w:b/>
          <w:color w:val="5A5A5A"/>
          <w:sz w:val="18"/>
        </w:rPr>
        <w:t>[00:12:31 → 00:12:32]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在那些</w:t>
      </w:r>
    </w:p>
    <w:p>
      <w:r>
        <w:rPr>
          <w:b/>
          <w:color w:val="228B22"/>
        </w:rPr>
        <w:t>譯文：</w:t>
      </w:r>
      <w:r>
        <w:rPr>
          <w:color w:val="228B22"/>
        </w:rPr>
        <w:t>On those</w:t>
      </w:r>
    </w:p>
    <w:p/>
    <w:p>
      <w:r>
        <w:rPr>
          <w:b/>
          <w:color w:val="5A5A5A"/>
          <w:sz w:val="18"/>
        </w:rPr>
        <w:t>[00:12:32 → 00:12:33]</w:t>
      </w:r>
    </w:p>
    <w:p>
      <w:r>
        <w:rPr>
          <w:b/>
          <w:color w:val="1E64C8"/>
        </w:rPr>
        <w:t>原文：</w:t>
      </w:r>
      <w:r>
        <w:rPr>
          <w:color w:val="1E64C8"/>
        </w:rPr>
        <w:t>網站的</w:t>
      </w:r>
    </w:p>
    <w:p>
      <w:r>
        <w:rPr>
          <w:b/>
          <w:color w:val="228B22"/>
        </w:rPr>
        <w:t>譯文：</w:t>
      </w:r>
      <w:r>
        <w:rPr>
          <w:color w:val="228B22"/>
        </w:rPr>
        <w:t>Website's</w:t>
      </w:r>
    </w:p>
    <w:p/>
    <w:p>
      <w:r>
        <w:rPr>
          <w:b/>
          <w:color w:val="5A5A5A"/>
          <w:sz w:val="18"/>
        </w:rPr>
        <w:t>[00:12:33 → 00:12:34]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[00:12:34 → 00:12:35]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兩天才討論出來了</w:t>
      </w:r>
    </w:p>
    <w:p>
      <w:r>
        <w:rPr>
          <w:b/>
          <w:color w:val="228B22"/>
        </w:rPr>
        <w:t>譯文：</w:t>
      </w:r>
      <w:r>
        <w:rPr>
          <w:color w:val="228B22"/>
        </w:rPr>
        <w:t>It took two days to discuss it out</w:t>
      </w:r>
    </w:p>
    <w:p/>
    <w:p>
      <w:r>
        <w:rPr>
          <w:b/>
          <w:color w:val="5A5A5A"/>
          <w:sz w:val="18"/>
        </w:rPr>
        <w:t>[00:12:35 → 00:12:36]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</w:t>
      </w:r>
    </w:p>
    <w:p>
      <w:r>
        <w:rPr>
          <w:b/>
          <w:color w:val="228B22"/>
        </w:rPr>
        <w:t>譯文：</w:t>
      </w:r>
      <w:r>
        <w:rPr>
          <w:color w:val="228B22"/>
        </w:rPr>
        <w:t>So</w:t>
      </w:r>
    </w:p>
    <w:p/>
    <w:p>
      <w:r>
        <w:rPr>
          <w:b/>
          <w:color w:val="5A5A5A"/>
          <w:sz w:val="18"/>
        </w:rPr>
        <w:t>[00:12:36 → 00:12:38]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還沒有一個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hasn't been a single</w:t>
      </w:r>
    </w:p>
    <w:p/>
    <w:p>
      <w:r>
        <w:rPr>
          <w:b/>
          <w:color w:val="5A5A5A"/>
          <w:sz w:val="18"/>
        </w:rPr>
        <w:t>[00:12:38 → 00:12:39]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很完整的</w:t>
      </w:r>
    </w:p>
    <w:p>
      <w:r>
        <w:rPr>
          <w:b/>
          <w:color w:val="228B22"/>
        </w:rPr>
        <w:t>譯文：</w:t>
      </w:r>
      <w:r>
        <w:rPr>
          <w:color w:val="228B22"/>
        </w:rPr>
        <w:t>Very complete</w:t>
      </w:r>
    </w:p>
    <w:p/>
    <w:p>
      <w:r>
        <w:rPr>
          <w:b/>
          <w:color w:val="5A5A5A"/>
          <w:sz w:val="18"/>
        </w:rPr>
        <w:t>[00:12:39 → 00:12:40]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放假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a break</w:t>
      </w:r>
    </w:p>
    <w:p/>
    <w:p>
      <w:r>
        <w:rPr>
          <w:b/>
          <w:color w:val="5A5A5A"/>
          <w:sz w:val="18"/>
        </w:rPr>
        <w:t>[00:12:40 → 00:12:41]</w:t>
      </w:r>
    </w:p>
    <w:p>
      <w:r>
        <w:rPr>
          <w:b/>
          <w:color w:val="1E64C8"/>
        </w:rPr>
        <w:t>原文：</w:t>
      </w:r>
      <w:r>
        <w:rPr>
          <w:color w:val="1E64C8"/>
        </w:rPr>
        <w:t>主要也就是想要</w:t>
      </w:r>
    </w:p>
    <w:p>
      <w:r>
        <w:rPr>
          <w:b/>
          <w:color w:val="228B22"/>
        </w:rPr>
        <w:t>譯文：</w:t>
      </w:r>
      <w:r>
        <w:rPr>
          <w:color w:val="228B22"/>
        </w:rPr>
        <w:t>Mainly, it's just wanting to</w:t>
      </w:r>
    </w:p>
    <w:p/>
    <w:p>
      <w:r>
        <w:rPr>
          <w:b/>
          <w:color w:val="5A5A5A"/>
          <w:sz w:val="18"/>
        </w:rPr>
        <w:t>[00:12:41 → 00:12:42]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先跟你們講</w:t>
      </w:r>
    </w:p>
    <w:p>
      <w:r>
        <w:rPr>
          <w:b/>
          <w:color w:val="228B22"/>
        </w:rPr>
        <w:t>譯文：</w:t>
      </w:r>
      <w:r>
        <w:rPr>
          <w:color w:val="228B22"/>
        </w:rPr>
        <w:t>First, I want to tell you</w:t>
      </w:r>
    </w:p>
    <w:p/>
    <w:p>
      <w:r>
        <w:rPr>
          <w:b/>
          <w:color w:val="5A5A5A"/>
          <w:sz w:val="18"/>
        </w:rPr>
        <w:t>[00:12:42 → 00:12:43]</w:t>
      </w:r>
    </w:p>
    <w:p>
      <w:r>
        <w:rPr>
          <w:b/>
          <w:color w:val="1E64C8"/>
        </w:rPr>
        <w:t>原文：</w:t>
      </w:r>
      <w:r>
        <w:rPr>
          <w:color w:val="1E64C8"/>
        </w:rPr>
        <w:t>講一下我們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Talk a bit about our</w:t>
      </w:r>
    </w:p>
    <w:p/>
    <w:p>
      <w:r>
        <w:rPr>
          <w:b/>
          <w:color w:val="5A5A5A"/>
          <w:sz w:val="18"/>
        </w:rPr>
        <w:t>[00:12:43 → 00:12:44]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目前在想大不這樣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Currently, we are thinking not to do this</w:t>
      </w:r>
    </w:p>
    <w:p/>
    <w:p>
      <w:r>
        <w:rPr>
          <w:b/>
          <w:color w:val="5A5A5A"/>
          <w:sz w:val="18"/>
        </w:rPr>
        <w:t>[00:12:44 → 00:12:45]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那開始</w:t>
      </w:r>
    </w:p>
    <w:p>
      <w:r>
        <w:rPr>
          <w:b/>
          <w:color w:val="228B22"/>
        </w:rPr>
        <w:t>譯文：</w:t>
      </w:r>
      <w:r>
        <w:rPr>
          <w:color w:val="228B22"/>
        </w:rPr>
        <w:t>So, let's start</w:t>
      </w:r>
    </w:p>
    <w:p/>
    <w:p>
      <w:r>
        <w:rPr>
          <w:b/>
          <w:color w:val="5A5A5A"/>
          <w:sz w:val="18"/>
        </w:rPr>
        <w:t>[00:12:45 → 00:12:46]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怎麼可以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How can we</w:t>
      </w:r>
    </w:p>
    <w:p/>
    <w:p>
      <w:r>
        <w:rPr>
          <w:b/>
          <w:color w:val="5A5A5A"/>
          <w:sz w:val="18"/>
        </w:rPr>
        <w:t>[00:12:46 → 00:12:47]</w:t>
      </w:r>
    </w:p>
    <w:p>
      <w:r>
        <w:rPr>
          <w:b/>
          <w:color w:val="1E64C8"/>
        </w:rPr>
        <w:t>原文：</w:t>
      </w:r>
      <w:r>
        <w:rPr>
          <w:color w:val="1E64C8"/>
        </w:rPr>
        <w:t>調整</w:t>
      </w:r>
    </w:p>
    <w:p>
      <w:r>
        <w:rPr>
          <w:b/>
          <w:color w:val="228B22"/>
        </w:rPr>
        <w:t>譯文：</w:t>
      </w:r>
      <w:r>
        <w:rPr>
          <w:color w:val="228B22"/>
        </w:rPr>
        <w:t>Adjust</w:t>
      </w:r>
    </w:p>
    <w:p/>
    <w:p>
      <w:r>
        <w:rPr>
          <w:b/>
          <w:color w:val="5A5A5A"/>
          <w:sz w:val="18"/>
        </w:rPr>
        <w:t>[00:12:47 → 00:12:48]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就覺得你們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you</w:t>
      </w:r>
    </w:p>
    <w:p/>
    <w:p>
      <w:r>
        <w:rPr>
          <w:b/>
          <w:color w:val="5A5A5A"/>
          <w:sz w:val="18"/>
        </w:rPr>
        <w:t>[00:12:48 → 00:12:49]</w:t>
      </w:r>
    </w:p>
    <w:p>
      <w:r>
        <w:rPr>
          <w:b/>
          <w:color w:val="1E64C8"/>
        </w:rPr>
        <w:t>原文：</w:t>
      </w:r>
      <w:r>
        <w:rPr>
          <w:color w:val="1E64C8"/>
        </w:rPr>
        <w:t>問我問題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Ask me questions</w:t>
      </w:r>
    </w:p>
    <w:p/>
    <w:p>
      <w:r>
        <w:rPr>
          <w:b/>
          <w:color w:val="5A5A5A"/>
          <w:sz w:val="18"/>
        </w:rPr>
        <w:t>[00:12:49 → 00:12:50]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我也比較好去想</w:t>
      </w:r>
    </w:p>
    <w:p>
      <w:r>
        <w:rPr>
          <w:b/>
          <w:color w:val="228B22"/>
        </w:rPr>
        <w:t>譯文：</w:t>
      </w:r>
      <w:r>
        <w:rPr>
          <w:color w:val="228B22"/>
        </w:rPr>
        <w:t>I can think about it better</w:t>
      </w:r>
    </w:p>
    <w:p/>
    <w:p>
      <w:r>
        <w:rPr>
          <w:b/>
          <w:color w:val="5A5A5A"/>
          <w:sz w:val="18"/>
        </w:rPr>
        <w:t>[00:12:50 → 00:12:51]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[00:12:51 → 00:12:52]</w:t>
      </w:r>
    </w:p>
    <w:p>
      <w:r>
        <w:rPr>
          <w:b/>
          <w:color w:val="1E64C8"/>
        </w:rPr>
        <w:t>原文：</w:t>
      </w:r>
      <w:r>
        <w:rPr>
          <w:color w:val="1E64C8"/>
        </w:rPr>
        <w:t>懂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Understand</w:t>
      </w:r>
    </w:p>
    <w:p/>
    <w:p>
      <w:r>
        <w:rPr>
          <w:b/>
          <w:color w:val="5A5A5A"/>
          <w:sz w:val="18"/>
        </w:rPr>
        <w:t>[00:12:52 → 00:12:53]</w:t>
      </w:r>
    </w:p>
    <w:p>
      <w:r>
        <w:rPr>
          <w:b/>
          <w:color w:val="1E64C8"/>
        </w:rPr>
        <w:t>原文：</w:t>
      </w:r>
      <w:r>
        <w:rPr>
          <w:color w:val="1E64C8"/>
        </w:rPr>
        <w:t>對對對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Right, right, right</w:t>
      </w:r>
    </w:p>
    <w:p/>
    <w:p>
      <w:r>
        <w:rPr>
          <w:b/>
          <w:color w:val="5A5A5A"/>
          <w:sz w:val="18"/>
        </w:rPr>
        <w:t>[00:12:53 → 00:12:54]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[00:12:54 → 00:12:55]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那我再把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I'll adjust</w:t>
      </w:r>
    </w:p>
    <w:p/>
    <w:p>
      <w:r>
        <w:rPr>
          <w:b/>
          <w:color w:val="5A5A5A"/>
          <w:sz w:val="18"/>
        </w:rPr>
        <w:t>[00:12:55 → 00:12:56]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就是這個網站的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website's</w:t>
      </w:r>
    </w:p>
    <w:p/>
    <w:p>
      <w:r>
        <w:rPr>
          <w:b/>
          <w:color w:val="5A5A5A"/>
          <w:sz w:val="18"/>
        </w:rPr>
        <w:t>[00:12:56 → 00:12:57]</w:t>
      </w:r>
    </w:p>
    <w:p>
      <w:r>
        <w:rPr>
          <w:b/>
          <w:color w:val="1E64C8"/>
        </w:rPr>
        <w:t>原文：</w:t>
      </w:r>
      <w:r>
        <w:rPr>
          <w:color w:val="1E64C8"/>
        </w:rPr>
        <w:t>scope調整一下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Scope adjustment</w:t>
      </w:r>
    </w:p>
    <w:p/>
    <w:p>
      <w:r>
        <w:rPr>
          <w:b/>
          <w:color w:val="5A5A5A"/>
          <w:sz w:val="18"/>
        </w:rPr>
        <w:t>[00:12:57 → 00:12:58]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那我想問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want to ask</w:t>
      </w:r>
    </w:p>
    <w:p/>
    <w:p>
      <w:r>
        <w:rPr>
          <w:b/>
          <w:color w:val="5A5A5A"/>
          <w:sz w:val="18"/>
        </w:rPr>
        <w:t>[00:12:58 → 00:12:59]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這個網站有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website has</w:t>
      </w:r>
    </w:p>
    <w:p/>
    <w:p>
      <w:r>
        <w:rPr>
          <w:b/>
          <w:color w:val="5A5A5A"/>
          <w:sz w:val="18"/>
        </w:rPr>
        <w:t>[00:12:59 → 00:13:00]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希望的上大時間嗎</w:t>
      </w:r>
    </w:p>
    <w:p>
      <w:r>
        <w:rPr>
          <w:b/>
          <w:color w:val="228B22"/>
        </w:rPr>
        <w:t>譯文：</w:t>
      </w:r>
      <w:r>
        <w:rPr>
          <w:color w:val="228B22"/>
        </w:rPr>
        <w:t>Hope for a large time?</w:t>
      </w:r>
    </w:p>
    <w:p/>
    <w:p>
      <w:r>
        <w:rPr>
          <w:b/>
          <w:color w:val="5A5A5A"/>
          <w:sz w:val="18"/>
        </w:rPr>
        <w:t>[00:13:00 → 00:13:01]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我今天</w:t>
      </w:r>
    </w:p>
    <w:p>
      <w:r>
        <w:rPr>
          <w:b/>
          <w:color w:val="228B22"/>
        </w:rPr>
        <w:t>譯文：</w:t>
      </w:r>
      <w:r>
        <w:rPr>
          <w:color w:val="228B22"/>
        </w:rPr>
        <w:t>I today</w:t>
      </w:r>
    </w:p>
    <w:p/>
    <w:p>
      <w:r>
        <w:rPr>
          <w:b/>
          <w:color w:val="5A5A5A"/>
          <w:sz w:val="18"/>
        </w:rPr>
        <w:t>[00:13:01 → 00:13:02]</w:t>
      </w:r>
    </w:p>
    <w:p>
      <w:r>
        <w:rPr>
          <w:b/>
          <w:color w:val="1E64C8"/>
        </w:rPr>
        <w:t>原文：</w:t>
      </w:r>
      <w:r>
        <w:rPr>
          <w:color w:val="1E64C8"/>
        </w:rPr>
        <w:t>會替我們的開工時間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adjust our start time</w:t>
      </w:r>
    </w:p>
    <w:p/>
    <w:p>
      <w:r>
        <w:rPr>
          <w:b/>
          <w:color w:val="5A5A5A"/>
          <w:sz w:val="18"/>
        </w:rPr>
        <w:t>[00:13:03 → 00:13:04]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放假期這個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taking a holiday</w:t>
      </w:r>
    </w:p>
    <w:p/>
    <w:p>
      <w:r>
        <w:rPr>
          <w:b/>
          <w:color w:val="5A5A5A"/>
          <w:sz w:val="18"/>
        </w:rPr>
        <w:t>[00:13:04 → 00:13:05]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[00:13:05 → 00:13:06]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這個東西的話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this thing</w:t>
      </w:r>
    </w:p>
    <w:p/>
    <w:p>
      <w:r>
        <w:rPr>
          <w:b/>
          <w:color w:val="5A5A5A"/>
          <w:sz w:val="18"/>
        </w:rPr>
        <w:t>[00:13:08 → 00:13:09]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</w:t>
      </w:r>
    </w:p>
    <w:p>
      <w:r>
        <w:rPr>
          <w:b/>
          <w:color w:val="228B22"/>
        </w:rPr>
        <w:t>譯文：</w:t>
      </w:r>
      <w:r>
        <w:rPr>
          <w:color w:val="228B22"/>
        </w:rPr>
        <w:t>Maybe</w:t>
      </w:r>
    </w:p>
    <w:p/>
    <w:p>
      <w:r>
        <w:rPr>
          <w:b/>
          <w:color w:val="5A5A5A"/>
          <w:sz w:val="18"/>
        </w:rPr>
        <w:t>[00:13:09 → 00:13:10]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就可能像是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 might be like</w:t>
      </w:r>
    </w:p>
    <w:p/>
    <w:p>
      <w:r>
        <w:rPr>
          <w:b/>
          <w:color w:val="5A5A5A"/>
          <w:sz w:val="18"/>
        </w:rPr>
        <w:t>[00:13:10 → 00:13:11]</w:t>
      </w:r>
    </w:p>
    <w:p>
      <w:r>
        <w:rPr>
          <w:b/>
          <w:color w:val="1E64C8"/>
        </w:rPr>
        <w:t>原文：</w:t>
      </w:r>
      <w:r>
        <w:rPr>
          <w:color w:val="1E64C8"/>
        </w:rPr>
        <w:t>之前跟投資人</w:t>
      </w:r>
    </w:p>
    <w:p>
      <w:r>
        <w:rPr>
          <w:b/>
          <w:color w:val="228B22"/>
        </w:rPr>
        <w:t>譯文：</w:t>
      </w:r>
      <w:r>
        <w:rPr>
          <w:color w:val="228B22"/>
        </w:rPr>
        <w:t>Previously with investors</w:t>
      </w:r>
    </w:p>
    <w:p/>
    <w:p>
      <w:r>
        <w:rPr>
          <w:b/>
          <w:color w:val="5A5A5A"/>
          <w:sz w:val="18"/>
        </w:rPr>
        <w:t>[00:13:11 → 00:13:12]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會比較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be more</w:t>
      </w:r>
    </w:p>
    <w:p/>
    <w:p>
      <w:r>
        <w:rPr>
          <w:b/>
          <w:color w:val="5A5A5A"/>
          <w:sz w:val="18"/>
        </w:rPr>
        <w:t>[00:13:12 → 00:13:13]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就是跟</w:t>
      </w:r>
    </w:p>
    <w:p>
      <w:r>
        <w:rPr>
          <w:b/>
          <w:color w:val="228B22"/>
        </w:rPr>
        <w:t>譯文：</w:t>
      </w:r>
      <w:r>
        <w:rPr>
          <w:color w:val="228B22"/>
        </w:rPr>
        <w:t>Is about</w:t>
      </w:r>
    </w:p>
    <w:p/>
    <w:p>
      <w:r>
        <w:rPr>
          <w:b/>
          <w:color w:val="5A5A5A"/>
          <w:sz w:val="18"/>
        </w:rPr>
        <w:t>[00:13:13 → 00:13:14]</w:t>
      </w:r>
    </w:p>
    <w:p>
      <w:r>
        <w:rPr>
          <w:b/>
          <w:color w:val="1E64C8"/>
        </w:rPr>
        <w:t>原文：</w:t>
      </w:r>
      <w:r>
        <w:rPr>
          <w:color w:val="1E64C8"/>
        </w:rPr>
        <w:t>跟賣假之類的</w:t>
      </w:r>
    </w:p>
    <w:p>
      <w:r>
        <w:rPr>
          <w:b/>
          <w:color w:val="228B22"/>
        </w:rPr>
        <w:t>譯文：</w:t>
      </w:r>
      <w:r>
        <w:rPr>
          <w:color w:val="228B22"/>
        </w:rPr>
        <w:t>Such as selling fakes</w:t>
      </w:r>
    </w:p>
    <w:p/>
    <w:p>
      <w:r>
        <w:rPr>
          <w:b/>
          <w:color w:val="5A5A5A"/>
          <w:sz w:val="18"/>
        </w:rPr>
        <w:t>[00:13:14 → 00:13:15]</w:t>
      </w:r>
    </w:p>
    <w:p>
      <w:r>
        <w:rPr>
          <w:b/>
          <w:color w:val="1E64C8"/>
        </w:rPr>
        <w:t>原文：</w:t>
      </w:r>
      <w:r>
        <w:rPr>
          <w:color w:val="1E64C8"/>
        </w:rPr>
        <w:t>有個想法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Have an idea</w:t>
      </w:r>
    </w:p>
    <w:p/>
    <w:p>
      <w:r>
        <w:rPr>
          <w:b/>
          <w:color w:val="5A5A5A"/>
          <w:sz w:val="18"/>
        </w:rPr>
        <w:t>[00:13:15 → 00:13:16]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就大概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roughly</w:t>
      </w:r>
    </w:p>
    <w:p/>
    <w:p>
      <w:r>
        <w:rPr>
          <w:b/>
          <w:color w:val="5A5A5A"/>
          <w:sz w:val="18"/>
        </w:rPr>
        <w:t>[00:13:16 → 00:13:17]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可能什麼時候</w:t>
      </w:r>
    </w:p>
    <w:p>
      <w:r>
        <w:rPr>
          <w:b/>
          <w:color w:val="228B22"/>
        </w:rPr>
        <w:t>譯文：</w:t>
      </w:r>
      <w:r>
        <w:rPr>
          <w:color w:val="228B22"/>
        </w:rPr>
        <w:t>Maybe when</w:t>
      </w:r>
    </w:p>
    <w:p/>
    <w:p>
      <w:r>
        <w:rPr>
          <w:b/>
          <w:color w:val="5A5A5A"/>
          <w:sz w:val="18"/>
        </w:rPr>
        <w:t>[00:13:17 → 00:13:18]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會一起上線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go live together</w:t>
      </w:r>
    </w:p>
    <w:p/>
    <w:p>
      <w:r>
        <w:rPr>
          <w:b/>
          <w:color w:val="5A5A5A"/>
          <w:sz w:val="18"/>
        </w:rPr>
        <w:t>[00:13:18 → 00:13:19]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你們什麼時候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will you</w:t>
      </w:r>
    </w:p>
    <w:p/>
    <w:p>
      <w:r>
        <w:rPr>
          <w:b/>
          <w:color w:val="5A5A5A"/>
          <w:sz w:val="18"/>
        </w:rPr>
        <w:t>[00:13:19 → 00:13:20]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可以使用到這個東西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Can use this</w:t>
      </w:r>
    </w:p>
    <w:p/>
    <w:p>
      <w:r>
        <w:rPr>
          <w:b/>
          <w:color w:val="5A5A5A"/>
          <w:sz w:val="18"/>
        </w:rPr>
        <w:t>[00:13:20 → 00:13:21]</w:t>
      </w:r>
    </w:p>
    <w:p>
      <w:r>
        <w:rPr>
          <w:b/>
          <w:color w:val="1E64C8"/>
        </w:rPr>
        <w:t>原文：</w:t>
      </w:r>
      <w:r>
        <w:rPr>
          <w:color w:val="1E64C8"/>
        </w:rPr>
        <w:t>是不是有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</w:t>
      </w:r>
    </w:p>
    <w:p/>
    <w:p>
      <w:r>
        <w:rPr>
          <w:b/>
          <w:color w:val="5A5A5A"/>
          <w:sz w:val="18"/>
        </w:rPr>
        <w:t>[00:13:21 → 00:13:22]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這個類似的時程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kind of timeline</w:t>
      </w:r>
    </w:p>
    <w:p/>
    <w:p>
      <w:r>
        <w:rPr>
          <w:b/>
          <w:color w:val="5A5A5A"/>
          <w:sz w:val="18"/>
        </w:rPr>
        <w:t>[00:13:22 → 00:13:23]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[00:13:23 → 00:13:24]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這個問題其實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issue is actually</w:t>
      </w:r>
    </w:p>
    <w:p/>
    <w:p>
      <w:r>
        <w:rPr>
          <w:b/>
          <w:color w:val="5A5A5A"/>
          <w:sz w:val="18"/>
        </w:rPr>
        <w:t>[00:13:24 → 00:13:25]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[00:13:25 → 00:13:26]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actually</w:t>
      </w:r>
    </w:p>
    <w:p/>
    <w:p>
      <w:r>
        <w:rPr>
          <w:b/>
          <w:color w:val="5A5A5A"/>
          <w:sz w:val="18"/>
        </w:rPr>
        <w:t>[00:13:26 → 00:13:27]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我們現在</w:t>
      </w:r>
    </w:p>
    <w:p>
      <w:r>
        <w:rPr>
          <w:b/>
          <w:color w:val="228B22"/>
        </w:rPr>
        <w:t>譯文：</w:t>
      </w:r>
      <w:r>
        <w:rPr>
          <w:color w:val="228B22"/>
        </w:rPr>
        <w:t>We are now</w:t>
      </w:r>
    </w:p>
    <w:p/>
    <w:p>
      <w:r>
        <w:rPr>
          <w:b/>
          <w:color w:val="5A5A5A"/>
          <w:sz w:val="18"/>
        </w:rPr>
        <w:t>[00:13:27 → 00:13:28]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就是我們商店</w:t>
      </w:r>
    </w:p>
    <w:p>
      <w:r>
        <w:rPr>
          <w:b/>
          <w:color w:val="228B22"/>
        </w:rPr>
        <w:t>譯文：</w:t>
      </w:r>
      <w:r>
        <w:rPr>
          <w:color w:val="228B22"/>
        </w:rPr>
        <w:t>Is our store</w:t>
      </w:r>
    </w:p>
    <w:p/>
    <w:p>
      <w:r>
        <w:rPr>
          <w:b/>
          <w:color w:val="5A5A5A"/>
          <w:sz w:val="18"/>
        </w:rPr>
        <w:t>[00:13:28 → 00:13:29]</w:t>
      </w:r>
    </w:p>
    <w:p>
      <w:r>
        <w:rPr>
          <w:b/>
          <w:color w:val="1E64C8"/>
        </w:rPr>
        <w:t>原文：</w:t>
      </w:r>
      <w:r>
        <w:rPr>
          <w:color w:val="1E64C8"/>
        </w:rPr>
        <w:t>準備好了</w:t>
      </w:r>
    </w:p>
    <w:p>
      <w:r>
        <w:rPr>
          <w:b/>
          <w:color w:val="228B22"/>
        </w:rPr>
        <w:t>譯文：</w:t>
      </w:r>
      <w:r>
        <w:rPr>
          <w:color w:val="228B22"/>
        </w:rPr>
        <w:t>Is ready</w:t>
      </w:r>
    </w:p>
    <w:p/>
    <w:p>
      <w:r>
        <w:rPr>
          <w:b/>
          <w:color w:val="5A5A5A"/>
          <w:sz w:val="18"/>
        </w:rPr>
        <w:t>[00:13:29 → 00:13:30]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就是我們要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that we need to</w:t>
      </w:r>
    </w:p>
    <w:p/>
    <w:p>
      <w:r>
        <w:rPr>
          <w:b/>
          <w:color w:val="5A5A5A"/>
          <w:sz w:val="18"/>
        </w:rPr>
        <w:t>[00:13:30 → 00:13:31]</w:t>
      </w:r>
    </w:p>
    <w:p>
      <w:r>
        <w:rPr>
          <w:b/>
          <w:color w:val="1E64C8"/>
        </w:rPr>
        <w:t>原文：</w:t>
      </w:r>
      <w:r>
        <w:rPr>
          <w:color w:val="1E64C8"/>
        </w:rPr>
        <w:t>上網頁的</w:t>
      </w:r>
    </w:p>
    <w:p>
      <w:r>
        <w:rPr>
          <w:b/>
          <w:color w:val="228B22"/>
        </w:rPr>
        <w:t>譯文：</w:t>
      </w:r>
      <w:r>
        <w:rPr>
          <w:color w:val="228B22"/>
        </w:rPr>
        <w:t>Go live on the web</w:t>
      </w:r>
    </w:p>
    <w:p/>
    <w:p>
      <w:r>
        <w:rPr>
          <w:b/>
          <w:color w:val="5A5A5A"/>
          <w:sz w:val="18"/>
        </w:rPr>
        <w:t>[00:13:31 → 00:13:32]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我們頁就是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Our page is</w:t>
      </w:r>
    </w:p>
    <w:p/>
    <w:p>
      <w:r>
        <w:rPr>
          <w:b/>
          <w:color w:val="5A5A5A"/>
          <w:sz w:val="18"/>
        </w:rPr>
        <w:t>[00:13:32 → 00:13:33]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還沒製作吧</w:t>
      </w:r>
    </w:p>
    <w:p>
      <w:r>
        <w:rPr>
          <w:b/>
          <w:color w:val="228B22"/>
        </w:rPr>
        <w:t>譯文：</w:t>
      </w:r>
      <w:r>
        <w:rPr>
          <w:color w:val="228B22"/>
        </w:rPr>
        <w:t>Hasn't been made yet</w:t>
      </w:r>
    </w:p>
    <w:p/>
    <w:p>
      <w:r>
        <w:rPr>
          <w:b/>
          <w:color w:val="5A5A5A"/>
          <w:sz w:val="18"/>
        </w:rPr>
        <w:t>[00:13:33 → 00:13:34]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所以我還沒有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haven't</w:t>
      </w:r>
    </w:p>
    <w:p/>
    <w:p>
      <w:r>
        <w:rPr>
          <w:b/>
          <w:color w:val="5A5A5A"/>
          <w:sz w:val="18"/>
        </w:rPr>
        <w:t>[00:13:34 → 00:13:35]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幫忙上頁</w:t>
      </w:r>
    </w:p>
    <w:p>
      <w:r>
        <w:rPr>
          <w:b/>
          <w:color w:val="228B22"/>
        </w:rPr>
        <w:t>譯文：</w:t>
      </w:r>
      <w:r>
        <w:rPr>
          <w:color w:val="228B22"/>
        </w:rPr>
        <w:t>Please go back to the previous page</w:t>
      </w:r>
    </w:p>
    <w:p/>
    <w:p>
      <w:r>
        <w:rPr>
          <w:b/>
          <w:color w:val="5A5A5A"/>
          <w:sz w:val="18"/>
        </w:rPr>
        <w:t>[00:13:35 → 00:13:36]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[00:13:36 → 00:13:39]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[00:13:39 → 00:13:41]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[00:13:41 → 00:13:42]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那我這邊下了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I'll proceed</w:t>
      </w:r>
    </w:p>
    <w:p/>
    <w:p>
      <w:r>
        <w:rPr>
          <w:b/>
          <w:color w:val="5A5A5A"/>
          <w:sz w:val="18"/>
        </w:rPr>
        <w:t>[00:13:42 → 00:13:43]</w:t>
      </w:r>
    </w:p>
    <w:p>
      <w:r>
        <w:rPr>
          <w:b/>
          <w:color w:val="1E64C8"/>
        </w:rPr>
        <w:t>原文：</w:t>
      </w:r>
      <w:r>
        <w:rPr>
          <w:color w:val="1E64C8"/>
        </w:rPr>
        <w:t>再把整個scope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adjust the entire scope</w:t>
      </w:r>
    </w:p>
    <w:p/>
    <w:p>
      <w:r>
        <w:rPr>
          <w:b/>
          <w:color w:val="5A5A5A"/>
          <w:sz w:val="18"/>
        </w:rPr>
        <w:t>[00:13:43 → 00:13:44]</w:t>
      </w:r>
    </w:p>
    <w:p>
      <w:r>
        <w:rPr>
          <w:b/>
          <w:color w:val="1E64C8"/>
        </w:rPr>
        <w:t>原文：</w:t>
      </w:r>
      <w:r>
        <w:rPr>
          <w:color w:val="1E64C8"/>
        </w:rPr>
        <w:t>跟報價調整一下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Adjust the quotation along with the scope</w:t>
      </w:r>
    </w:p>
    <w:p/>
    <w:p>
      <w:r>
        <w:rPr>
          <w:b/>
          <w:color w:val="5A5A5A"/>
          <w:sz w:val="18"/>
        </w:rPr>
        <w:t>[00:13:44 → 00:13:45]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然後提供給你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provide it to you</w:t>
      </w:r>
    </w:p>
    <w:p/>
    <w:p>
      <w:r>
        <w:rPr>
          <w:b/>
          <w:color w:val="5A5A5A"/>
          <w:sz w:val="18"/>
        </w:rPr>
        <w:t>[00:13:45 → 00:13:46]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本身的報價單</w:t>
      </w:r>
    </w:p>
    <w:p>
      <w:r>
        <w:rPr>
          <w:b/>
          <w:color w:val="228B22"/>
        </w:rPr>
        <w:t>譯文：</w:t>
      </w:r>
      <w:r>
        <w:rPr>
          <w:color w:val="228B22"/>
        </w:rPr>
        <w:t>The original quotation</w:t>
      </w:r>
    </w:p>
    <w:p/>
    <w:p>
      <w:r>
        <w:rPr>
          <w:b/>
          <w:color w:val="5A5A5A"/>
          <w:sz w:val="18"/>
        </w:rPr>
        <w:t>[00:13:46 → 00:13:47]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還有幾新的功能清單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several new feature lists</w:t>
      </w:r>
    </w:p>
    <w:p/>
    <w:p>
      <w:r>
        <w:rPr>
          <w:b/>
          <w:color w:val="5A5A5A"/>
          <w:sz w:val="18"/>
        </w:rPr>
        <w:t>[00:13:47 → 00:13:48]</w:t>
      </w:r>
    </w:p>
    <w:p>
      <w:r>
        <w:rPr>
          <w:b/>
          <w:color w:val="1E64C8"/>
        </w:rPr>
        <w:t>原文：</w:t>
      </w:r>
      <w:r>
        <w:rPr>
          <w:color w:val="1E64C8"/>
        </w:rPr>
        <w:t>當然</w:t>
      </w:r>
    </w:p>
    <w:p>
      <w:r>
        <w:rPr>
          <w:b/>
          <w:color w:val="228B22"/>
        </w:rPr>
        <w:t>譯文：</w:t>
      </w:r>
      <w:r>
        <w:rPr>
          <w:color w:val="228B22"/>
        </w:rPr>
        <w:t>Of course</w:t>
      </w:r>
    </w:p>
    <w:p/>
    <w:p>
      <w:r>
        <w:rPr>
          <w:b/>
          <w:color w:val="5A5A5A"/>
          <w:sz w:val="18"/>
        </w:rPr>
        <w:t>[00:13:48 → 00:13:49]</w:t>
      </w:r>
    </w:p>
    <w:p>
      <w:r>
        <w:rPr>
          <w:b/>
          <w:color w:val="1E64C8"/>
        </w:rPr>
        <w:t>原文：</w:t>
      </w:r>
      <w:r>
        <w:rPr>
          <w:color w:val="1E64C8"/>
        </w:rPr>
        <w:t>在報價單上面</w:t>
      </w:r>
    </w:p>
    <w:p>
      <w:r>
        <w:rPr>
          <w:b/>
          <w:color w:val="228B22"/>
        </w:rPr>
        <w:t>譯文：</w:t>
      </w:r>
      <w:r>
        <w:rPr>
          <w:color w:val="228B22"/>
        </w:rPr>
        <w:t>On the quotation</w:t>
      </w:r>
    </w:p>
    <w:p/>
    <w:p>
      <w:r>
        <w:rPr>
          <w:b/>
          <w:color w:val="5A5A5A"/>
          <w:sz w:val="18"/>
        </w:rPr>
        <w:t>[00:13:49 → 00:13:50]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就可以看到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see</w:t>
      </w:r>
    </w:p>
    <w:p/>
    <w:p>
      <w:r>
        <w:rPr>
          <w:b/>
          <w:color w:val="5A5A5A"/>
          <w:sz w:val="18"/>
        </w:rPr>
        <w:t>[00:13:50 → 00:13:51]</w:t>
      </w:r>
    </w:p>
    <w:p>
      <w:r>
        <w:rPr>
          <w:b/>
          <w:color w:val="1E64C8"/>
        </w:rPr>
        <w:t>原文：</w:t>
      </w:r>
      <w:r>
        <w:rPr>
          <w:color w:val="1E64C8"/>
        </w:rPr>
        <w:t>有哪些功能了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features are included</w:t>
      </w:r>
    </w:p>
    <w:p/>
    <w:p>
      <w:r>
        <w:rPr>
          <w:b/>
          <w:color w:val="5A5A5A"/>
          <w:sz w:val="18"/>
        </w:rPr>
        <w:t>[00:13:51 → 00:13:52]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好啊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[00:13:52 → 00:13:53]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還有</w:t>
      </w:r>
    </w:p>
    <w:p>
      <w:r>
        <w:rPr>
          <w:b/>
          <w:color w:val="228B22"/>
        </w:rPr>
        <w:t>譯文：</w:t>
      </w:r>
      <w:r>
        <w:rPr>
          <w:color w:val="228B22"/>
        </w:rPr>
        <w:t>Also</w:t>
      </w:r>
    </w:p>
    <w:p/>
    <w:p>
      <w:r>
        <w:rPr>
          <w:b/>
          <w:color w:val="5A5A5A"/>
          <w:sz w:val="18"/>
        </w:rPr>
        <w:t>[00:13:53 → 00:13:54]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[00:13:54 → 00:13:55]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就是要求定的事情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things that were requested</w:t>
      </w:r>
    </w:p>
    <w:p/>
    <w:p>
      <w:r>
        <w:rPr>
          <w:b/>
          <w:color w:val="5A5A5A"/>
          <w:sz w:val="18"/>
        </w:rPr>
        <w:t>[00:13:55 → 00:13:56]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這東西是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refers to</w:t>
      </w:r>
    </w:p>
    <w:p/>
    <w:p>
      <w:r>
        <w:rPr>
          <w:b/>
          <w:color w:val="5A5A5A"/>
          <w:sz w:val="18"/>
        </w:rPr>
        <w:t>[00:13:56 → 00:13:57]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就是我未來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 my future</w:t>
      </w:r>
    </w:p>
    <w:p/>
    <w:p>
      <w:r>
        <w:rPr>
          <w:b/>
          <w:color w:val="5A5A5A"/>
          <w:sz w:val="18"/>
        </w:rPr>
        <w:t>[00:13:57 → 00:13:58]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我要變成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become</w:t>
      </w:r>
    </w:p>
    <w:p/>
    <w:p>
      <w:r>
        <w:rPr>
          <w:b/>
          <w:color w:val="5A5A5A"/>
          <w:sz w:val="18"/>
        </w:rPr>
        <w:t>[00:13:58 → 00:13:59]</w:t>
      </w:r>
    </w:p>
    <w:p>
      <w:r>
        <w:rPr>
          <w:b/>
          <w:color w:val="1E64C8"/>
        </w:rPr>
        <w:t>原文：</w:t>
      </w:r>
      <w:r>
        <w:rPr>
          <w:color w:val="1E64C8"/>
        </w:rPr>
        <w:t>Cdc</w:t>
      </w:r>
    </w:p>
    <w:p>
      <w:r>
        <w:rPr>
          <w:b/>
          <w:color w:val="228B22"/>
        </w:rPr>
        <w:t>譯文：</w:t>
      </w:r>
      <w:r>
        <w:rPr>
          <w:color w:val="228B22"/>
        </w:rPr>
        <w:t>CDC</w:t>
      </w:r>
    </w:p>
    <w:p/>
    <w:p>
      <w:r>
        <w:rPr>
          <w:b/>
          <w:color w:val="5A5A5A"/>
          <w:sz w:val="18"/>
        </w:rPr>
        <w:t>[00:13:59 → 00:14:00]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可以直接在這個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Can be directly done on this website</w:t>
      </w:r>
    </w:p>
    <w:p/>
    <w:p>
      <w:r>
        <w:rPr>
          <w:b/>
          <w:color w:val="5A5A5A"/>
          <w:sz w:val="18"/>
        </w:rPr>
        <w:t>[00:14:00 → 00:14:01]</w:t>
      </w:r>
    </w:p>
    <w:p>
      <w:r>
        <w:rPr>
          <w:b/>
          <w:color w:val="1E64C8"/>
        </w:rPr>
        <w:t>原文：</w:t>
      </w:r>
      <w:r>
        <w:rPr>
          <w:color w:val="1E64C8"/>
        </w:rPr>
        <w:t>網站上面</w:t>
      </w:r>
    </w:p>
    <w:p>
      <w:r>
        <w:rPr>
          <w:b/>
          <w:color w:val="228B22"/>
        </w:rPr>
        <w:t>譯文：</w:t>
      </w:r>
      <w:r>
        <w:rPr>
          <w:color w:val="228B22"/>
        </w:rPr>
        <w:t>Website</w:t>
      </w:r>
    </w:p>
    <w:p/>
    <w:p>
      <w:r>
        <w:rPr>
          <w:b/>
          <w:color w:val="5A5A5A"/>
          <w:sz w:val="18"/>
        </w:rPr>
        <w:t>[00:14:01 → 00:14:02]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</w:t>
      </w:r>
    </w:p>
    <w:p/>
    <w:p>
      <w:r>
        <w:rPr>
          <w:b/>
          <w:color w:val="5A5A5A"/>
          <w:sz w:val="18"/>
        </w:rPr>
        <w:t>[00:14:02 → 00:14:03]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還是說</w:t>
      </w:r>
    </w:p>
    <w:p>
      <w:r>
        <w:rPr>
          <w:b/>
          <w:color w:val="228B22"/>
        </w:rPr>
        <w:t>譯文：</w:t>
      </w:r>
      <w:r>
        <w:rPr>
          <w:color w:val="228B22"/>
        </w:rPr>
        <w:t>Or</w:t>
      </w:r>
    </w:p>
    <w:p/>
    <w:p>
      <w:r>
        <w:rPr>
          <w:b/>
          <w:color w:val="5A5A5A"/>
          <w:sz w:val="18"/>
        </w:rPr>
        <w:t>[00:14:03 → 00:14:04]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我變成</w:t>
      </w:r>
    </w:p>
    <w:p>
      <w:r>
        <w:rPr>
          <w:b/>
          <w:color w:val="228B22"/>
        </w:rPr>
        <w:t>譯文：</w:t>
      </w:r>
      <w:r>
        <w:rPr>
          <w:color w:val="228B22"/>
        </w:rPr>
        <w:t>I become</w:t>
      </w:r>
    </w:p>
    <w:p/>
    <w:p>
      <w:r>
        <w:rPr>
          <w:b/>
          <w:color w:val="5A5A5A"/>
          <w:sz w:val="18"/>
        </w:rPr>
        <w:t>[00:14:04 → 00:14:05]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我要製作一個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create a</w:t>
      </w:r>
    </w:p>
    <w:p/>
    <w:p>
      <w:r>
        <w:rPr>
          <w:b/>
          <w:color w:val="5A5A5A"/>
          <w:sz w:val="18"/>
        </w:rPr>
        <w:t>[00:14:05 → 00:14:06]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他就會變成</w:t>
      </w:r>
    </w:p>
    <w:p>
      <w:r>
        <w:rPr>
          <w:b/>
          <w:color w:val="228B22"/>
        </w:rPr>
        <w:t>譯文：</w:t>
      </w:r>
      <w:r>
        <w:rPr>
          <w:color w:val="228B22"/>
        </w:rPr>
        <w:t>It will become</w:t>
      </w:r>
    </w:p>
    <w:p/>
    <w:p>
      <w:r>
        <w:rPr>
          <w:b/>
          <w:color w:val="5A5A5A"/>
          <w:sz w:val="18"/>
        </w:rPr>
        <w:t>[00:14:06 → 00:14:07]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一個新的網站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A new website</w:t>
      </w:r>
    </w:p>
    <w:p/>
    <w:p>
      <w:r>
        <w:rPr>
          <w:b/>
          <w:color w:val="5A5A5A"/>
          <w:sz w:val="18"/>
        </w:rPr>
        <w:t>[00:14:07 → 00:14:08]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一個網子</w:t>
      </w:r>
    </w:p>
    <w:p>
      <w:r>
        <w:rPr>
          <w:b/>
          <w:color w:val="228B22"/>
        </w:rPr>
        <w:t>譯文：</w:t>
      </w:r>
      <w:r>
        <w:rPr>
          <w:color w:val="228B22"/>
        </w:rPr>
        <w:t>A mesh net</w:t>
      </w:r>
    </w:p>
    <w:p/>
    <w:p>
      <w:r>
        <w:rPr>
          <w:b/>
          <w:color w:val="5A5A5A"/>
          <w:sz w:val="18"/>
        </w:rPr>
        <w:t>[00:14:08 → 00:14:09]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可能差不多</w:t>
      </w:r>
    </w:p>
    <w:p>
      <w:r>
        <w:rPr>
          <w:b/>
          <w:color w:val="228B22"/>
        </w:rPr>
        <w:t>譯文：</w:t>
      </w:r>
      <w:r>
        <w:rPr>
          <w:color w:val="228B22"/>
        </w:rPr>
        <w:t>Might be about right</w:t>
      </w:r>
    </w:p>
    <w:p/>
    <w:p>
      <w:r>
        <w:rPr>
          <w:b/>
          <w:color w:val="5A5A5A"/>
          <w:sz w:val="18"/>
        </w:rPr>
        <w:t>[00:14:09 → 00:14:10]</w:t>
      </w:r>
    </w:p>
    <w:p>
      <w:r>
        <w:rPr>
          <w:b/>
          <w:color w:val="1E64C8"/>
        </w:rPr>
        <w:t>原文：</w:t>
      </w:r>
      <w:r>
        <w:rPr>
          <w:color w:val="1E64C8"/>
        </w:rPr>
        <w:t>類似這樣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Something like this</w:t>
      </w:r>
    </w:p>
    <w:p/>
    <w:p>
      <w:r>
        <w:rPr>
          <w:b/>
          <w:color w:val="5A5A5A"/>
          <w:sz w:val="18"/>
        </w:rPr>
        <w:t>[00:14:10 → 00:14:11]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[00:14:11 → 00:14:12]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現在Cdc這個功能的話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the Cdc function</w:t>
      </w:r>
    </w:p>
    <w:p/>
    <w:p>
      <w:r>
        <w:rPr>
          <w:b/>
          <w:color w:val="5A5A5A"/>
          <w:sz w:val="18"/>
        </w:rPr>
        <w:t>[00:14:12 → 00:14:13]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它可以是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 can be</w:t>
      </w:r>
    </w:p>
    <w:p/>
    <w:p>
      <w:r>
        <w:rPr>
          <w:b/>
          <w:color w:val="5A5A5A"/>
          <w:sz w:val="18"/>
        </w:rPr>
        <w:t>[00:14:13 → 00:14:14]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團個網站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A website</w:t>
      </w:r>
    </w:p>
    <w:p/>
    <w:p>
      <w:r>
        <w:rPr>
          <w:b/>
          <w:color w:val="5A5A5A"/>
          <w:sz w:val="18"/>
        </w:rPr>
        <w:t>[00:14:14 → 00:14:15]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大概有操作的</w:t>
      </w:r>
    </w:p>
    <w:p>
      <w:r>
        <w:rPr>
          <w:b/>
          <w:color w:val="228B22"/>
        </w:rPr>
        <w:t>譯文：</w:t>
      </w:r>
      <w:r>
        <w:rPr>
          <w:color w:val="228B22"/>
        </w:rPr>
        <w:t>Approximately operable</w:t>
      </w:r>
    </w:p>
    <w:p/>
    <w:p>
      <w:r>
        <w:rPr>
          <w:b/>
          <w:color w:val="5A5A5A"/>
          <w:sz w:val="18"/>
        </w:rPr>
        <w:t>[00:14:15 → 00:14:16]</w:t>
      </w:r>
    </w:p>
    <w:p>
      <w:r>
        <w:rPr>
          <w:b/>
          <w:color w:val="1E64C8"/>
        </w:rPr>
        <w:t>原文：</w:t>
      </w:r>
      <w:r>
        <w:rPr>
          <w:color w:val="1E64C8"/>
        </w:rPr>
        <w:t>Cdc有程式這邊</w:t>
      </w:r>
    </w:p>
    <w:p>
      <w:r>
        <w:rPr>
          <w:b/>
          <w:color w:val="228B22"/>
        </w:rPr>
        <w:t>譯文：</w:t>
      </w:r>
      <w:r>
        <w:rPr>
          <w:color w:val="228B22"/>
        </w:rPr>
        <w:t>Cdc has programming here</w:t>
      </w:r>
    </w:p>
    <w:p/>
    <w:p>
      <w:r>
        <w:rPr>
          <w:b/>
          <w:color w:val="5A5A5A"/>
          <w:sz w:val="18"/>
        </w:rPr>
        <w:t>[00:14:17 → 00:14:18]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</w:t>
      </w:r>
    </w:p>
    <w:p/>
    <w:p>
      <w:r>
        <w:rPr>
          <w:b/>
          <w:color w:val="5A5A5A"/>
          <w:sz w:val="18"/>
        </w:rPr>
        <w:t>[00:14:18 → 00:14:19]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我們這邊</w:t>
      </w:r>
    </w:p>
    <w:p>
      <w:r>
        <w:rPr>
          <w:b/>
          <w:color w:val="228B22"/>
        </w:rPr>
        <w:t>譯文：</w:t>
      </w:r>
      <w:r>
        <w:rPr>
          <w:color w:val="228B22"/>
        </w:rPr>
        <w:t>Our side</w:t>
      </w:r>
    </w:p>
    <w:p/>
    <w:p>
      <w:r>
        <w:rPr>
          <w:b/>
          <w:color w:val="5A5A5A"/>
          <w:sz w:val="18"/>
        </w:rPr>
        <w:t>[00:14:19 → 00:14:20]</w:t>
      </w:r>
    </w:p>
    <w:p>
      <w:r>
        <w:rPr>
          <w:b/>
          <w:color w:val="1E64C8"/>
        </w:rPr>
        <w:t>原文：</w:t>
      </w:r>
      <w:r>
        <w:rPr>
          <w:color w:val="1E64C8"/>
        </w:rPr>
        <w:t>第一版的開發</w:t>
      </w:r>
    </w:p>
    <w:p>
      <w:r>
        <w:rPr>
          <w:b/>
          <w:color w:val="228B22"/>
        </w:rPr>
        <w:t>譯文：</w:t>
      </w:r>
      <w:r>
        <w:rPr>
          <w:color w:val="228B22"/>
        </w:rPr>
        <w:t>First version development</w:t>
      </w:r>
    </w:p>
    <w:p/>
    <w:p>
      <w:r>
        <w:rPr>
          <w:b/>
          <w:color w:val="5A5A5A"/>
          <w:sz w:val="18"/>
        </w:rPr>
        <w:t>[00:14:20 → 00:14:21]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一定會是</w:t>
      </w:r>
    </w:p>
    <w:p>
      <w:r>
        <w:rPr>
          <w:b/>
          <w:color w:val="228B22"/>
        </w:rPr>
        <w:t>譯文：</w:t>
      </w:r>
      <w:r>
        <w:rPr>
          <w:color w:val="228B22"/>
        </w:rPr>
        <w:t>Definitely will be</w:t>
      </w:r>
    </w:p>
    <w:p/>
    <w:p>
      <w:r>
        <w:rPr>
          <w:b/>
          <w:color w:val="5A5A5A"/>
          <w:sz w:val="18"/>
        </w:rPr>
        <w:t>[00:14:21 → 00:14:22]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沒有這個功能的</w:t>
      </w:r>
    </w:p>
    <w:p>
      <w:r>
        <w:rPr>
          <w:b/>
          <w:color w:val="228B22"/>
        </w:rPr>
        <w:t>譯文：</w:t>
      </w:r>
      <w:r>
        <w:rPr>
          <w:color w:val="228B22"/>
        </w:rPr>
        <w:t>Without this function</w:t>
      </w:r>
    </w:p>
    <w:p/>
    <w:p>
      <w:r>
        <w:rPr>
          <w:b/>
          <w:color w:val="5A5A5A"/>
          <w:sz w:val="18"/>
        </w:rPr>
        <w:t>[00:14:22 → 00:14:23]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</w:t>
      </w:r>
    </w:p>
    <w:p/>
    <w:p>
      <w:r>
        <w:rPr>
          <w:b/>
          <w:color w:val="5A5A5A"/>
          <w:sz w:val="18"/>
        </w:rPr>
        <w:t>[00:14:23 → 00:14:24]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如果要做出這個功能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If we want to make this function</w:t>
      </w:r>
    </w:p>
    <w:p/>
    <w:p>
      <w:r>
        <w:rPr>
          <w:b/>
          <w:color w:val="5A5A5A"/>
          <w:sz w:val="18"/>
        </w:rPr>
        <w:t>[00:14:24 → 00:14:25]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就會有這個功能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will be this function</w:t>
      </w:r>
    </w:p>
    <w:p/>
    <w:p>
      <w:r>
        <w:rPr>
          <w:b/>
          <w:color w:val="5A5A5A"/>
          <w:sz w:val="18"/>
        </w:rPr>
        <w:t>[00:14:25 → 00:14:26]</w:t>
      </w:r>
    </w:p>
    <w:p>
      <w:r>
        <w:rPr>
          <w:b/>
          <w:color w:val="1E64C8"/>
        </w:rPr>
        <w:t>原文：</w:t>
      </w:r>
      <w:r>
        <w:rPr>
          <w:color w:val="1E64C8"/>
        </w:rPr>
        <w:t>但</w:t>
      </w:r>
    </w:p>
    <w:p>
      <w:r>
        <w:rPr>
          <w:b/>
          <w:color w:val="228B22"/>
        </w:rPr>
        <w:t>譯文：</w:t>
      </w:r>
      <w:r>
        <w:rPr>
          <w:color w:val="228B22"/>
        </w:rPr>
        <w:t>But</w:t>
      </w:r>
    </w:p>
    <w:p/>
    <w:p>
      <w:r>
        <w:rPr>
          <w:b/>
          <w:color w:val="5A5A5A"/>
          <w:sz w:val="18"/>
        </w:rPr>
        <w:t>[00:14:26 → 00:14:27]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我們會擺了</w:t>
      </w:r>
    </w:p>
    <w:p>
      <w:r>
        <w:rPr>
          <w:b/>
          <w:color w:val="228B22"/>
        </w:rPr>
        <w:t>譯文：</w:t>
      </w:r>
      <w:r>
        <w:rPr>
          <w:color w:val="228B22"/>
        </w:rPr>
        <w:t>We will leave room</w:t>
      </w:r>
    </w:p>
    <w:p/>
    <w:p>
      <w:r>
        <w:rPr>
          <w:b/>
          <w:color w:val="5A5A5A"/>
          <w:sz w:val="18"/>
        </w:rPr>
        <w:t>[00:14:27 → 00:14:28]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一個開發的彈性</w:t>
      </w:r>
    </w:p>
    <w:p>
      <w:r>
        <w:rPr>
          <w:b/>
          <w:color w:val="228B22"/>
        </w:rPr>
        <w:t>譯文：</w:t>
      </w:r>
      <w:r>
        <w:rPr>
          <w:color w:val="228B22"/>
        </w:rPr>
        <w:t>For a development flexibility</w:t>
      </w:r>
    </w:p>
    <w:p/>
    <w:p>
      <w:r>
        <w:rPr>
          <w:b/>
          <w:color w:val="5A5A5A"/>
          <w:sz w:val="18"/>
        </w:rPr>
        <w:t>[00:14:28 → 00:14:29]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就是我們不會寫死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is, we will not hardcode</w:t>
      </w:r>
    </w:p>
    <w:p/>
    <w:p>
      <w:r>
        <w:rPr>
          <w:b/>
          <w:color w:val="5A5A5A"/>
          <w:sz w:val="18"/>
        </w:rPr>
        <w:t>[00:14:29 → 00:14:30]</w:t>
      </w:r>
    </w:p>
    <w:p>
      <w:r>
        <w:rPr>
          <w:b/>
          <w:color w:val="1E64C8"/>
        </w:rPr>
        <w:t>原文：</w:t>
      </w:r>
      <w:r>
        <w:rPr>
          <w:color w:val="1E64C8"/>
        </w:rPr>
        <w:t>讓這個功能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Let this function</w:t>
      </w:r>
    </w:p>
    <w:p/>
    <w:p>
      <w:r>
        <w:rPr>
          <w:b/>
          <w:color w:val="5A5A5A"/>
          <w:sz w:val="18"/>
        </w:rPr>
        <w:t>[00:14:30 → 00:14:31]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可以去做擴增</w:t>
      </w:r>
    </w:p>
    <w:p>
      <w:r>
        <w:rPr>
          <w:b/>
          <w:color w:val="228B22"/>
        </w:rPr>
        <w:t>譯文：</w:t>
      </w:r>
      <w:r>
        <w:rPr>
          <w:color w:val="228B22"/>
        </w:rPr>
        <w:t>Be able to expand</w:t>
      </w:r>
    </w:p>
    <w:p/>
    <w:p>
      <w:r>
        <w:rPr>
          <w:b/>
          <w:color w:val="5A5A5A"/>
          <w:sz w:val="18"/>
        </w:rPr>
        <w:t>[00:14:31 → 00:14:32]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但是</w:t>
      </w:r>
    </w:p>
    <w:p>
      <w:r>
        <w:rPr>
          <w:b/>
          <w:color w:val="228B22"/>
        </w:rPr>
        <w:t>譯文：</w:t>
      </w:r>
      <w:r>
        <w:rPr>
          <w:color w:val="228B22"/>
        </w:rPr>
        <w:t>However</w:t>
      </w:r>
    </w:p>
    <w:p/>
    <w:p>
      <w:r>
        <w:rPr>
          <w:b/>
          <w:color w:val="5A5A5A"/>
          <w:sz w:val="18"/>
        </w:rPr>
        <w:t>[00:14:32 → 00:14:33]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你只要去新的Cdc</w:t>
      </w:r>
    </w:p>
    <w:p>
      <w:r>
        <w:rPr>
          <w:b/>
          <w:color w:val="228B22"/>
        </w:rPr>
        <w:t>譯文：</w:t>
      </w:r>
      <w:r>
        <w:rPr>
          <w:color w:val="228B22"/>
        </w:rPr>
        <w:t>You just need to go to new Cdc</w:t>
      </w:r>
    </w:p>
    <w:p/>
    <w:p>
      <w:r>
        <w:rPr>
          <w:b/>
          <w:color w:val="5A5A5A"/>
          <w:sz w:val="18"/>
        </w:rPr>
        <w:t>[00:14:33 → 00:14:34]</w:t>
      </w:r>
    </w:p>
    <w:p>
      <w:r>
        <w:rPr>
          <w:b/>
          <w:color w:val="1E64C8"/>
        </w:rPr>
        <w:t>原文：</w:t>
      </w:r>
      <w:r>
        <w:rPr>
          <w:color w:val="1E64C8"/>
        </w:rPr>
        <w:t>讓它賣掉自己</w:t>
      </w:r>
    </w:p>
    <w:p>
      <w:r>
        <w:rPr>
          <w:b/>
          <w:color w:val="228B22"/>
        </w:rPr>
        <w:t>譯文：</w:t>
      </w:r>
      <w:r>
        <w:rPr>
          <w:color w:val="228B22"/>
        </w:rPr>
        <w:t>Let it sell itself</w:t>
      </w:r>
    </w:p>
    <w:p/>
    <w:p>
      <w:r>
        <w:rPr>
          <w:b/>
          <w:color w:val="5A5A5A"/>
          <w:sz w:val="18"/>
        </w:rPr>
        <w:t>[00:14:34 → 00:14:35]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去上架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Go live</w:t>
      </w:r>
    </w:p>
    <w:p/>
    <w:p>
      <w:r>
        <w:rPr>
          <w:b/>
          <w:color w:val="5A5A5A"/>
          <w:sz w:val="18"/>
        </w:rPr>
        <w:t>[00:14:35 → 00:14:36]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它沒上架的話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If it hasn't gone live</w:t>
      </w:r>
    </w:p>
    <w:p/>
    <w:p>
      <w:r>
        <w:rPr>
          <w:b/>
          <w:color w:val="5A5A5A"/>
          <w:sz w:val="18"/>
        </w:rPr>
        <w:t>[00:14:36 → 00:14:37]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這個要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needs to</w:t>
      </w:r>
    </w:p>
    <w:p/>
    <w:p>
      <w:r>
        <w:rPr>
          <w:b/>
          <w:color w:val="5A5A5A"/>
          <w:sz w:val="18"/>
        </w:rPr>
        <w:t>[00:14:37 → 00:14:38]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再做</w:t>
      </w:r>
    </w:p>
    <w:p>
      <w:r>
        <w:rPr>
          <w:b/>
          <w:color w:val="228B22"/>
        </w:rPr>
        <w:t>譯文：</w:t>
      </w:r>
      <w:r>
        <w:rPr>
          <w:color w:val="228B22"/>
        </w:rPr>
        <w:t>Be done again</w:t>
      </w:r>
    </w:p>
    <w:p/>
    <w:p>
      <w:r>
        <w:rPr>
          <w:b/>
          <w:color w:val="5A5A5A"/>
          <w:sz w:val="18"/>
        </w:rPr>
        <w:t>[00:14:38 → 00:14:39]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它不會是一開始</w:t>
      </w:r>
    </w:p>
    <w:p>
      <w:r>
        <w:rPr>
          <w:b/>
          <w:color w:val="228B22"/>
        </w:rPr>
        <w:t>譯文：</w:t>
      </w:r>
      <w:r>
        <w:rPr>
          <w:color w:val="228B22"/>
        </w:rPr>
        <w:t>It won't appear right away</w:t>
      </w:r>
    </w:p>
    <w:p/>
    <w:p>
      <w:r>
        <w:rPr>
          <w:b/>
          <w:color w:val="5A5A5A"/>
          <w:sz w:val="18"/>
        </w:rPr>
        <w:t>[00:14:39 → 00:14:40]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就出現的</w:t>
      </w:r>
    </w:p>
    <w:p>
      <w:r>
        <w:rPr>
          <w:b/>
          <w:color w:val="228B22"/>
        </w:rPr>
        <w:t>譯文：</w:t>
      </w:r>
      <w:r>
        <w:rPr>
          <w:color w:val="228B22"/>
        </w:rPr>
        <w:t>It won't appear right away</w:t>
      </w:r>
    </w:p>
    <w:p/>
    <w:p>
      <w:r>
        <w:rPr>
          <w:b/>
          <w:color w:val="5A5A5A"/>
          <w:sz w:val="18"/>
        </w:rPr>
        <w:t>[00:14:40 → 00:14:41]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那就代表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would mean</w:t>
      </w:r>
    </w:p>
    <w:p/>
    <w:p>
      <w:r>
        <w:rPr>
          <w:b/>
          <w:color w:val="5A5A5A"/>
          <w:sz w:val="18"/>
        </w:rPr>
        <w:t>[00:14:41 → 00:14:42]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如果一開始要出現的話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If it were to appear at the beginning</w:t>
      </w:r>
    </w:p>
    <w:p/>
    <w:p>
      <w:r>
        <w:rPr>
          <w:b/>
          <w:color w:val="5A5A5A"/>
          <w:sz w:val="18"/>
        </w:rPr>
        <w:t>[00:14:42 → 00:14:43]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就代表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would mean</w:t>
      </w:r>
    </w:p>
    <w:p/>
    <w:p>
      <w:r>
        <w:rPr>
          <w:b/>
          <w:color w:val="5A5A5A"/>
          <w:sz w:val="18"/>
        </w:rPr>
        <w:t>[00:14:43 → 00:14:44]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我們一開始</w:t>
      </w:r>
    </w:p>
    <w:p>
      <w:r>
        <w:rPr>
          <w:b/>
          <w:color w:val="228B22"/>
        </w:rPr>
        <w:t>譯文：</w:t>
      </w:r>
      <w:r>
        <w:rPr>
          <w:color w:val="228B22"/>
        </w:rPr>
        <w:t>We would have to do this function from the beginning</w:t>
      </w:r>
    </w:p>
    <w:p/>
    <w:p>
      <w:r>
        <w:rPr>
          <w:b/>
          <w:color w:val="5A5A5A"/>
          <w:sz w:val="18"/>
        </w:rPr>
        <w:t>[00:14:44 → 00:14:52]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就要做這個功能的</w:t>
      </w:r>
    </w:p>
    <w:p>
      <w:r>
        <w:rPr>
          <w:b/>
          <w:color w:val="228B22"/>
        </w:rPr>
        <w:t>譯文：</w:t>
      </w:r>
      <w:r>
        <w:rPr>
          <w:color w:val="228B22"/>
        </w:rPr>
        <w:t>We would have to do this function from the beginning</w:t>
      </w:r>
    </w:p>
    <w:p/>
    <w:p>
      <w:r>
        <w:rPr>
          <w:b/>
          <w:color w:val="5A5A5A"/>
          <w:sz w:val="18"/>
        </w:rPr>
        <w:t>[00:14:52 → 00:14:53]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[00:14:53 → 00:14:54]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</w:t>
      </w:r>
    </w:p>
    <w:p>
      <w:r>
        <w:rPr>
          <w:b/>
          <w:color w:val="228B22"/>
        </w:rPr>
        <w:t>譯文：</w:t>
      </w:r>
      <w:r>
        <w:rPr>
          <w:color w:val="228B22"/>
        </w:rPr>
        <w:t>About</w:t>
      </w:r>
    </w:p>
    <w:p/>
    <w:p>
      <w:r>
        <w:rPr>
          <w:b/>
          <w:color w:val="5A5A5A"/>
          <w:sz w:val="18"/>
        </w:rPr>
        <w:t>[00:14:54 → 00:14:55]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</w:t>
      </w:r>
    </w:p>
    <w:p>
      <w:r>
        <w:rPr>
          <w:b/>
          <w:color w:val="228B22"/>
        </w:rPr>
        <w:t>譯文：</w:t>
      </w:r>
      <w:r>
        <w:rPr>
          <w:color w:val="228B22"/>
        </w:rPr>
        <w:t>About</w:t>
      </w:r>
    </w:p>
    <w:p/>
    <w:p>
      <w:r>
        <w:rPr>
          <w:b/>
          <w:color w:val="5A5A5A"/>
          <w:sz w:val="18"/>
        </w:rPr>
        <w:t>[00:14:55 → 00:14:56]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大概也是一樣</w:t>
      </w:r>
    </w:p>
    <w:p>
      <w:r>
        <w:rPr>
          <w:b/>
          <w:color w:val="228B22"/>
        </w:rPr>
        <w:t>譯文：</w:t>
      </w:r>
      <w:r>
        <w:rPr>
          <w:color w:val="228B22"/>
        </w:rPr>
        <w:t>Approximately the same</w:t>
      </w:r>
    </w:p>
    <w:p/>
    <w:p>
      <w:r>
        <w:rPr>
          <w:b/>
          <w:color w:val="5A5A5A"/>
          <w:sz w:val="18"/>
        </w:rPr>
        <w:t>[00:14:56 → 00:14:57]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we</w:t>
      </w:r>
    </w:p>
    <w:p/>
    <w:p>
      <w:r>
        <w:rPr>
          <w:b/>
          <w:color w:val="5A5A5A"/>
          <w:sz w:val="18"/>
        </w:rPr>
        <w:t>[00:14:57 → 00:14:58]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希望</w:t>
      </w:r>
    </w:p>
    <w:p>
      <w:r>
        <w:rPr>
          <w:b/>
          <w:color w:val="228B22"/>
        </w:rPr>
        <w:t>譯文：</w:t>
      </w:r>
      <w:r>
        <w:rPr>
          <w:color w:val="228B22"/>
        </w:rPr>
        <w:t>Hope</w:t>
      </w:r>
    </w:p>
    <w:p/>
    <w:p>
      <w:r>
        <w:rPr>
          <w:b/>
          <w:color w:val="5A5A5A"/>
          <w:sz w:val="18"/>
        </w:rPr>
        <w:t>[00:14:58 → 00:14:59]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</w:t>
      </w:r>
    </w:p>
    <w:p/>
    <w:p>
      <w:r>
        <w:rPr>
          <w:b/>
          <w:color w:val="5A5A5A"/>
          <w:sz w:val="18"/>
        </w:rPr>
        <w:t>[00:14:59 → 00:15:00]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提供給我</w:t>
      </w:r>
    </w:p>
    <w:p>
      <w:r>
        <w:rPr>
          <w:b/>
          <w:color w:val="228B22"/>
        </w:rPr>
        <w:t>譯文：</w:t>
      </w:r>
      <w:r>
        <w:rPr>
          <w:color w:val="228B22"/>
        </w:rPr>
        <w:t>Provide to me</w:t>
      </w:r>
    </w:p>
    <w:p/>
    <w:p>
      <w:r>
        <w:rPr>
          <w:b/>
          <w:color w:val="5A5A5A"/>
          <w:sz w:val="18"/>
        </w:rPr>
        <w:t>[00:15:00 → 00:15:01]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Which is</w:t>
      </w:r>
    </w:p>
    <w:p/>
    <w:p>
      <w:r>
        <w:rPr>
          <w:b/>
          <w:color w:val="5A5A5A"/>
          <w:sz w:val="18"/>
        </w:rPr>
        <w:t>[00:15:01 → 00:15:02]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那些</w:t>
      </w:r>
    </w:p>
    <w:p>
      <w:r>
        <w:rPr>
          <w:b/>
          <w:color w:val="228B22"/>
        </w:rPr>
        <w:t>譯文：</w:t>
      </w:r>
      <w:r>
        <w:rPr>
          <w:color w:val="228B22"/>
        </w:rPr>
        <w:t>Those</w:t>
      </w:r>
    </w:p>
    <w:p/>
    <w:p>
      <w:r>
        <w:rPr>
          <w:b/>
          <w:color w:val="5A5A5A"/>
          <w:sz w:val="18"/>
        </w:rPr>
        <w:t>[00:15:02 → 00:15:03]</w:t>
      </w:r>
    </w:p>
    <w:p>
      <w:r>
        <w:rPr>
          <w:b/>
          <w:color w:val="1E64C8"/>
        </w:rPr>
        <w:t>原文：</w:t>
      </w:r>
      <w:r>
        <w:rPr>
          <w:color w:val="1E64C8"/>
        </w:rPr>
        <w:t>需要我們提供的reference</w:t>
      </w:r>
    </w:p>
    <w:p>
      <w:r>
        <w:rPr>
          <w:b/>
          <w:color w:val="228B22"/>
        </w:rPr>
        <w:t>譯文：</w:t>
      </w:r>
      <w:r>
        <w:rPr>
          <w:color w:val="228B22"/>
        </w:rPr>
        <w:t>Reference that we need to provide</w:t>
      </w:r>
    </w:p>
    <w:p/>
    <w:p>
      <w:r>
        <w:rPr>
          <w:b/>
          <w:color w:val="5A5A5A"/>
          <w:sz w:val="18"/>
        </w:rPr>
        <w:t>[00:15:03 → 00:15:04]</w:t>
      </w:r>
    </w:p>
    <w:p>
      <w:r>
        <w:rPr>
          <w:b/>
          <w:color w:val="1E64C8"/>
        </w:rPr>
        <w:t>原文：</w:t>
      </w:r>
      <w:r>
        <w:rPr>
          <w:color w:val="1E64C8"/>
        </w:rPr>
        <w:t>跟</w:t>
      </w:r>
    </w:p>
    <w:p>
      <w:r>
        <w:rPr>
          <w:b/>
          <w:color w:val="228B22"/>
        </w:rPr>
        <w:t>譯文：</w:t>
      </w:r>
      <w:r>
        <w:rPr>
          <w:color w:val="228B22"/>
        </w:rPr>
        <w:t>With</w:t>
      </w:r>
    </w:p>
    <w:p/>
    <w:p>
      <w:r>
        <w:rPr>
          <w:b/>
          <w:color w:val="5A5A5A"/>
          <w:sz w:val="18"/>
        </w:rPr>
        <w:t>[00:15:04 → 00:15:05]</w:t>
      </w:r>
    </w:p>
    <w:p>
      <w:r>
        <w:rPr>
          <w:b/>
          <w:color w:val="1E64C8"/>
        </w:rPr>
        <w:t>原文：</w:t>
      </w:r>
      <w:r>
        <w:rPr>
          <w:color w:val="1E64C8"/>
        </w:rPr>
        <w:t>呃</w:t>
      </w:r>
    </w:p>
    <w:p>
      <w:r>
        <w:rPr>
          <w:b/>
          <w:color w:val="228B22"/>
        </w:rPr>
        <w:t>譯文：</w:t>
      </w:r>
      <w:r>
        <w:rPr>
          <w:color w:val="228B22"/>
        </w:rPr>
        <w:t>Um</w:t>
      </w:r>
    </w:p>
    <w:p/>
    <w:p>
      <w:r>
        <w:rPr>
          <w:b/>
          <w:color w:val="5A5A5A"/>
          <w:sz w:val="18"/>
        </w:rPr>
        <w:t>[00:15:05 → 00:15:06]</w:t>
      </w:r>
    </w:p>
    <w:p>
      <w:r>
        <w:rPr>
          <w:b/>
          <w:color w:val="1E64C8"/>
        </w:rPr>
        <w:t>原文：</w:t>
      </w:r>
      <w:r>
        <w:rPr>
          <w:color w:val="1E64C8"/>
        </w:rPr>
        <w:t>跟你們還有什麼問題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other issues are there with you</w:t>
      </w:r>
    </w:p>
    <w:p/>
    <w:p>
      <w:r>
        <w:rPr>
          <w:b/>
          <w:color w:val="5A5A5A"/>
          <w:sz w:val="18"/>
        </w:rPr>
        <w:t>[00:15:06 → 00:15:07]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就是你們比較疑問的地方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Which are the places you have more questions about</w:t>
      </w:r>
    </w:p>
    <w:p/>
    <w:p>
      <w:r>
        <w:rPr>
          <w:b/>
          <w:color w:val="5A5A5A"/>
          <w:sz w:val="18"/>
        </w:rPr>
        <w:t>[00:15:07 → 00:15:08]</w:t>
      </w:r>
    </w:p>
    <w:p>
      <w:r>
        <w:rPr>
          <w:b/>
          <w:color w:val="1E64C8"/>
        </w:rPr>
        <w:t>原文：</w:t>
      </w:r>
      <w:r>
        <w:rPr>
          <w:color w:val="1E64C8"/>
        </w:rPr>
        <w:t>或是</w:t>
      </w:r>
    </w:p>
    <w:p>
      <w:r>
        <w:rPr>
          <w:b/>
          <w:color w:val="228B22"/>
        </w:rPr>
        <w:t>譯文：</w:t>
      </w:r>
      <w:r>
        <w:rPr>
          <w:color w:val="228B22"/>
        </w:rPr>
        <w:t>Or</w:t>
      </w:r>
    </w:p>
    <w:p/>
    <w:p>
      <w:r>
        <w:rPr>
          <w:b/>
          <w:color w:val="5A5A5A"/>
          <w:sz w:val="18"/>
        </w:rPr>
        <w:t>[00:15:08 → 00:15:09]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比較有不懂的地方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Places where you are more confused</w:t>
      </w:r>
    </w:p>
    <w:p/>
    <w:p>
      <w:r>
        <w:rPr>
          <w:b/>
          <w:color w:val="5A5A5A"/>
          <w:sz w:val="18"/>
        </w:rPr>
        <w:t>[00:15:09 → 00:15:10]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可能在整理一份</w:t>
      </w:r>
    </w:p>
    <w:p>
      <w:r>
        <w:rPr>
          <w:b/>
          <w:color w:val="228B22"/>
        </w:rPr>
        <w:t>譯文：</w:t>
      </w:r>
      <w:r>
        <w:rPr>
          <w:color w:val="228B22"/>
        </w:rPr>
        <w:t>Possibly compiling a document</w:t>
      </w:r>
    </w:p>
    <w:p/>
    <w:p>
      <w:r>
        <w:rPr>
          <w:b/>
          <w:color w:val="5A5A5A"/>
          <w:sz w:val="18"/>
        </w:rPr>
        <w:t>[00:15:10 → 00:15:12]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一份的情感給我</w:t>
      </w:r>
    </w:p>
    <w:p>
      <w:r>
        <w:rPr>
          <w:b/>
          <w:color w:val="228B22"/>
        </w:rPr>
        <w:t>譯文：</w:t>
      </w:r>
      <w:r>
        <w:rPr>
          <w:color w:val="228B22"/>
        </w:rPr>
        <w:t>A document of the feelings to me</w:t>
      </w:r>
    </w:p>
    <w:p/>
    <w:p>
      <w:r>
        <w:rPr>
          <w:b/>
          <w:color w:val="5A5A5A"/>
          <w:sz w:val="18"/>
        </w:rPr>
        <w:t>[00:15:12 → 00:15:13]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we</w:t>
      </w:r>
    </w:p>
    <w:p/>
    <w:p>
      <w:r>
        <w:rPr>
          <w:b/>
          <w:color w:val="5A5A5A"/>
          <w:sz w:val="18"/>
        </w:rPr>
        <w:t>[00:15:13 → 00:15:14]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這邊再</w:t>
      </w:r>
    </w:p>
    <w:p>
      <w:r>
        <w:rPr>
          <w:b/>
          <w:color w:val="228B22"/>
        </w:rPr>
        <w:t>譯文：</w:t>
      </w:r>
      <w:r>
        <w:rPr>
          <w:color w:val="228B22"/>
        </w:rPr>
        <w:t>Here again</w:t>
      </w:r>
    </w:p>
    <w:p/>
    <w:p>
      <w:r>
        <w:rPr>
          <w:b/>
          <w:color w:val="5A5A5A"/>
          <w:sz w:val="18"/>
        </w:rPr>
        <w:t>[00:15:14 → 00:15:16]</w:t>
      </w:r>
    </w:p>
    <w:p>
      <w:r>
        <w:rPr>
          <w:b/>
          <w:color w:val="1E64C8"/>
        </w:rPr>
        <w:t>原文：</w:t>
      </w:r>
      <w:r>
        <w:rPr>
          <w:color w:val="1E64C8"/>
        </w:rPr>
        <w:t>也可以比較好的去</w:t>
      </w:r>
    </w:p>
    <w:p>
      <w:r>
        <w:rPr>
          <w:b/>
          <w:color w:val="228B22"/>
        </w:rPr>
        <w:t>譯文：</w:t>
      </w:r>
      <w:r>
        <w:rPr>
          <w:color w:val="228B22"/>
        </w:rPr>
        <w:t>Can also approach it more effectively</w:t>
      </w:r>
    </w:p>
    <w:p/>
    <w:p>
      <w:r>
        <w:rPr>
          <w:b/>
          <w:color w:val="5A5A5A"/>
          <w:sz w:val="18"/>
        </w:rPr>
        <w:t>[00:15:16 → 00:15:17]</w:t>
      </w:r>
    </w:p>
    <w:p>
      <w:r>
        <w:rPr>
          <w:b/>
          <w:color w:val="1E64C8"/>
        </w:rPr>
        <w:t>原文：</w:t>
      </w:r>
      <w:r>
        <w:rPr>
          <w:color w:val="1E64C8"/>
        </w:rPr>
        <w:t>針對性的去</w:t>
      </w:r>
    </w:p>
    <w:p>
      <w:r>
        <w:rPr>
          <w:b/>
          <w:color w:val="228B22"/>
        </w:rPr>
        <w:t>譯文：</w:t>
      </w:r>
      <w:r>
        <w:rPr>
          <w:color w:val="228B22"/>
        </w:rPr>
        <w:t>In a targeted manner</w:t>
      </w:r>
    </w:p>
    <w:p/>
    <w:p>
      <w:r>
        <w:rPr>
          <w:b/>
          <w:color w:val="5A5A5A"/>
          <w:sz w:val="18"/>
        </w:rPr>
        <w:t>[00:15:17 → 00:15:18]</w:t>
      </w:r>
    </w:p>
    <w:p>
      <w:r>
        <w:rPr>
          <w:b/>
          <w:color w:val="1E64C8"/>
        </w:rPr>
        <w:t>原文：</w:t>
      </w:r>
      <w:r>
        <w:rPr>
          <w:color w:val="1E64C8"/>
        </w:rPr>
        <w:t>集中給我們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Focus on giving us</w:t>
      </w:r>
    </w:p>
    <w:p/>
    <w:p>
      <w:r>
        <w:rPr>
          <w:b/>
          <w:color w:val="5A5A5A"/>
          <w:sz w:val="18"/>
        </w:rPr>
        <w:t>[00:15:18 → 00:15:19]</w:t>
      </w:r>
    </w:p>
    <w:p>
      <w:r>
        <w:rPr>
          <w:b/>
          <w:color w:val="1E64C8"/>
        </w:rPr>
        <w:t>原文：</w:t>
      </w:r>
      <w:r>
        <w:rPr>
          <w:color w:val="1E64C8"/>
        </w:rPr>
        <w:t>所需要的東西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things we need</w:t>
      </w:r>
    </w:p>
    <w:p/>
    <w:p>
      <w:r>
        <w:rPr>
          <w:b/>
          <w:color w:val="5A5A5A"/>
          <w:sz w:val="18"/>
        </w:rPr>
        <w:t>[00:15:19 → 00:15:20]</w:t>
      </w:r>
    </w:p>
    <w:p>
      <w:r>
        <w:rPr>
          <w:b/>
          <w:color w:val="1E64C8"/>
        </w:rPr>
        <w:t>原文：</w:t>
      </w:r>
      <w:r>
        <w:rPr>
          <w:color w:val="1E64C8"/>
        </w:rPr>
        <w:t>讓我們找到架</w:t>
      </w:r>
    </w:p>
    <w:p>
      <w:r>
        <w:rPr>
          <w:b/>
          <w:color w:val="228B22"/>
        </w:rPr>
        <w:t>譯文：</w:t>
      </w:r>
      <w:r>
        <w:rPr>
          <w:color w:val="228B22"/>
        </w:rPr>
        <w:t>Let us find the framework</w:t>
      </w:r>
    </w:p>
    <w:p/>
    <w:p>
      <w:r>
        <w:rPr>
          <w:b/>
          <w:color w:val="5A5A5A"/>
          <w:sz w:val="18"/>
        </w:rPr>
        <w:t>[00:15:20 → 00:15:21]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way</w:t>
      </w:r>
    </w:p>
    <w:p/>
    <w:p>
      <w:r>
        <w:rPr>
          <w:b/>
          <w:color w:val="5A5A5A"/>
          <w:sz w:val="18"/>
        </w:rPr>
        <w:t>[00:15:21 → 00:15:22]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了解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Understand</w:t>
      </w:r>
    </w:p>
    <w:p/>
    <w:p>
      <w:r>
        <w:rPr>
          <w:b/>
          <w:color w:val="5A5A5A"/>
          <w:sz w:val="18"/>
        </w:rPr>
        <w:t>[00:15:22 → 00:15:23]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That</w:t>
      </w:r>
    </w:p>
    <w:p/>
    <w:p>
      <w:r>
        <w:rPr>
          <w:b/>
          <w:color w:val="5A5A5A"/>
          <w:sz w:val="18"/>
        </w:rPr>
        <w:t>[00:15:23 → 00:15:24]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我這邊就先</w:t>
      </w:r>
    </w:p>
    <w:p>
      <w:r>
        <w:rPr>
          <w:b/>
          <w:color w:val="228B22"/>
        </w:rPr>
        <w:t>譯文：</w:t>
      </w:r>
      <w:r>
        <w:rPr>
          <w:color w:val="228B22"/>
        </w:rPr>
        <w:t>I'll start with</w:t>
      </w:r>
    </w:p>
    <w:p/>
    <w:p>
      <w:r>
        <w:rPr>
          <w:b/>
          <w:color w:val="5A5A5A"/>
          <w:sz w:val="18"/>
        </w:rPr>
        <w:t>[00:15:24 → 00:15:25]</w:t>
      </w:r>
    </w:p>
    <w:p>
      <w:r>
        <w:rPr>
          <w:b/>
          <w:color w:val="1E64C8"/>
        </w:rPr>
        <w:t>原文：</w:t>
      </w:r>
      <w:r>
        <w:rPr>
          <w:color w:val="1E64C8"/>
        </w:rPr>
        <w:t>用口頭說我只要</w:t>
      </w:r>
    </w:p>
    <w:p>
      <w:r>
        <w:rPr>
          <w:b/>
          <w:color w:val="228B22"/>
        </w:rPr>
        <w:t>譯文：</w:t>
      </w:r>
      <w:r>
        <w:rPr>
          <w:color w:val="228B22"/>
        </w:rPr>
        <w:t>I'll just say verbally</w:t>
      </w:r>
    </w:p>
    <w:p/>
    <w:p>
      <w:r>
        <w:rPr>
          <w:b/>
          <w:color w:val="5A5A5A"/>
          <w:sz w:val="18"/>
        </w:rPr>
        <w:t>[00:15:25 → 00:15:26]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推開文字補想</w:t>
      </w:r>
    </w:p>
    <w:p>
      <w:r>
        <w:rPr>
          <w:b/>
          <w:color w:val="228B22"/>
        </w:rPr>
        <w:t>譯文：</w:t>
      </w:r>
      <w:r>
        <w:rPr>
          <w:color w:val="228B22"/>
        </w:rPr>
        <w:t>Set aside the text and imagine</w:t>
      </w:r>
    </w:p>
    <w:p/>
    <w:p>
      <w:r>
        <w:rPr>
          <w:b/>
          <w:color w:val="5A5A5A"/>
          <w:sz w:val="18"/>
        </w:rPr>
        <w:t>[00:15:26 → 00:15:27]</w:t>
      </w:r>
    </w:p>
    <w:p>
      <w:r>
        <w:rPr>
          <w:b/>
          <w:color w:val="1E64C8"/>
        </w:rPr>
        <w:t>原文：</w:t>
      </w:r>
      <w:r>
        <w:rPr>
          <w:color w:val="1E64C8"/>
        </w:rPr>
        <w:t>第一個就是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first one is</w:t>
      </w:r>
    </w:p>
    <w:p/>
    <w:p>
      <w:r>
        <w:rPr>
          <w:b/>
          <w:color w:val="5A5A5A"/>
          <w:sz w:val="18"/>
        </w:rPr>
        <w:t>[00:15:27 → 00:15:28]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希望可以提到</w:t>
      </w:r>
    </w:p>
    <w:p>
      <w:r>
        <w:rPr>
          <w:b/>
          <w:color w:val="228B22"/>
        </w:rPr>
        <w:t>譯文：</w:t>
      </w:r>
      <w:r>
        <w:rPr>
          <w:color w:val="228B22"/>
        </w:rPr>
        <w:t>Hope to mention</w:t>
      </w:r>
    </w:p>
    <w:p/>
    <w:p>
      <w:r>
        <w:rPr>
          <w:b/>
          <w:color w:val="5A5A5A"/>
          <w:sz w:val="18"/>
        </w:rPr>
        <w:t>[00:15:28 → 00:15:29]</w:t>
      </w:r>
    </w:p>
    <w:p>
      <w:r>
        <w:rPr>
          <w:b/>
          <w:color w:val="1E64C8"/>
        </w:rPr>
        <w:t>原文：</w:t>
      </w:r>
      <w:r>
        <w:rPr>
          <w:color w:val="1E64C8"/>
        </w:rPr>
        <w:t>網站裡面的粉絲</w:t>
      </w:r>
    </w:p>
    <w:p>
      <w:r>
        <w:rPr>
          <w:b/>
          <w:color w:val="228B22"/>
        </w:rPr>
        <w:t>譯文：</w:t>
      </w:r>
      <w:r>
        <w:rPr>
          <w:color w:val="228B22"/>
        </w:rPr>
        <w:t>Fans on the website</w:t>
      </w:r>
    </w:p>
    <w:p/>
    <w:p>
      <w:r>
        <w:rPr>
          <w:b/>
          <w:color w:val="5A5A5A"/>
          <w:sz w:val="18"/>
        </w:rPr>
        <w:t>[00:15:29 → 00:15:30]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[00:15:30 → 00:15:31]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那第二個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 second one</w:t>
      </w:r>
    </w:p>
    <w:p/>
    <w:p>
      <w:r>
        <w:rPr>
          <w:b/>
          <w:color w:val="5A5A5A"/>
          <w:sz w:val="18"/>
        </w:rPr>
        <w:t>[00:15:31 → 00:15:32]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對 策記的部分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strategy part</w:t>
      </w:r>
    </w:p>
    <w:p/>
    <w:p>
      <w:r>
        <w:rPr>
          <w:b/>
          <w:color w:val="5A5A5A"/>
          <w:sz w:val="18"/>
        </w:rPr>
        <w:t>[00:15:32 → 00:15:33]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然後第二個是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second one is</w:t>
      </w:r>
    </w:p>
    <w:p/>
    <w:p>
      <w:r>
        <w:rPr>
          <w:b/>
          <w:color w:val="5A5A5A"/>
          <w:sz w:val="18"/>
        </w:rPr>
        <w:t>[00:15:33 → 00:15:34]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其實它其實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it's</w:t>
      </w:r>
    </w:p>
    <w:p/>
    <w:p>
      <w:r>
        <w:rPr>
          <w:b/>
          <w:color w:val="5A5A5A"/>
          <w:sz w:val="18"/>
        </w:rPr>
        <w:t>[00:15:34 → 00:15:35]</w:t>
      </w:r>
    </w:p>
    <w:p>
      <w:r>
        <w:rPr>
          <w:b/>
          <w:color w:val="1E64C8"/>
        </w:rPr>
        <w:t>原文：</w:t>
      </w:r>
      <w:r>
        <w:rPr>
          <w:color w:val="1E64C8"/>
        </w:rPr>
        <w:t>是有一點統包性</w:t>
      </w:r>
    </w:p>
    <w:p>
      <w:r>
        <w:rPr>
          <w:b/>
          <w:color w:val="228B22"/>
        </w:rPr>
        <w:t>譯文：</w:t>
      </w:r>
      <w:r>
        <w:rPr>
          <w:color w:val="228B22"/>
        </w:rPr>
        <w:t>Has some comprehensiveness</w:t>
      </w:r>
    </w:p>
    <w:p/>
    <w:p>
      <w:r>
        <w:rPr>
          <w:b/>
          <w:color w:val="5A5A5A"/>
          <w:sz w:val="18"/>
        </w:rPr>
        <w:t>[00:15:35 → 00:15:36]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就是第二個就是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is, the second one is</w:t>
      </w:r>
    </w:p>
    <w:p/>
    <w:p>
      <w:r>
        <w:rPr>
          <w:b/>
          <w:color w:val="5A5A5A"/>
          <w:sz w:val="18"/>
        </w:rPr>
        <w:t>[00:15:36 → 00:15:37]</w:t>
      </w:r>
    </w:p>
    <w:p>
      <w:r>
        <w:rPr>
          <w:b/>
          <w:color w:val="1E64C8"/>
        </w:rPr>
        <w:t>原文：</w:t>
      </w:r>
      <w:r>
        <w:rPr>
          <w:color w:val="1E64C8"/>
        </w:rPr>
        <w:t>讓投資人</w:t>
      </w:r>
    </w:p>
    <w:p>
      <w:r>
        <w:rPr>
          <w:b/>
          <w:color w:val="228B22"/>
        </w:rPr>
        <w:t>譯文：</w:t>
      </w:r>
      <w:r>
        <w:rPr>
          <w:color w:val="228B22"/>
        </w:rPr>
        <w:t>Let investors</w:t>
      </w:r>
    </w:p>
    <w:p/>
    <w:p>
      <w:r>
        <w:rPr>
          <w:b/>
          <w:color w:val="5A5A5A"/>
          <w:sz w:val="18"/>
        </w:rPr>
        <w:t>[00:15:37 → 00:15:38]</w:t>
      </w:r>
    </w:p>
    <w:p>
      <w:r>
        <w:rPr>
          <w:b/>
          <w:color w:val="1E64C8"/>
        </w:rPr>
        <w:t>原文：</w:t>
      </w:r>
      <w:r>
        <w:rPr>
          <w:color w:val="1E64C8"/>
        </w:rPr>
        <w:t>或者是賣家這邊的意見</w:t>
      </w:r>
    </w:p>
    <w:p>
      <w:r>
        <w:rPr>
          <w:b/>
          <w:color w:val="228B22"/>
        </w:rPr>
        <w:t>譯文：</w:t>
      </w:r>
      <w:r>
        <w:rPr>
          <w:color w:val="228B22"/>
        </w:rPr>
        <w:t>Or the opinions from the sellers' side</w:t>
      </w:r>
    </w:p>
    <w:p/>
    <w:p>
      <w:r>
        <w:rPr>
          <w:b/>
          <w:color w:val="5A5A5A"/>
          <w:sz w:val="18"/>
        </w:rPr>
        <w:t>[00:15:38 → 00:15:39]</w:t>
      </w:r>
    </w:p>
    <w:p>
      <w:r>
        <w:rPr>
          <w:b/>
          <w:color w:val="1E64C8"/>
        </w:rPr>
        <w:t>原文：</w:t>
      </w:r>
      <w:r>
        <w:rPr>
          <w:color w:val="1E64C8"/>
        </w:rPr>
        <w:t>更想法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More ideas</w:t>
      </w:r>
    </w:p>
    <w:p/>
    <w:p>
      <w:r>
        <w:rPr>
          <w:b/>
          <w:color w:val="5A5A5A"/>
          <w:sz w:val="18"/>
        </w:rPr>
        <w:t>[00:15:39 → 00:15:40]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是不是有幾個方向</w:t>
      </w:r>
    </w:p>
    <w:p>
      <w:r>
        <w:rPr>
          <w:b/>
          <w:color w:val="228B22"/>
        </w:rPr>
        <w:t>譯文：</w:t>
      </w:r>
      <w:r>
        <w:rPr>
          <w:color w:val="228B22"/>
        </w:rPr>
        <w:t>Are there several directions</w:t>
      </w:r>
    </w:p>
    <w:p/>
    <w:p>
      <w:r>
        <w:rPr>
          <w:b/>
          <w:color w:val="5A5A5A"/>
          <w:sz w:val="18"/>
        </w:rPr>
        <w:t>[00:15:40 → 00:15:41]</w:t>
      </w:r>
    </w:p>
    <w:p>
      <w:r>
        <w:rPr>
          <w:b/>
          <w:color w:val="1E64C8"/>
        </w:rPr>
        <w:t>原文：</w:t>
      </w:r>
      <w:r>
        <w:rPr>
          <w:color w:val="1E64C8"/>
        </w:rPr>
        <w:t>或者是</w:t>
      </w:r>
    </w:p>
    <w:p>
      <w:r>
        <w:rPr>
          <w:b/>
          <w:color w:val="228B22"/>
        </w:rPr>
        <w:t>譯文：</w:t>
      </w:r>
      <w:r>
        <w:rPr>
          <w:color w:val="228B22"/>
        </w:rPr>
        <w:t>Or</w:t>
      </w:r>
    </w:p>
    <w:p/>
    <w:p>
      <w:r>
        <w:rPr>
          <w:b/>
          <w:color w:val="5A5A5A"/>
          <w:sz w:val="18"/>
        </w:rPr>
        <w:t>[00:15:41 → 00:15:42]</w:t>
      </w:r>
    </w:p>
    <w:p>
      <w:r>
        <w:rPr>
          <w:b/>
          <w:color w:val="1E64C8"/>
        </w:rPr>
        <w:t>原文：</w:t>
      </w:r>
      <w:r>
        <w:rPr>
          <w:color w:val="1E64C8"/>
        </w:rPr>
        <w:t>之前討論的時候有幾個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were several during the previous discussion</w:t>
      </w:r>
    </w:p>
    <w:p/>
    <w:p>
      <w:r>
        <w:rPr>
          <w:b/>
          <w:color w:val="5A5A5A"/>
          <w:sz w:val="18"/>
        </w:rPr>
        <w:t>[00:15:42 → 00:15:43]</w:t>
      </w:r>
    </w:p>
    <w:p>
      <w:r>
        <w:rPr>
          <w:b/>
          <w:color w:val="1E64C8"/>
        </w:rPr>
        <w:t>原文：</w:t>
      </w:r>
      <w:r>
        <w:rPr>
          <w:color w:val="1E64C8"/>
        </w:rPr>
        <w:t>Kill it try的點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points of Kill it try</w:t>
      </w:r>
    </w:p>
    <w:p/>
    <w:p>
      <w:r>
        <w:rPr>
          <w:b/>
          <w:color w:val="5A5A5A"/>
          <w:sz w:val="18"/>
        </w:rPr>
        <w:t>[00:15:43 → 00:15:44]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就像我們一起思考一下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like we think together</w:t>
      </w:r>
    </w:p>
    <w:p/>
    <w:p>
      <w:r>
        <w:rPr>
          <w:b/>
          <w:color w:val="5A5A5A"/>
          <w:sz w:val="18"/>
        </w:rPr>
        <w:t>[00:15:44 → 00:15:45]</w:t>
      </w:r>
    </w:p>
    <w:p>
      <w:r>
        <w:rPr>
          <w:b/>
          <w:color w:val="1E64C8"/>
        </w:rPr>
        <w:t>原文：</w:t>
      </w:r>
      <w:r>
        <w:rPr>
          <w:color w:val="1E64C8"/>
        </w:rPr>
        <w:t>你要怎麼取安排</w:t>
      </w:r>
    </w:p>
    <w:p>
      <w:r>
        <w:rPr>
          <w:b/>
          <w:color w:val="228B22"/>
        </w:rPr>
        <w:t>譯文：</w:t>
      </w:r>
      <w:r>
        <w:rPr>
          <w:color w:val="228B22"/>
        </w:rPr>
        <w:t>How should you arrange</w:t>
      </w:r>
    </w:p>
    <w:p/>
    <w:p>
      <w:r>
        <w:rPr>
          <w:b/>
          <w:color w:val="5A5A5A"/>
          <w:sz w:val="18"/>
        </w:rPr>
        <w:t>[00:15:45 → 00:15:46]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我們的功能列表</w:t>
      </w:r>
    </w:p>
    <w:p>
      <w:r>
        <w:rPr>
          <w:b/>
          <w:color w:val="228B22"/>
        </w:rPr>
        <w:t>譯文：</w:t>
      </w:r>
      <w:r>
        <w:rPr>
          <w:color w:val="228B22"/>
        </w:rPr>
        <w:t>Our list of functions</w:t>
      </w:r>
    </w:p>
    <w:p/>
    <w:p>
      <w:r>
        <w:rPr>
          <w:b/>
          <w:color w:val="5A5A5A"/>
          <w:sz w:val="18"/>
        </w:rPr>
        <w:t>[00:15:46 → 00:15:47]</w:t>
      </w:r>
    </w:p>
    <w:p>
      <w:r>
        <w:rPr>
          <w:b/>
          <w:color w:val="1E64C8"/>
        </w:rPr>
        <w:t>原文：</w:t>
      </w:r>
      <w:r>
        <w:rPr>
          <w:color w:val="1E64C8"/>
        </w:rPr>
        <w:t>哦</w:t>
      </w:r>
    </w:p>
    <w:p>
      <w:r>
        <w:rPr>
          <w:b/>
          <w:color w:val="228B22"/>
        </w:rPr>
        <w:t>譯文：</w:t>
      </w:r>
      <w:r>
        <w:rPr>
          <w:color w:val="228B22"/>
        </w:rPr>
        <w:t>Oh</w:t>
      </w:r>
    </w:p>
    <w:p/>
    <w:p>
      <w:r>
        <w:rPr>
          <w:b/>
          <w:color w:val="5A5A5A"/>
          <w:sz w:val="18"/>
        </w:rPr>
        <w:t>[00:15:47 → 00:15:48]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[00:15:48 → 00:15:49]</w:t>
      </w:r>
    </w:p>
    <w:p>
      <w:r>
        <w:rPr>
          <w:b/>
          <w:color w:val="1E64C8"/>
        </w:rPr>
        <w:t>原文：</w:t>
      </w:r>
      <w:r>
        <w:rPr>
          <w:color w:val="1E64C8"/>
        </w:rPr>
        <w:t>哦</w:t>
      </w:r>
    </w:p>
    <w:p>
      <w:r>
        <w:rPr>
          <w:b/>
          <w:color w:val="228B22"/>
        </w:rPr>
        <w:t>譯文：</w:t>
      </w:r>
      <w:r>
        <w:rPr>
          <w:color w:val="228B22"/>
        </w:rPr>
        <w:t>Oh</w:t>
      </w:r>
    </w:p>
    <w:p/>
    <w:p>
      <w:r>
        <w:rPr>
          <w:b/>
          <w:color w:val="5A5A5A"/>
          <w:sz w:val="18"/>
        </w:rPr>
        <w:t>[00:15:49 → 00:15:51]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[00:15:51 → 00:15:52]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我先說他們的</w:t>
      </w:r>
    </w:p>
    <w:p>
      <w:r>
        <w:rPr>
          <w:b/>
          <w:color w:val="228B22"/>
        </w:rPr>
        <w:t>譯文：</w:t>
      </w:r>
      <w:r>
        <w:rPr>
          <w:color w:val="228B22"/>
        </w:rPr>
        <w:t>I'll first talk about their</w:t>
      </w:r>
    </w:p>
    <w:p/>
    <w:p>
      <w:r>
        <w:rPr>
          <w:b/>
          <w:color w:val="5A5A5A"/>
          <w:sz w:val="18"/>
        </w:rPr>
        <w:t>[00:15:52 → 00:15:53]</w:t>
      </w:r>
    </w:p>
    <w:p>
      <w:r>
        <w:rPr>
          <w:b/>
          <w:color w:val="1E64C8"/>
        </w:rPr>
        <w:t>原文：</w:t>
      </w:r>
      <w:r>
        <w:rPr>
          <w:color w:val="1E64C8"/>
        </w:rPr>
        <w:t>意見</w:t>
      </w:r>
    </w:p>
    <w:p>
      <w:r>
        <w:rPr>
          <w:b/>
          <w:color w:val="228B22"/>
        </w:rPr>
        <w:t>譯文：</w:t>
      </w:r>
      <w:r>
        <w:rPr>
          <w:color w:val="228B22"/>
        </w:rPr>
        <w:t>opinions</w:t>
      </w:r>
    </w:p>
    <w:p/>
    <w:p>
      <w:r>
        <w:rPr>
          <w:b/>
          <w:color w:val="5A5A5A"/>
          <w:sz w:val="18"/>
        </w:rPr>
        <w:t>[00:15:53 → 00:15:54]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</w:t>
      </w:r>
    </w:p>
    <w:p>
      <w:r>
        <w:rPr>
          <w:b/>
          <w:color w:val="228B22"/>
        </w:rPr>
        <w:t>譯文：</w:t>
      </w:r>
      <w:r>
        <w:rPr>
          <w:color w:val="228B22"/>
        </w:rPr>
        <w:t>Just</w:t>
      </w:r>
    </w:p>
    <w:p/>
    <w:p>
      <w:r>
        <w:rPr>
          <w:b/>
          <w:color w:val="5A5A5A"/>
          <w:sz w:val="18"/>
        </w:rPr>
        <w:t>[00:15:54 → 00:15:55]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</w:t>
      </w:r>
    </w:p>
    <w:p>
      <w:r>
        <w:rPr>
          <w:b/>
          <w:color w:val="228B22"/>
        </w:rPr>
        <w:t>譯文：</w:t>
      </w:r>
      <w:r>
        <w:rPr>
          <w:color w:val="228B22"/>
        </w:rPr>
        <w:t>Just</w:t>
      </w:r>
    </w:p>
    <w:p/>
    <w:p>
      <w:r>
        <w:rPr>
          <w:b/>
          <w:color w:val="5A5A5A"/>
          <w:sz w:val="18"/>
        </w:rPr>
        <w:t>[00:15:55 → 00:15:56]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Is more like</w:t>
      </w:r>
    </w:p>
    <w:p/>
    <w:p>
      <w:r>
        <w:rPr>
          <w:b/>
          <w:color w:val="5A5A5A"/>
          <w:sz w:val="18"/>
        </w:rPr>
        <w:t>[00:15:56 → 00:15:58]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口語話一點</w:t>
      </w:r>
    </w:p>
    <w:p>
      <w:r>
        <w:rPr>
          <w:b/>
          <w:color w:val="228B22"/>
        </w:rPr>
        <w:t>譯文：</w:t>
      </w:r>
      <w:r>
        <w:rPr>
          <w:color w:val="228B22"/>
        </w:rPr>
        <w:t>a bit more conversational</w:t>
      </w:r>
    </w:p>
    <w:p/>
    <w:p>
      <w:r>
        <w:rPr>
          <w:b/>
          <w:color w:val="5A5A5A"/>
          <w:sz w:val="18"/>
        </w:rPr>
        <w:t>[00:15:58 → 00:15:59]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就是例如說</w:t>
      </w:r>
    </w:p>
    <w:p>
      <w:r>
        <w:rPr>
          <w:b/>
          <w:color w:val="228B22"/>
        </w:rPr>
        <w:t>譯文：</w:t>
      </w:r>
      <w:r>
        <w:rPr>
          <w:color w:val="228B22"/>
        </w:rPr>
        <w:t>For instance, like</w:t>
      </w:r>
    </w:p>
    <w:p/>
    <w:p>
      <w:r>
        <w:rPr>
          <w:b/>
          <w:color w:val="5A5A5A"/>
          <w:sz w:val="18"/>
        </w:rPr>
        <w:t>[00:15:59 → 00:16:00]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哦</w:t>
      </w:r>
    </w:p>
    <w:p>
      <w:r>
        <w:rPr>
          <w:b/>
          <w:color w:val="228B22"/>
        </w:rPr>
        <w:t>譯文：</w:t>
      </w:r>
      <w:r>
        <w:rPr>
          <w:color w:val="228B22"/>
        </w:rPr>
        <w:t>Oh</w:t>
      </w:r>
    </w:p>
    <w:p/>
    <w:p>
      <w:r>
        <w:rPr>
          <w:b/>
          <w:color w:val="5A5A5A"/>
          <w:sz w:val="18"/>
        </w:rPr>
        <w:t>[00:16:00 → 00:16:01]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</w:t>
      </w:r>
    </w:p>
    <w:p/>
    <w:p>
      <w:r>
        <w:rPr>
          <w:b/>
          <w:color w:val="5A5A5A"/>
          <w:sz w:val="18"/>
        </w:rPr>
        <w:t>[00:16:01 → 00:16:02]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This</w:t>
      </w:r>
    </w:p>
    <w:p/>
    <w:p>
      <w:r>
        <w:rPr>
          <w:b/>
          <w:color w:val="5A5A5A"/>
          <w:sz w:val="18"/>
        </w:rPr>
        <w:t>[00:16:02 → 00:16:03]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This</w:t>
      </w:r>
    </w:p>
    <w:p/>
    <w:p>
      <w:r>
        <w:rPr>
          <w:b/>
          <w:color w:val="5A5A5A"/>
          <w:sz w:val="18"/>
        </w:rPr>
        <w:t>[00:16:03 → 00:16:04]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就好像不用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as if you don't need to</w:t>
      </w:r>
    </w:p>
    <w:p/>
    <w:p>
      <w:r>
        <w:rPr>
          <w:b/>
          <w:color w:val="5A5A5A"/>
          <w:sz w:val="18"/>
        </w:rPr>
        <w:t>[00:16:04 → 00:16:05]</w:t>
      </w:r>
    </w:p>
    <w:p>
      <w:r>
        <w:rPr>
          <w:b/>
          <w:color w:val="1E64C8"/>
        </w:rPr>
        <w:t>原文：</w:t>
      </w:r>
      <w:r>
        <w:rPr>
          <w:color w:val="1E64C8"/>
        </w:rPr>
        <w:t>如果說</w:t>
      </w:r>
    </w:p>
    <w:p>
      <w:r>
        <w:rPr>
          <w:b/>
          <w:color w:val="228B22"/>
        </w:rPr>
        <w:t>譯文：</w:t>
      </w:r>
      <w:r>
        <w:rPr>
          <w:color w:val="228B22"/>
        </w:rPr>
        <w:t>If you say that</w:t>
      </w:r>
    </w:p>
    <w:p/>
    <w:p>
      <w:r>
        <w:rPr>
          <w:b/>
          <w:color w:val="5A5A5A"/>
          <w:sz w:val="18"/>
        </w:rPr>
        <w:t>[00:16:05 → 00:16:06]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</w:t>
      </w:r>
    </w:p>
    <w:p/>
    <w:p>
      <w:r>
        <w:rPr>
          <w:b/>
          <w:color w:val="5A5A5A"/>
          <w:sz w:val="18"/>
        </w:rPr>
        <w:t>[00:16:06 → 00:16:07]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他們的意見的話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their opinions</w:t>
      </w:r>
    </w:p>
    <w:p/>
    <w:p>
      <w:r>
        <w:rPr>
          <w:b/>
          <w:color w:val="5A5A5A"/>
          <w:sz w:val="18"/>
        </w:rPr>
        <w:t>[00:16:07 → 00:16:08]</w:t>
      </w:r>
    </w:p>
    <w:p>
      <w:r>
        <w:rPr>
          <w:b/>
          <w:color w:val="1E64C8"/>
        </w:rPr>
        <w:t>原文：</w:t>
      </w:r>
      <w:r>
        <w:rPr>
          <w:color w:val="1E64C8"/>
        </w:rPr>
        <w:t>不這樣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Not like that</w:t>
      </w:r>
    </w:p>
    <w:p/>
    <w:p>
      <w:r>
        <w:rPr>
          <w:b/>
          <w:color w:val="5A5A5A"/>
          <w:sz w:val="18"/>
        </w:rPr>
        <w:t>[00:16:08 → 00:16:09]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</w:t>
      </w:r>
    </w:p>
    <w:p/>
    <w:p>
      <w:r>
        <w:rPr>
          <w:b/>
          <w:color w:val="5A5A5A"/>
          <w:sz w:val="18"/>
        </w:rPr>
        <w:t>[00:16:09 → 00:16:10]</w:t>
      </w:r>
    </w:p>
    <w:p>
      <w:r>
        <w:rPr>
          <w:b/>
          <w:color w:val="1E64C8"/>
        </w:rPr>
        <w:t>原文：</w:t>
      </w:r>
      <w:r>
        <w:rPr>
          <w:color w:val="1E64C8"/>
        </w:rPr>
        <w:t>不會</w:t>
      </w:r>
    </w:p>
    <w:p>
      <w:r>
        <w:rPr>
          <w:b/>
          <w:color w:val="228B22"/>
        </w:rPr>
        <w:t>譯文：</w:t>
      </w:r>
      <w:r>
        <w:rPr>
          <w:color w:val="228B22"/>
        </w:rPr>
        <w:t>Won't</w:t>
      </w:r>
    </w:p>
    <w:p/>
    <w:p>
      <w:r>
        <w:rPr>
          <w:b/>
          <w:color w:val="5A5A5A"/>
          <w:sz w:val="18"/>
        </w:rPr>
        <w:t>[00:16:10 → 00:16:11]</w:t>
      </w:r>
    </w:p>
    <w:p>
      <w:r>
        <w:rPr>
          <w:b/>
          <w:color w:val="1E64C8"/>
        </w:rPr>
        <w:t>原文：</w:t>
      </w:r>
      <w:r>
        <w:rPr>
          <w:color w:val="1E64C8"/>
        </w:rPr>
        <w:t>不會特別</w:t>
      </w:r>
    </w:p>
    <w:p>
      <w:r>
        <w:rPr>
          <w:b/>
          <w:color w:val="228B22"/>
        </w:rPr>
        <w:t>譯文：</w:t>
      </w:r>
      <w:r>
        <w:rPr>
          <w:color w:val="228B22"/>
        </w:rPr>
        <w:t>Won't be particularly</w:t>
      </w:r>
    </w:p>
    <w:p/>
    <w:p>
      <w:r>
        <w:rPr>
          <w:b/>
          <w:color w:val="5A5A5A"/>
          <w:sz w:val="18"/>
        </w:rPr>
        <w:t>[00:16:11 → 00:16:13]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然後又不再想辦法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they stop trying to find solutions</w:t>
      </w:r>
    </w:p>
    <w:p/>
    <w:p>
      <w:r>
        <w:rPr>
          <w:b/>
          <w:color w:val="5A5A5A"/>
          <w:sz w:val="18"/>
        </w:rPr>
        <w:t>[00:16:13 → 00:16:14]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整理</w:t>
      </w:r>
    </w:p>
    <w:p>
      <w:r>
        <w:rPr>
          <w:b/>
          <w:color w:val="228B22"/>
        </w:rPr>
        <w:t>譯文：</w:t>
      </w:r>
      <w:r>
        <w:rPr>
          <w:color w:val="228B22"/>
        </w:rPr>
        <w:t>sort out</w:t>
      </w:r>
    </w:p>
    <w:p/>
    <w:p>
      <w:r>
        <w:rPr>
          <w:b/>
          <w:color w:val="5A5A5A"/>
          <w:sz w:val="18"/>
        </w:rPr>
        <w:t>[00:16:14 → 00:16:15]</w:t>
      </w:r>
    </w:p>
    <w:p>
      <w:r>
        <w:rPr>
          <w:b/>
          <w:color w:val="1E64C8"/>
        </w:rPr>
        <w:t>原文：</w:t>
      </w:r>
      <w:r>
        <w:rPr>
          <w:color w:val="1E64C8"/>
        </w:rPr>
        <w:t>哦</w:t>
      </w:r>
    </w:p>
    <w:p>
      <w:r>
        <w:rPr>
          <w:b/>
          <w:color w:val="228B22"/>
        </w:rPr>
        <w:t>譯文：</w:t>
      </w:r>
      <w:r>
        <w:rPr>
          <w:color w:val="228B22"/>
        </w:rPr>
        <w:t>Oh</w:t>
      </w:r>
    </w:p>
    <w:p/>
    <w:p>
      <w:r>
        <w:rPr>
          <w:b/>
          <w:color w:val="5A5A5A"/>
          <w:sz w:val="18"/>
        </w:rPr>
        <w:t>[00:16:15 → 00:16:16]</w:t>
      </w:r>
    </w:p>
    <w:p>
      <w:r>
        <w:rPr>
          <w:b/>
          <w:color w:val="1E64C8"/>
        </w:rPr>
        <w:t>原文：</w:t>
      </w:r>
      <w:r>
        <w:rPr>
          <w:color w:val="1E64C8"/>
        </w:rPr>
        <w:t>你會覺得</w:t>
      </w:r>
    </w:p>
    <w:p>
      <w:r>
        <w:rPr>
          <w:b/>
          <w:color w:val="228B22"/>
        </w:rPr>
        <w:t>譯文：</w:t>
      </w:r>
      <w:r>
        <w:rPr>
          <w:color w:val="228B22"/>
        </w:rPr>
        <w:t>You'll think</w:t>
      </w:r>
    </w:p>
    <w:p/>
    <w:p>
      <w:r>
        <w:rPr>
          <w:b/>
          <w:color w:val="5A5A5A"/>
          <w:sz w:val="18"/>
        </w:rPr>
        <w:t>[00:16:16 → 00:16:17]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可能有用的訊息</w:t>
      </w:r>
    </w:p>
    <w:p>
      <w:r>
        <w:rPr>
          <w:b/>
          <w:color w:val="228B22"/>
        </w:rPr>
        <w:t>譯文：</w:t>
      </w:r>
      <w:r>
        <w:rPr>
          <w:color w:val="228B22"/>
        </w:rPr>
        <w:t>Potential useful information</w:t>
      </w:r>
    </w:p>
    <w:p/>
    <w:p>
      <w:r>
        <w:rPr>
          <w:b/>
          <w:color w:val="5A5A5A"/>
          <w:sz w:val="18"/>
        </w:rPr>
        <w:t>[00:16:17 → 00:16:18]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我覺得這樣比較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this is better</w:t>
      </w:r>
    </w:p>
    <w:p/>
    <w:p>
      <w:r>
        <w:rPr>
          <w:b/>
          <w:color w:val="5A5A5A"/>
          <w:sz w:val="18"/>
        </w:rPr>
        <w:t>[00:16:18 → 00:16:19]</w:t>
      </w:r>
    </w:p>
    <w:p>
      <w:r>
        <w:rPr>
          <w:b/>
          <w:color w:val="1E64C8"/>
        </w:rPr>
        <w:t>原文：</w:t>
      </w:r>
      <w:r>
        <w:rPr>
          <w:color w:val="1E64C8"/>
        </w:rPr>
        <w:t>變成說</w:t>
      </w:r>
    </w:p>
    <w:p>
      <w:r>
        <w:rPr>
          <w:b/>
          <w:color w:val="228B22"/>
        </w:rPr>
        <w:t>譯文：</w:t>
      </w:r>
      <w:r>
        <w:rPr>
          <w:color w:val="228B22"/>
        </w:rPr>
        <w:t>Turns into saying</w:t>
      </w:r>
    </w:p>
    <w:p/>
    <w:p>
      <w:r>
        <w:rPr>
          <w:b/>
          <w:color w:val="5A5A5A"/>
          <w:sz w:val="18"/>
        </w:rPr>
        <w:t>[00:16:19 → 00:16:20]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就是比較不是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 more not</w:t>
      </w:r>
    </w:p>
    <w:p/>
    <w:p>
      <w:r>
        <w:rPr>
          <w:b/>
          <w:color w:val="5A5A5A"/>
          <w:sz w:val="18"/>
        </w:rPr>
        <w:t>[00:16:20 → 00:16:21]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客戶訪問的部分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part about customer visits</w:t>
      </w:r>
    </w:p>
    <w:p/>
    <w:p>
      <w:r>
        <w:rPr>
          <w:b/>
          <w:color w:val="5A5A5A"/>
          <w:sz w:val="18"/>
        </w:rPr>
        <w:t>[00:16:21 → 00:16:22]</w:t>
      </w:r>
    </w:p>
    <w:p>
      <w:r>
        <w:rPr>
          <w:b/>
          <w:color w:val="1E64C8"/>
        </w:rPr>
        <w:t>原文：</w:t>
      </w:r>
      <w:r>
        <w:rPr>
          <w:color w:val="1E64C8"/>
        </w:rPr>
        <w:t>而是</w:t>
      </w:r>
    </w:p>
    <w:p>
      <w:r>
        <w:rPr>
          <w:b/>
          <w:color w:val="228B22"/>
        </w:rPr>
        <w:t>譯文：</w:t>
      </w:r>
      <w:r>
        <w:rPr>
          <w:color w:val="228B22"/>
        </w:rPr>
        <w:t>But</w:t>
      </w:r>
    </w:p>
    <w:p/>
    <w:p>
      <w:r>
        <w:rPr>
          <w:b/>
          <w:color w:val="5A5A5A"/>
          <w:sz w:val="18"/>
        </w:rPr>
        <w:t>[00:16:22 → 00:16:23]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我今天是今天</w:t>
      </w:r>
    </w:p>
    <w:p>
      <w:r>
        <w:rPr>
          <w:b/>
          <w:color w:val="228B22"/>
        </w:rPr>
        <w:t>譯文：</w:t>
      </w:r>
      <w:r>
        <w:rPr>
          <w:color w:val="228B22"/>
        </w:rPr>
        <w:t>Today is today</w:t>
      </w:r>
    </w:p>
    <w:p/>
    <w:p>
      <w:r>
        <w:rPr>
          <w:b/>
          <w:color w:val="5A5A5A"/>
          <w:sz w:val="18"/>
        </w:rPr>
        <w:t>[00:16:23 → 00:16:24]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接收到客戶訪問之後</w:t>
      </w:r>
    </w:p>
    <w:p>
      <w:r>
        <w:rPr>
          <w:b/>
          <w:color w:val="228B22"/>
        </w:rPr>
        <w:t>譯文：</w:t>
      </w:r>
      <w:r>
        <w:rPr>
          <w:color w:val="228B22"/>
        </w:rPr>
        <w:t>After receiving customer visits</w:t>
      </w:r>
    </w:p>
    <w:p/>
    <w:p>
      <w:r>
        <w:rPr>
          <w:b/>
          <w:color w:val="5A5A5A"/>
          <w:sz w:val="18"/>
        </w:rPr>
        <w:t>[00:16:24 → 00:16:25]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加上你自己的想法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Plus your own ideas</w:t>
      </w:r>
    </w:p>
    <w:p/>
    <w:p>
      <w:r>
        <w:rPr>
          <w:b/>
          <w:color w:val="5A5A5A"/>
          <w:sz w:val="18"/>
        </w:rPr>
        <w:t>[00:16:25 → 00:16:26]</w:t>
      </w:r>
    </w:p>
    <w:p>
      <w:r>
        <w:rPr>
          <w:b/>
          <w:color w:val="1E64C8"/>
        </w:rPr>
        <w:t>原文：</w:t>
      </w:r>
      <w:r>
        <w:rPr>
          <w:color w:val="1E64C8"/>
        </w:rPr>
        <w:t>來給你哪些功能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To give you which features</w:t>
      </w:r>
    </w:p>
    <w:p/>
    <w:p>
      <w:r>
        <w:rPr>
          <w:b/>
          <w:color w:val="5A5A5A"/>
          <w:sz w:val="18"/>
        </w:rPr>
        <w:t>[00:16:26 → 00:16:27]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可以先做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do it first</w:t>
      </w:r>
    </w:p>
    <w:p/>
    <w:p>
      <w:r>
        <w:rPr>
          <w:b/>
          <w:color w:val="5A5A5A"/>
          <w:sz w:val="18"/>
        </w:rPr>
        <w:t>[00:16:27 → 00:16:28]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In reality, it's just</w:t>
      </w:r>
    </w:p>
    <w:p/>
    <w:p>
      <w:r>
        <w:rPr>
          <w:b/>
          <w:color w:val="5A5A5A"/>
          <w:sz w:val="18"/>
        </w:rPr>
        <w:t>[00:16:28 → 00:16:29]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</w:t>
      </w:r>
    </w:p>
    <w:p/>
    <w:p>
      <w:r>
        <w:rPr>
          <w:b/>
          <w:color w:val="5A5A5A"/>
          <w:sz w:val="18"/>
        </w:rPr>
        <w:t>[00:16:29 → 00:16:30]</w:t>
      </w:r>
    </w:p>
    <w:p>
      <w:r>
        <w:rPr>
          <w:b/>
          <w:color w:val="1E64C8"/>
        </w:rPr>
        <w:t>原文：</w:t>
      </w:r>
      <w:r>
        <w:rPr>
          <w:color w:val="1E64C8"/>
        </w:rPr>
        <w:t>重點是這個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 key is this</w:t>
      </w:r>
    </w:p>
    <w:p/>
    <w:p>
      <w:r>
        <w:rPr>
          <w:b/>
          <w:color w:val="5A5A5A"/>
          <w:sz w:val="18"/>
        </w:rPr>
        <w:t>[00:16:30 → 00:16:31]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我們想要</w:t>
      </w:r>
    </w:p>
    <w:p>
      <w:r>
        <w:rPr>
          <w:b/>
          <w:color w:val="228B22"/>
        </w:rPr>
        <w:t>譯文：</w:t>
      </w:r>
      <w:r>
        <w:rPr>
          <w:color w:val="228B22"/>
        </w:rPr>
        <w:t>We want</w:t>
      </w:r>
    </w:p>
    <w:p/>
    <w:p>
      <w:r>
        <w:rPr>
          <w:b/>
          <w:color w:val="5A5A5A"/>
          <w:sz w:val="18"/>
        </w:rPr>
        <w:t>[00:16:31 → 00:16:32]</w:t>
      </w:r>
    </w:p>
    <w:p>
      <w:r>
        <w:rPr>
          <w:b/>
          <w:color w:val="1E64C8"/>
        </w:rPr>
        <w:t>原文：</w:t>
      </w:r>
      <w:r>
        <w:rPr>
          <w:color w:val="1E64C8"/>
        </w:rPr>
        <w:t>上哪些功能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Which features to add</w:t>
      </w:r>
    </w:p>
    <w:p/>
    <w:p>
      <w:r>
        <w:rPr>
          <w:b/>
          <w:color w:val="5A5A5A"/>
          <w:sz w:val="18"/>
        </w:rPr>
        <w:t>[00:16:32 → 00:16:33]</w:t>
      </w:r>
    </w:p>
    <w:p>
      <w:r>
        <w:rPr>
          <w:b/>
          <w:color w:val="1E64C8"/>
        </w:rPr>
        <w:t>原文：</w:t>
      </w:r>
      <w:r>
        <w:rPr>
          <w:color w:val="1E64C8"/>
        </w:rPr>
        <w:t>要做出來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Need to make them</w:t>
      </w:r>
    </w:p>
    <w:p/>
    <w:p>
      <w:r>
        <w:rPr>
          <w:b/>
          <w:color w:val="5A5A5A"/>
          <w:sz w:val="18"/>
        </w:rPr>
        <w:t>[00:16:33 → 00:16:34]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Therefore</w:t>
      </w:r>
    </w:p>
    <w:p/>
    <w:p>
      <w:r>
        <w:rPr>
          <w:b/>
          <w:color w:val="5A5A5A"/>
          <w:sz w:val="18"/>
        </w:rPr>
        <w:t>[00:16:34 → 00:16:35]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就像我先生</w:t>
      </w:r>
    </w:p>
    <w:p>
      <w:r>
        <w:rPr>
          <w:b/>
          <w:color w:val="228B22"/>
        </w:rPr>
        <w:t>譯文：</w:t>
      </w:r>
      <w:r>
        <w:rPr>
          <w:color w:val="228B22"/>
        </w:rPr>
        <w:t>Like my husband</w:t>
      </w:r>
    </w:p>
    <w:p/>
    <w:p>
      <w:r>
        <w:rPr>
          <w:b/>
          <w:color w:val="5A5A5A"/>
          <w:sz w:val="18"/>
        </w:rPr>
        <w:t>[00:16:35 → 00:16:36]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我衝的</w:t>
      </w:r>
    </w:p>
    <w:p>
      <w:r>
        <w:rPr>
          <w:b/>
          <w:color w:val="228B22"/>
        </w:rPr>
        <w:t>譯文：</w:t>
      </w:r>
      <w:r>
        <w:rPr>
          <w:color w:val="228B22"/>
        </w:rPr>
        <w:t>I'm pushing for</w:t>
      </w:r>
    </w:p>
    <w:p/>
    <w:p>
      <w:r>
        <w:rPr>
          <w:b/>
          <w:color w:val="5A5A5A"/>
          <w:sz w:val="18"/>
        </w:rPr>
        <w:t>[00:16:36 → 00:16:37]</w:t>
      </w:r>
    </w:p>
    <w:p>
      <w:r>
        <w:rPr>
          <w:b/>
          <w:color w:val="1E64C8"/>
        </w:rPr>
        <w:t>原文：</w:t>
      </w:r>
      <w:r>
        <w:rPr>
          <w:color w:val="1E64C8"/>
        </w:rPr>
        <w:t>這些東西都可以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All these things can be</w:t>
      </w:r>
    </w:p>
    <w:p/>
    <w:p>
      <w:r>
        <w:rPr>
          <w:b/>
          <w:color w:val="5A5A5A"/>
          <w:sz w:val="18"/>
        </w:rPr>
        <w:t>[00:16:37 → 00:16:38]</w:t>
      </w:r>
    </w:p>
    <w:p>
      <w:r>
        <w:rPr>
          <w:b/>
          <w:color w:val="1E64C8"/>
        </w:rPr>
        <w:t>原文：</w:t>
      </w:r>
      <w:r>
        <w:rPr>
          <w:color w:val="1E64C8"/>
        </w:rPr>
        <w:t>把我一起整理出來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Please help me organize them together</w:t>
      </w:r>
    </w:p>
    <w:p/>
    <w:p>
      <w:r>
        <w:rPr>
          <w:b/>
          <w:color w:val="5A5A5A"/>
          <w:sz w:val="18"/>
        </w:rPr>
        <w:t>[00:16:38 → 00:16:39]</w:t>
      </w:r>
    </w:p>
    <w:p>
      <w:r>
        <w:rPr>
          <w:b/>
          <w:color w:val="1E64C8"/>
        </w:rPr>
        <w:t>原文：</w:t>
      </w:r>
      <w:r>
        <w:rPr>
          <w:color w:val="1E64C8"/>
        </w:rPr>
        <w:t>以功能為大為的</w:t>
      </w:r>
    </w:p>
    <w:p>
      <w:r>
        <w:rPr>
          <w:b/>
          <w:color w:val="228B22"/>
        </w:rPr>
        <w:t>譯文：</w:t>
      </w:r>
      <w:r>
        <w:rPr>
          <w:color w:val="228B22"/>
        </w:rPr>
        <w:t>Centered on features</w:t>
      </w:r>
    </w:p>
    <w:p/>
    <w:p>
      <w:r>
        <w:rPr>
          <w:b/>
          <w:color w:val="5A5A5A"/>
          <w:sz w:val="18"/>
        </w:rPr>
        <w:t>[00:16:39 → 00:16:40]</w:t>
      </w:r>
    </w:p>
    <w:p>
      <w:r>
        <w:rPr>
          <w:b/>
          <w:color w:val="1E64C8"/>
        </w:rPr>
        <w:t>原文：</w:t>
      </w:r>
      <w:r>
        <w:rPr>
          <w:color w:val="1E64C8"/>
        </w:rPr>
        <w:t>一是什麼功能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is the first feature</w:t>
      </w:r>
    </w:p>
    <w:p/>
    <w:p>
      <w:r>
        <w:rPr>
          <w:b/>
          <w:color w:val="5A5A5A"/>
          <w:sz w:val="18"/>
        </w:rPr>
        <w:t>[00:16:40 → 00:16:41]</w:t>
      </w:r>
    </w:p>
    <w:p>
      <w:r>
        <w:rPr>
          <w:b/>
          <w:color w:val="1E64C8"/>
        </w:rPr>
        <w:t>原文：</w:t>
      </w:r>
      <w:r>
        <w:rPr>
          <w:color w:val="1E64C8"/>
        </w:rPr>
        <w:t>二是什麼功能這樣子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is the second feature, like that</w:t>
      </w:r>
    </w:p>
    <w:p/>
    <w:p>
      <w:r>
        <w:rPr>
          <w:b/>
          <w:color w:val="5A5A5A"/>
          <w:sz w:val="18"/>
        </w:rPr>
        <w:t>[00:16:41 → 00:16:42]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哦</w:t>
      </w:r>
    </w:p>
    <w:p>
      <w:r>
        <w:rPr>
          <w:b/>
          <w:color w:val="228B22"/>
        </w:rPr>
        <w:t>譯文：</w:t>
      </w:r>
      <w:r>
        <w:rPr>
          <w:color w:val="228B22"/>
        </w:rPr>
        <w:t>Oh</w:t>
      </w:r>
    </w:p>
    <w:p/>
    <w:p>
      <w:r>
        <w:rPr>
          <w:b/>
          <w:color w:val="5A5A5A"/>
          <w:sz w:val="18"/>
        </w:rPr>
        <w:t>[00:16:42 → 00:16:43]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[00:16:43 → 00:16:44]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[00:16:44 → 00:16:45]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可以的</w:t>
      </w:r>
    </w:p>
    <w:p>
      <w:r>
        <w:rPr>
          <w:b/>
          <w:color w:val="228B22"/>
        </w:rPr>
        <w:t>譯文：</w:t>
      </w:r>
      <w:r>
        <w:rPr>
          <w:color w:val="228B22"/>
        </w:rPr>
        <w:t>Yes, you can</w:t>
      </w:r>
    </w:p>
    <w:p/>
    <w:p>
      <w:r>
        <w:rPr>
          <w:b/>
          <w:color w:val="5A5A5A"/>
          <w:sz w:val="18"/>
        </w:rPr>
        <w:t>[00:16:45 → 00:16:46]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Can</w:t>
      </w:r>
    </w:p>
    <w:p/>
    <w:p>
      <w:r>
        <w:rPr>
          <w:b/>
          <w:color w:val="5A5A5A"/>
          <w:sz w:val="18"/>
        </w:rPr>
        <w:t>[00:16:46 → 00:16:52]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[00:16:52 → 00:16:53]</w:t>
      </w:r>
    </w:p>
    <w:p>
      <w:r>
        <w:rPr>
          <w:b/>
          <w:color w:val="1E64C8"/>
        </w:rPr>
        <w:t>原文：</w:t>
      </w:r>
      <w:r>
        <w:rPr>
          <w:color w:val="1E64C8"/>
        </w:rPr>
        <w:t>也像我這部機構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like my department</w:t>
      </w:r>
    </w:p>
    <w:p/>
    <w:p>
      <w:r>
        <w:rPr>
          <w:b/>
          <w:color w:val="5A5A5A"/>
          <w:sz w:val="18"/>
        </w:rPr>
        <w:t>[00:16:53 → 00:16:54]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就下來了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it's settled</w:t>
      </w:r>
    </w:p>
    <w:p/>
    <w:p>
      <w:r>
        <w:rPr>
          <w:b/>
          <w:color w:val="5A5A5A"/>
          <w:sz w:val="18"/>
        </w:rPr>
        <w:t>[00:16:54 → 00:16:55]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然後我再用文字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I'll use text</w:t>
      </w:r>
    </w:p>
    <w:p/>
    <w:p>
      <w:r>
        <w:rPr>
          <w:b/>
          <w:color w:val="5A5A5A"/>
          <w:sz w:val="18"/>
        </w:rPr>
        <w:t>[00:16:55 → 00:16:56]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再發示提醒你</w:t>
      </w:r>
    </w:p>
    <w:p>
      <w:r>
        <w:rPr>
          <w:b/>
          <w:color w:val="228B22"/>
        </w:rPr>
        <w:t>譯文：</w:t>
      </w:r>
      <w:r>
        <w:rPr>
          <w:color w:val="228B22"/>
        </w:rPr>
        <w:t>Zai Fa Shi reminds you</w:t>
      </w:r>
    </w:p>
    <w:p/>
    <w:p>
      <w:r>
        <w:rPr>
          <w:b/>
          <w:color w:val="5A5A5A"/>
          <w:sz w:val="18"/>
        </w:rPr>
        <w:t>[00:16:56 → 00:16:57]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[00:16:57 → 00:16:58]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That</w:t>
      </w:r>
    </w:p>
    <w:p/>
    <w:p>
      <w:r>
        <w:rPr>
          <w:b/>
          <w:color w:val="5A5A5A"/>
          <w:sz w:val="18"/>
        </w:rPr>
        <w:t>[00:16:58 → 00:16:59]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As for this side</w:t>
      </w:r>
    </w:p>
    <w:p/>
    <w:p>
      <w:r>
        <w:rPr>
          <w:b/>
          <w:color w:val="5A5A5A"/>
          <w:sz w:val="18"/>
        </w:rPr>
        <w:t>[00:16:59 → 00:17:00]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We</w:t>
      </w:r>
    </w:p>
    <w:p/>
    <w:p>
      <w:r>
        <w:rPr>
          <w:b/>
          <w:color w:val="5A5A5A"/>
          <w:sz w:val="18"/>
        </w:rPr>
        <w:t>[00:17:00 → 00:17:01]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</w:t>
      </w:r>
    </w:p>
    <w:p/>
    <w:p>
      <w:r>
        <w:rPr>
          <w:b/>
          <w:color w:val="5A5A5A"/>
          <w:sz w:val="18"/>
        </w:rPr>
        <w:t>[00:17:01 → 00:17:02]</w:t>
      </w:r>
    </w:p>
    <w:p>
      <w:r>
        <w:rPr>
          <w:b/>
          <w:color w:val="1E64C8"/>
        </w:rPr>
        <w:t>原文：</w:t>
      </w:r>
      <w:r>
        <w:rPr>
          <w:color w:val="1E64C8"/>
        </w:rPr>
        <w:t>有路線的辦法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 a method for the route</w:t>
      </w:r>
    </w:p>
    <w:p/>
    <w:p>
      <w:r>
        <w:rPr>
          <w:b/>
          <w:color w:val="5A5A5A"/>
          <w:sz w:val="18"/>
        </w:rPr>
        <w:t>[00:17:02 → 00:17:03]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就在</w:t>
      </w:r>
    </w:p>
    <w:p>
      <w:r>
        <w:rPr>
          <w:b/>
          <w:color w:val="228B22"/>
        </w:rPr>
        <w:t>譯文：</w:t>
      </w:r>
      <w:r>
        <w:rPr>
          <w:color w:val="228B22"/>
        </w:rPr>
        <w:t>Is located at</w:t>
      </w:r>
    </w:p>
    <w:p/>
    <w:p>
      <w:r>
        <w:rPr>
          <w:b/>
          <w:color w:val="5A5A5A"/>
          <w:sz w:val="18"/>
        </w:rPr>
        <w:t>[00:17:03 → 00:17:04]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That</w:t>
      </w:r>
    </w:p>
    <w:p/>
    <w:p>
      <w:r>
        <w:rPr>
          <w:b/>
          <w:color w:val="5A5A5A"/>
          <w:sz w:val="18"/>
        </w:rPr>
        <w:t>[00:17:04 → 00:17:05]</w:t>
      </w:r>
    </w:p>
    <w:p>
      <w:r>
        <w:rPr>
          <w:b/>
          <w:color w:val="1E64C8"/>
        </w:rPr>
        <w:t>原文：</w:t>
      </w:r>
      <w:r>
        <w:rPr>
          <w:color w:val="1E64C8"/>
        </w:rPr>
        <w:t>有什麼問題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What's the problem</w:t>
      </w:r>
    </w:p>
    <w:p/>
    <w:p>
      <w:r>
        <w:rPr>
          <w:b/>
          <w:color w:val="5A5A5A"/>
          <w:sz w:val="18"/>
        </w:rPr>
        <w:t>[00:17:05 → 00:17:06]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就要有這樣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You should have this</w:t>
      </w:r>
    </w:p>
    <w:p/>
    <w:p>
      <w:r>
        <w:rPr>
          <w:b/>
          <w:color w:val="5A5A5A"/>
          <w:sz w:val="18"/>
        </w:rPr>
        <w:t>[00:17:06 → 00:17:07]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[00:17:07 → 00:17:08]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再解</w:t>
      </w:r>
    </w:p>
    <w:p>
      <w:r>
        <w:rPr>
          <w:b/>
          <w:color w:val="228B22"/>
        </w:rPr>
        <w:t>譯文：</w:t>
      </w:r>
      <w:r>
        <w:rPr>
          <w:color w:val="228B22"/>
        </w:rPr>
        <w:t>Re-solve</w:t>
      </w:r>
    </w:p>
    <w:p/>
    <w:p>
      <w:r>
        <w:rPr>
          <w:b/>
          <w:color w:val="5A5A5A"/>
          <w:sz w:val="18"/>
        </w:rPr>
        <w:t>[00:17:08 → 00:17:09]</w:t>
      </w:r>
    </w:p>
    <w:p>
      <w:r>
        <w:rPr>
          <w:b/>
          <w:color w:val="1E64C8"/>
        </w:rPr>
        <w:t>原文：</w:t>
      </w:r>
      <w:r>
        <w:rPr>
          <w:color w:val="1E64C8"/>
        </w:rPr>
        <w:t>謝謝</w:t>
      </w:r>
    </w:p>
    <w:p>
      <w:r>
        <w:rPr>
          <w:b/>
          <w:color w:val="228B22"/>
        </w:rPr>
        <w:t>譯文：</w:t>
      </w:r>
      <w:r>
        <w:rPr>
          <w:color w:val="228B22"/>
        </w:rPr>
        <w:t>Thank you</w:t>
      </w:r>
    </w:p>
    <w:p/>
    <w:p>
      <w:r>
        <w:rPr>
          <w:b/>
          <w:color w:val="5A5A5A"/>
          <w:sz w:val="18"/>
        </w:rPr>
        <w:t>[00:17:09 → 00:17:10]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[00:17:10 → 00:17:11]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[00:17:11 → 00:17:12]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很淨靈</w:t>
      </w:r>
    </w:p>
    <w:p>
      <w:r>
        <w:rPr>
          <w:b/>
          <w:color w:val="228B22"/>
        </w:rPr>
        <w:t>譯文：</w:t>
      </w:r>
      <w:r>
        <w:rPr>
          <w:color w:val="228B22"/>
        </w:rPr>
        <w:t>Very pure</w:t>
      </w:r>
    </w:p>
    <w:p/>
    <w:p>
      <w:r>
        <w:rPr>
          <w:b/>
          <w:color w:val="5A5A5A"/>
          <w:sz w:val="18"/>
        </w:rPr>
        <w:t>[00:17:12 → 00:17:13]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我們這邊就先解</w:t>
      </w:r>
    </w:p>
    <w:p>
      <w:r>
        <w:rPr>
          <w:b/>
          <w:color w:val="228B22"/>
        </w:rPr>
        <w:t>譯文：</w:t>
      </w:r>
      <w:r>
        <w:rPr>
          <w:color w:val="228B22"/>
        </w:rPr>
        <w:t>We'll solve this first here</w:t>
      </w:r>
    </w:p>
    <w:p/>
    <w:p>
      <w:r>
        <w:rPr>
          <w:b/>
          <w:color w:val="5A5A5A"/>
          <w:sz w:val="18"/>
        </w:rPr>
        <w:t>[00:17:13 → 00:17:14]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[00:17:14 → 00:17:15]</w:t>
      </w:r>
    </w:p>
    <w:p>
      <w:r>
        <w:rPr>
          <w:b/>
          <w:color w:val="1E64C8"/>
        </w:rPr>
        <w:t>原文：</w:t>
      </w:r>
      <w:r>
        <w:rPr>
          <w:color w:val="1E64C8"/>
        </w:rPr>
        <w:t>沒關係</w:t>
      </w:r>
    </w:p>
    <w:p>
      <w:r>
        <w:rPr>
          <w:b/>
          <w:color w:val="228B22"/>
        </w:rPr>
        <w:t>譯文：</w:t>
      </w:r>
      <w:r>
        <w:rPr>
          <w:color w:val="228B22"/>
        </w:rPr>
        <w:t>No problem</w:t>
      </w:r>
    </w:p>
    <w:p/>
    <w:p>
      <w:r>
        <w:rPr>
          <w:b/>
          <w:color w:val="5A5A5A"/>
          <w:sz w:val="18"/>
        </w:rPr>
        <w:t>[00:17:15 → 00:17:16]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大家別忘記</w:t>
      </w:r>
    </w:p>
    <w:p>
      <w:r>
        <w:rPr>
          <w:b/>
          <w:color w:val="228B22"/>
        </w:rPr>
        <w:t>譯文：</w:t>
      </w:r>
      <w:r>
        <w:rPr>
          <w:color w:val="228B22"/>
        </w:rPr>
        <w:t>Don't forget, everyone</w:t>
      </w:r>
    </w:p>
    <w:p/>
    <w:p>
      <w:r>
        <w:rPr>
          <w:b/>
          <w:color w:val="5A5A5A"/>
          <w:sz w:val="18"/>
        </w:rPr>
        <w:t>[00:17:16 → 00:17:17]</w:t>
      </w:r>
    </w:p>
    <w:p>
      <w:r>
        <w:rPr>
          <w:b/>
          <w:color w:val="1E64C8"/>
        </w:rPr>
        <w:t>原文：</w:t>
      </w:r>
      <w:r>
        <w:rPr>
          <w:color w:val="1E64C8"/>
        </w:rPr>
        <w:t>不要忘記</w:t>
      </w:r>
    </w:p>
    <w:p>
      <w:r>
        <w:rPr>
          <w:b/>
          <w:color w:val="228B22"/>
        </w:rPr>
        <w:t>譯文：</w:t>
      </w:r>
      <w:r>
        <w:rPr>
          <w:color w:val="228B22"/>
        </w:rPr>
        <w:t>Don't forget</w:t>
      </w:r>
    </w:p>
    <w:p/>
    <w:p>
      <w:r>
        <w:rPr>
          <w:b/>
          <w:color w:val="5A5A5A"/>
          <w:sz w:val="18"/>
        </w:rPr>
        <w:t>[00:17:17 → 00:17:18]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我們下部再見</w:t>
      </w:r>
    </w:p>
    <w:p>
      <w:r>
        <w:rPr>
          <w:b/>
          <w:color w:val="228B22"/>
        </w:rPr>
        <w:t>譯文：</w:t>
      </w:r>
      <w:r>
        <w:rPr>
          <w:color w:val="228B22"/>
        </w:rPr>
        <w:t>We'll see you next time</w:t>
      </w:r>
    </w:p>
    <w:p/>
    <w:p>
      <w:r>
        <w:rPr>
          <w:b/>
          <w:color w:val="5A5A5A"/>
          <w:sz w:val="18"/>
        </w:rPr>
        <w:t>[00:17:18 → 00:17:19]</w:t>
      </w:r>
    </w:p>
    <w:p>
      <w:r>
        <w:rPr>
          <w:b/>
          <w:color w:val="1E64C8"/>
        </w:rPr>
        <w:t>原文：</w:t>
      </w:r>
      <w:r>
        <w:rPr>
          <w:color w:val="1E64C8"/>
        </w:rPr>
        <w:t>謝謝</w:t>
      </w:r>
    </w:p>
    <w:p>
      <w:r>
        <w:rPr>
          <w:b/>
          <w:color w:val="228B22"/>
        </w:rPr>
        <w:t>譯文：</w:t>
      </w:r>
      <w:r>
        <w:rPr>
          <w:color w:val="228B22"/>
        </w:rPr>
        <w:t>Thank you</w:t>
      </w:r>
    </w:p>
    <w:p/>
    <w:p>
      <w:r>
        <w:rPr>
          <w:b/>
          <w:color w:val="5A5A5A"/>
          <w:sz w:val="18"/>
        </w:rPr>
        <w:t>[00:17:19 → 00:17:20]</w:t>
      </w:r>
    </w:p>
    <w:p>
      <w:r>
        <w:rPr>
          <w:b/>
          <w:color w:val="1E64C8"/>
        </w:rPr>
        <w:t>原文：</w:t>
      </w:r>
      <w:r>
        <w:rPr>
          <w:color w:val="1E64C8"/>
        </w:rPr>
        <w:t>拜拜</w:t>
      </w:r>
    </w:p>
    <w:p>
      <w:r>
        <w:rPr>
          <w:b/>
          <w:color w:val="228B22"/>
        </w:rPr>
        <w:t>譯文：</w:t>
      </w:r>
      <w:r>
        <w:rPr>
          <w:color w:val="228B22"/>
        </w:rPr>
        <w:t>Goodbye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969696"/>
          <w:sz w:val="18"/>
        </w:rPr>
        <w:t>本逐字稿由 AI 自動生成，如有誤差請以實際錄音為準。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