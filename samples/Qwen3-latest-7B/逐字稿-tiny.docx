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雙語逐字稿</w:t>
      </w:r>
    </w:p>
    <w:p>
      <w:r>
        <w:rPr>
          <w:b/>
        </w:rPr>
        <w:t>音訊檔案：</w:t>
      </w:r>
      <w:r>
        <w:t>20260114140039.wav</w:t>
      </w:r>
    </w:p>
    <w:p>
      <w:r>
        <w:rPr>
          <w:b/>
        </w:rPr>
        <w:t>產生時間：</w:t>
      </w:r>
      <w:r>
        <w:t>2026年03月20日 01:24</w:t>
      </w:r>
    </w:p>
    <w:p>
      <w:r>
        <w:rPr>
          <w:b/>
        </w:rPr>
        <w:t>語言對照：</w:t>
      </w:r>
      <w:r>
        <w:t>中文  ↔  English</w:t>
      </w:r>
    </w:p>
    <w:p/>
    <w:p>
      <w:r>
        <w:t>────────────────────────────────────────────────────────────</w:t>
      </w:r>
    </w:p>
    <w:p/>
    <w:p>
      <w:r>
        <w:rPr>
          <w:b/>
          <w:color w:val="5A5A5A"/>
          <w:sz w:val="18"/>
        </w:rPr>
        <w:t>[00:00:00 → 00:00:01]</w:t>
      </w:r>
    </w:p>
    <w:p>
      <w:r>
        <w:rPr>
          <w:b/>
          <w:color w:val="1E64C8"/>
        </w:rPr>
        <w:t>原文：</w:t>
      </w:r>
      <w:r>
        <w:rPr>
          <w:color w:val="1E64C8"/>
        </w:rPr>
        <w:t>喂</w:t>
      </w:r>
    </w:p>
    <w:p>
      <w:r>
        <w:rPr>
          <w:b/>
          <w:color w:val="228B22"/>
        </w:rPr>
        <w:t>譯文：</w:t>
      </w:r>
      <w:r>
        <w:rPr>
          <w:color w:val="228B22"/>
        </w:rPr>
        <w:t>Hey</w:t>
      </w:r>
    </w:p>
    <w:p/>
    <w:p>
      <w:r>
        <w:rPr>
          <w:b/>
          <w:color w:val="5A5A5A"/>
          <w:sz w:val="18"/>
        </w:rPr>
        <w:t>[00:00:02 → 00:00:03]</w:t>
      </w:r>
    </w:p>
    <w:p>
      <w:r>
        <w:rPr>
          <w:b/>
          <w:color w:val="1E64C8"/>
        </w:rPr>
        <w:t>原文：</w:t>
      </w:r>
      <w:r>
        <w:rPr>
          <w:color w:val="1E64C8"/>
        </w:rPr>
        <w:t>你稍等我一下</w:t>
      </w:r>
    </w:p>
    <w:p>
      <w:r>
        <w:rPr>
          <w:b/>
          <w:color w:val="228B22"/>
        </w:rPr>
        <w:t>譯文：</w:t>
      </w:r>
      <w:r>
        <w:rPr>
          <w:color w:val="228B22"/>
        </w:rPr>
        <w:t>Wait for me a moment</w:t>
      </w:r>
    </w:p>
    <w:p/>
    <w:p>
      <w:r>
        <w:rPr>
          <w:b/>
          <w:color w:val="5A5A5A"/>
          <w:sz w:val="18"/>
        </w:rPr>
        <w:t>[00:00:03 → 00:00:04]</w:t>
      </w:r>
    </w:p>
    <w:p>
      <w:r>
        <w:rPr>
          <w:b/>
          <w:color w:val="1E64C8"/>
        </w:rPr>
        <w:t>原文：</w:t>
      </w:r>
      <w:r>
        <w:rPr>
          <w:color w:val="1E64C8"/>
        </w:rPr>
        <w:t>你能不能停</w:t>
      </w:r>
    </w:p>
    <w:p>
      <w:r>
        <w:rPr>
          <w:b/>
          <w:color w:val="228B22"/>
        </w:rPr>
        <w:t>譯文：</w:t>
      </w:r>
      <w:r>
        <w:rPr>
          <w:color w:val="228B22"/>
        </w:rPr>
        <w:t>Can you stop</w:t>
      </w:r>
    </w:p>
    <w:p/>
    <w:p>
      <w:r>
        <w:rPr>
          <w:b/>
          <w:color w:val="5A5A5A"/>
          <w:sz w:val="18"/>
        </w:rPr>
        <w:t>[00:00:04 → 00:00:34]</w:t>
      </w:r>
    </w:p>
    <w:p>
      <w:r>
        <w:rPr>
          <w:b/>
          <w:color w:val="1E64C8"/>
        </w:rPr>
        <w:t>原文：</w:t>
      </w:r>
      <w:r>
        <w:rPr>
          <w:color w:val="1E64C8"/>
        </w:rPr>
        <w:t>有稍稍升了一點</w:t>
      </w:r>
    </w:p>
    <w:p>
      <w:r>
        <w:rPr>
          <w:b/>
          <w:color w:val="228B22"/>
        </w:rPr>
        <w:t>譯文：</w:t>
      </w:r>
      <w:r>
        <w:rPr>
          <w:color w:val="228B22"/>
        </w:rPr>
        <w:t>There's been a slight increase</w:t>
      </w:r>
    </w:p>
    <w:p/>
    <w:p>
      <w:r>
        <w:rPr>
          <w:b/>
          <w:color w:val="5A5A5A"/>
          <w:sz w:val="18"/>
        </w:rPr>
        <w:t>[00:00:34 → 00:00:42]</w:t>
      </w:r>
    </w:p>
    <w:p>
      <w:r>
        <w:rPr>
          <w:b/>
          <w:color w:val="1E64C8"/>
        </w:rPr>
        <w:t>原文：</w:t>
      </w:r>
      <w:r>
        <w:rPr>
          <w:color w:val="1E64C8"/>
        </w:rPr>
        <w:t>我跟你講的事情是</w:t>
      </w:r>
    </w:p>
    <w:p>
      <w:r>
        <w:rPr>
          <w:b/>
          <w:color w:val="228B22"/>
        </w:rPr>
        <w:t>譯文：</w:t>
      </w:r>
      <w:r>
        <w:rPr>
          <w:color w:val="228B22"/>
        </w:rPr>
        <w:t>What I was telling you is</w:t>
      </w:r>
    </w:p>
    <w:p/>
    <w:p>
      <w:r>
        <w:rPr>
          <w:b/>
          <w:color w:val="5A5A5A"/>
          <w:sz w:val="18"/>
        </w:rPr>
        <w:t>[00:00:42 → 00:00:46]</w:t>
      </w:r>
    </w:p>
    <w:p>
      <w:r>
        <w:rPr>
          <w:b/>
          <w:color w:val="1E64C8"/>
        </w:rPr>
        <w:t>原文：</w:t>
      </w:r>
      <w:r>
        <w:rPr>
          <w:color w:val="1E64C8"/>
        </w:rPr>
        <w:t>的資產說的那些</w:t>
      </w:r>
    </w:p>
    <w:p>
      <w:r>
        <w:rPr>
          <w:b/>
          <w:color w:val="228B22"/>
        </w:rPr>
        <w:t>譯文：</w:t>
      </w:r>
      <w:r>
        <w:rPr>
          <w:color w:val="228B22"/>
        </w:rPr>
        <w:t>The assets mentioned</w:t>
      </w:r>
    </w:p>
    <w:p/>
    <w:p>
      <w:r>
        <w:rPr>
          <w:b/>
          <w:color w:val="5A5A5A"/>
          <w:sz w:val="18"/>
        </w:rPr>
        <w:t>[00:00:46 → 00:00:48]</w:t>
      </w:r>
    </w:p>
    <w:p>
      <w:r>
        <w:rPr>
          <w:b/>
          <w:color w:val="1E64C8"/>
        </w:rPr>
        <w:t>原文：</w:t>
      </w:r>
      <w:r>
        <w:rPr>
          <w:color w:val="1E64C8"/>
        </w:rPr>
        <w:t>這就是三一百個</w:t>
      </w:r>
    </w:p>
    <w:p>
      <w:r>
        <w:rPr>
          <w:b/>
          <w:color w:val="228B22"/>
        </w:rPr>
        <w:t>譯文：</w:t>
      </w:r>
      <w:r>
        <w:rPr>
          <w:color w:val="228B22"/>
        </w:rPr>
        <w:t>This is three hundred</w:t>
      </w:r>
    </w:p>
    <w:p/>
    <w:p>
      <w:r>
        <w:rPr>
          <w:b/>
          <w:color w:val="5A5A5A"/>
          <w:sz w:val="18"/>
        </w:rPr>
        <w:t>[00:00:48 → 00:00:52]</w:t>
      </w:r>
    </w:p>
    <w:p>
      <w:r>
        <w:rPr>
          <w:b/>
          <w:color w:val="1E64C8"/>
        </w:rPr>
        <w:t>原文：</w:t>
      </w:r>
      <w:r>
        <w:rPr>
          <w:color w:val="1E64C8"/>
        </w:rPr>
        <w:t>其實可能要</w:t>
      </w:r>
    </w:p>
    <w:p>
      <w:r>
        <w:rPr>
          <w:b/>
          <w:color w:val="228B22"/>
        </w:rPr>
        <w:t>譯文：</w:t>
      </w:r>
      <w:r>
        <w:rPr>
          <w:color w:val="228B22"/>
        </w:rPr>
        <w:t>Actually, it might be necessary</w:t>
      </w:r>
    </w:p>
    <w:p/>
    <w:p>
      <w:r>
        <w:rPr>
          <w:b/>
          <w:color w:val="5A5A5A"/>
          <w:sz w:val="18"/>
        </w:rPr>
        <w:t>[00:00:52 → 00:00:54]</w:t>
      </w:r>
    </w:p>
    <w:p>
      <w:r>
        <w:rPr>
          <w:b/>
          <w:color w:val="1E64C8"/>
        </w:rPr>
        <w:t>原文：</w:t>
      </w:r>
      <w:r>
        <w:rPr>
          <w:color w:val="1E64C8"/>
        </w:rPr>
        <w:t>擔心很多</w:t>
      </w:r>
    </w:p>
    <w:p>
      <w:r>
        <w:rPr>
          <w:b/>
          <w:color w:val="228B22"/>
        </w:rPr>
        <w:t>譯文：</w:t>
      </w:r>
      <w:r>
        <w:rPr>
          <w:color w:val="228B22"/>
        </w:rPr>
        <w:t>Worry a lot</w:t>
      </w:r>
    </w:p>
    <w:p/>
    <w:p>
      <w:r>
        <w:rPr>
          <w:b/>
          <w:color w:val="5A5A5A"/>
          <w:sz w:val="18"/>
        </w:rPr>
        <w:t>[00:00:54 → 00:00:55]</w:t>
      </w:r>
    </w:p>
    <w:p>
      <w:r>
        <w:rPr>
          <w:b/>
          <w:color w:val="1E64C8"/>
        </w:rPr>
        <w:t>原文：</w:t>
      </w:r>
      <w:r>
        <w:rPr>
          <w:color w:val="1E64C8"/>
        </w:rPr>
        <w:t>很多到程序來庫這樣</w:t>
      </w:r>
    </w:p>
    <w:p>
      <w:r>
        <w:rPr>
          <w:b/>
          <w:color w:val="228B22"/>
        </w:rPr>
        <w:t>譯文：</w:t>
      </w:r>
      <w:r>
        <w:rPr>
          <w:color w:val="228B22"/>
        </w:rPr>
        <w:t>A lot to the program library like this</w:t>
      </w:r>
    </w:p>
    <w:p/>
    <w:p>
      <w:r>
        <w:rPr>
          <w:b/>
          <w:color w:val="5A5A5A"/>
          <w:sz w:val="18"/>
        </w:rPr>
        <w:t>[00:00:55 → 00:00:56]</w:t>
      </w:r>
    </w:p>
    <w:p>
      <w:r>
        <w:rPr>
          <w:b/>
          <w:color w:val="1E64C8"/>
        </w:rPr>
        <w:t>原文：</w:t>
      </w:r>
      <w:r>
        <w:rPr>
          <w:color w:val="1E64C8"/>
        </w:rPr>
        <w:t>可能是</w:t>
      </w:r>
    </w:p>
    <w:p>
      <w:r>
        <w:rPr>
          <w:b/>
          <w:color w:val="228B22"/>
        </w:rPr>
        <w:t>譯文：</w:t>
      </w:r>
      <w:r>
        <w:rPr>
          <w:color w:val="228B22"/>
        </w:rPr>
        <w:t>It might be</w:t>
      </w:r>
    </w:p>
    <w:p/>
    <w:p>
      <w:r>
        <w:rPr>
          <w:b/>
          <w:color w:val="5A5A5A"/>
          <w:sz w:val="18"/>
        </w:rPr>
        <w:t>[00:00:56 → 00:00:58]</w:t>
      </w:r>
    </w:p>
    <w:p>
      <w:r>
        <w:rPr>
          <w:b/>
          <w:color w:val="1E64C8"/>
        </w:rPr>
        <w:t>原文：</w:t>
      </w:r>
      <w:r>
        <w:rPr>
          <w:color w:val="1E64C8"/>
        </w:rPr>
        <w:t>那位那位</w:t>
      </w:r>
    </w:p>
    <w:p>
      <w:r>
        <w:rPr>
          <w:b/>
          <w:color w:val="228B22"/>
        </w:rPr>
        <w:t>譯文：</w:t>
      </w:r>
      <w:r>
        <w:rPr>
          <w:color w:val="228B22"/>
        </w:rPr>
        <w:t>That person, that person</w:t>
      </w:r>
    </w:p>
    <w:p/>
    <w:p>
      <w:r>
        <w:rPr>
          <w:b/>
          <w:color w:val="5A5A5A"/>
          <w:sz w:val="18"/>
        </w:rPr>
        <w:t>[00:00:58 → 00:00:59]</w:t>
      </w:r>
    </w:p>
    <w:p>
      <w:r>
        <w:rPr>
          <w:b/>
          <w:color w:val="1E64C8"/>
        </w:rPr>
        <w:t>原文：</w:t>
      </w:r>
      <w:r>
        <w:rPr>
          <w:color w:val="1E64C8"/>
        </w:rPr>
        <w:t>我現在</w:t>
      </w:r>
    </w:p>
    <w:p>
      <w:r>
        <w:rPr>
          <w:b/>
          <w:color w:val="228B22"/>
        </w:rPr>
        <w:t>譯文：</w:t>
      </w:r>
      <w:r>
        <w:rPr>
          <w:color w:val="228B22"/>
        </w:rPr>
        <w:t>I am now</w:t>
      </w:r>
    </w:p>
    <w:p/>
    <w:p>
      <w:r>
        <w:rPr>
          <w:b/>
          <w:color w:val="5A5A5A"/>
          <w:sz w:val="18"/>
        </w:rPr>
        <w:t>[00:00:59 → 00:01:01]</w:t>
      </w:r>
    </w:p>
    <w:p>
      <w:r>
        <w:rPr>
          <w:b/>
          <w:color w:val="1E64C8"/>
        </w:rPr>
        <w:t>原文：</w:t>
      </w:r>
      <w:r>
        <w:rPr>
          <w:color w:val="1E64C8"/>
        </w:rPr>
        <w:t>前面路是想把花白結放</w:t>
      </w:r>
    </w:p>
    <w:p>
      <w:r>
        <w:rPr>
          <w:b/>
          <w:color w:val="228B22"/>
        </w:rPr>
        <w:t>譯文：</w:t>
      </w:r>
      <w:r>
        <w:rPr>
          <w:color w:val="228B22"/>
        </w:rPr>
        <w:t>The path ahead is to place the white flower knot</w:t>
      </w:r>
    </w:p>
    <w:p/>
    <w:p>
      <w:r>
        <w:rPr>
          <w:b/>
          <w:color w:val="5A5A5A"/>
          <w:sz w:val="18"/>
        </w:rPr>
        <w:t>[00:01:01 → 00:01:03]</w:t>
      </w:r>
    </w:p>
    <w:p>
      <w:r>
        <w:rPr>
          <w:b/>
          <w:color w:val="1E64C8"/>
        </w:rPr>
        <w:t>原文：</w:t>
      </w:r>
      <w:r>
        <w:rPr>
          <w:color w:val="1E64C8"/>
        </w:rPr>
        <w:t>然後要要什麼預算</w:t>
      </w:r>
    </w:p>
    <w:p>
      <w:r>
        <w:rPr>
          <w:b/>
          <w:color w:val="228B22"/>
        </w:rPr>
        <w:t>譯文：</w:t>
      </w:r>
      <w:r>
        <w:rPr>
          <w:color w:val="228B22"/>
        </w:rPr>
        <w:t>Then, what budget is needed</w:t>
      </w:r>
    </w:p>
    <w:p/>
    <w:p>
      <w:r>
        <w:rPr>
          <w:b/>
          <w:color w:val="5A5A5A"/>
          <w:sz w:val="18"/>
        </w:rPr>
        <w:t>[00:01:03 → 00:01:05]</w:t>
      </w:r>
    </w:p>
    <w:p>
      <w:r>
        <w:rPr>
          <w:b/>
          <w:color w:val="1E64C8"/>
        </w:rPr>
        <w:t>原文：</w:t>
      </w:r>
      <w:r>
        <w:rPr>
          <w:color w:val="1E64C8"/>
        </w:rPr>
        <w:t>那路要的東西</w:t>
      </w:r>
    </w:p>
    <w:p>
      <w:r>
        <w:rPr>
          <w:b/>
          <w:color w:val="228B22"/>
        </w:rPr>
        <w:t>譯文：</w:t>
      </w:r>
      <w:r>
        <w:rPr>
          <w:color w:val="228B22"/>
        </w:rPr>
        <w:t>The items required by that path</w:t>
      </w:r>
    </w:p>
    <w:p/>
    <w:p>
      <w:r>
        <w:rPr>
          <w:b/>
          <w:color w:val="5A5A5A"/>
          <w:sz w:val="18"/>
        </w:rPr>
        <w:t>[00:01:05 → 00:01:06]</w:t>
      </w:r>
    </w:p>
    <w:p>
      <w:r>
        <w:rPr>
          <w:b/>
          <w:color w:val="1E64C8"/>
        </w:rPr>
        <w:t>原文：</w:t>
      </w:r>
      <w:r>
        <w:rPr>
          <w:color w:val="1E64C8"/>
        </w:rPr>
        <w:t>就是</w:t>
      </w:r>
    </w:p>
    <w:p>
      <w:r>
        <w:rPr>
          <w:b/>
          <w:color w:val="228B22"/>
        </w:rPr>
        <w:t>譯文：</w:t>
      </w:r>
      <w:r>
        <w:rPr>
          <w:color w:val="228B22"/>
        </w:rPr>
        <w:t>It is</w:t>
      </w:r>
    </w:p>
    <w:p/>
    <w:p>
      <w:r>
        <w:rPr>
          <w:b/>
          <w:color w:val="5A5A5A"/>
          <w:sz w:val="18"/>
        </w:rPr>
        <w:t>[00:01:06 → 00:01:08]</w:t>
      </w:r>
    </w:p>
    <w:p>
      <w:r>
        <w:rPr>
          <w:b/>
          <w:color w:val="1E64C8"/>
        </w:rPr>
        <w:t>原文：</w:t>
      </w:r>
      <w:r>
        <w:rPr>
          <w:color w:val="1E64C8"/>
        </w:rPr>
        <w:t>只有我對傻傻傻</w:t>
      </w:r>
    </w:p>
    <w:p>
      <w:r>
        <w:rPr>
          <w:b/>
          <w:color w:val="228B22"/>
        </w:rPr>
        <w:t>譯文：</w:t>
      </w:r>
      <w:r>
        <w:rPr>
          <w:color w:val="228B22"/>
        </w:rPr>
        <w:t>Only I am stupid, stupid, stupid</w:t>
      </w:r>
    </w:p>
    <w:p/>
    <w:p>
      <w:r>
        <w:rPr>
          <w:b/>
          <w:color w:val="5A5A5A"/>
          <w:sz w:val="18"/>
        </w:rPr>
        <w:t>[00:01:08 → 00:01:09]</w:t>
      </w:r>
    </w:p>
    <w:p>
      <w:r>
        <w:rPr>
          <w:b/>
          <w:color w:val="1E64C8"/>
        </w:rPr>
        <w:t>原文：</w:t>
      </w:r>
      <w:r>
        <w:rPr>
          <w:color w:val="1E64C8"/>
        </w:rPr>
        <w:t>就是這個三十九</w:t>
      </w:r>
    </w:p>
    <w:p>
      <w:r>
        <w:rPr>
          <w:b/>
          <w:color w:val="228B22"/>
        </w:rPr>
        <w:t>譯文：</w:t>
      </w:r>
      <w:r>
        <w:rPr>
          <w:color w:val="228B22"/>
        </w:rPr>
        <w:t>That's thirty-nine</w:t>
      </w:r>
    </w:p>
    <w:p/>
    <w:p>
      <w:r>
        <w:rPr>
          <w:b/>
          <w:color w:val="5A5A5A"/>
          <w:sz w:val="18"/>
        </w:rPr>
        <w:t>[00:01:09 → 00:01:11]</w:t>
      </w:r>
    </w:p>
    <w:p>
      <w:r>
        <w:rPr>
          <w:b/>
          <w:color w:val="1E64C8"/>
        </w:rPr>
        <w:t>原文：</w:t>
      </w:r>
      <w:r>
        <w:rPr>
          <w:color w:val="1E64C8"/>
        </w:rPr>
        <w:t>我想在放平的地方</w:t>
      </w:r>
    </w:p>
    <w:p>
      <w:r>
        <w:rPr>
          <w:b/>
          <w:color w:val="228B22"/>
        </w:rPr>
        <w:t>譯文：</w:t>
      </w:r>
      <w:r>
        <w:rPr>
          <w:color w:val="228B22"/>
        </w:rPr>
        <w:t>I want to place it in the flat area</w:t>
      </w:r>
    </w:p>
    <w:p/>
    <w:p>
      <w:r>
        <w:rPr>
          <w:b/>
          <w:color w:val="5A5A5A"/>
          <w:sz w:val="18"/>
        </w:rPr>
        <w:t>[00:01:11 → 00:01:12]</w:t>
      </w:r>
    </w:p>
    <w:p>
      <w:r>
        <w:rPr>
          <w:b/>
          <w:color w:val="1E64C8"/>
        </w:rPr>
        <w:t>原文：</w:t>
      </w:r>
      <w:r>
        <w:rPr>
          <w:color w:val="1E64C8"/>
        </w:rPr>
        <w:t>然後</w:t>
      </w:r>
    </w:p>
    <w:p>
      <w:r>
        <w:rPr>
          <w:b/>
          <w:color w:val="228B22"/>
        </w:rPr>
        <w:t>譯文：</w:t>
      </w:r>
      <w:r>
        <w:rPr>
          <w:color w:val="228B22"/>
        </w:rPr>
        <w:t>Then</w:t>
      </w:r>
    </w:p>
    <w:p/>
    <w:p>
      <w:r>
        <w:rPr>
          <w:b/>
          <w:color w:val="5A5A5A"/>
          <w:sz w:val="18"/>
        </w:rPr>
        <w:t>[00:01:12 → 00:01:16]</w:t>
      </w:r>
    </w:p>
    <w:p>
      <w:r>
        <w:rPr>
          <w:b/>
          <w:color w:val="1E64C8"/>
        </w:rPr>
        <w:t>原文：</w:t>
      </w:r>
      <w:r>
        <w:rPr>
          <w:color w:val="1E64C8"/>
        </w:rPr>
        <w:t>以後我們這個只有花貢的東西</w:t>
      </w:r>
    </w:p>
    <w:p>
      <w:r>
        <w:rPr>
          <w:b/>
          <w:color w:val="228B22"/>
        </w:rPr>
        <w:t>譯文：</w:t>
      </w:r>
      <w:r>
        <w:rPr>
          <w:color w:val="228B22"/>
        </w:rPr>
        <w:t>In the future, we will only have the items related to flower offerings</w:t>
      </w:r>
    </w:p>
    <w:p/>
    <w:p>
      <w:r>
        <w:rPr>
          <w:b/>
          <w:color w:val="5A5A5A"/>
          <w:sz w:val="18"/>
        </w:rPr>
        <w:t>[00:01:16 → 00:01:16]</w:t>
      </w:r>
    </w:p>
    <w:p>
      <w:r>
        <w:rPr>
          <w:b/>
          <w:color w:val="1E64C8"/>
        </w:rPr>
        <w:t>原文：</w:t>
      </w:r>
      <w:r>
        <w:rPr>
          <w:color w:val="1E64C8"/>
        </w:rPr>
        <w:t>因為</w:t>
      </w:r>
    </w:p>
    <w:p>
      <w:r>
        <w:rPr>
          <w:b/>
          <w:color w:val="228B22"/>
        </w:rPr>
        <w:t>譯文：</w:t>
      </w:r>
      <w:r>
        <w:rPr>
          <w:color w:val="228B22"/>
        </w:rPr>
        <w:t>Because</w:t>
      </w:r>
    </w:p>
    <w:p/>
    <w:p>
      <w:r>
        <w:rPr>
          <w:b/>
          <w:color w:val="5A5A5A"/>
          <w:sz w:val="18"/>
        </w:rPr>
        <w:t>[00:01:16 → 00:01:18]</w:t>
      </w:r>
    </w:p>
    <w:p>
      <w:r>
        <w:rPr>
          <w:b/>
          <w:color w:val="1E64C8"/>
        </w:rPr>
        <w:t>原文：</w:t>
      </w:r>
      <w:r>
        <w:rPr>
          <w:color w:val="1E64C8"/>
        </w:rPr>
        <w:t>還沒一般電章的那個</w:t>
      </w:r>
    </w:p>
    <w:p>
      <w:r>
        <w:rPr>
          <w:b/>
          <w:color w:val="228B22"/>
        </w:rPr>
        <w:t>譯文：</w:t>
      </w:r>
      <w:r>
        <w:rPr>
          <w:color w:val="228B22"/>
        </w:rPr>
        <w:t>Still not the one from the general electric chapter</w:t>
      </w:r>
    </w:p>
    <w:p/>
    <w:p>
      <w:r>
        <w:rPr>
          <w:b/>
          <w:color w:val="5A5A5A"/>
          <w:sz w:val="18"/>
        </w:rPr>
        <w:t>[00:01:18 → 00:01:20]</w:t>
      </w:r>
    </w:p>
    <w:p>
      <w:r>
        <w:rPr>
          <w:b/>
          <w:color w:val="1E64C8"/>
        </w:rPr>
        <w:t>原文：</w:t>
      </w:r>
      <w:r>
        <w:rPr>
          <w:color w:val="1E64C8"/>
        </w:rPr>
        <w:t>一個一個假期的那個</w:t>
      </w:r>
    </w:p>
    <w:p>
      <w:r>
        <w:rPr>
          <w:b/>
          <w:color w:val="228B22"/>
        </w:rPr>
        <w:t>譯文：</w:t>
      </w:r>
      <w:r>
        <w:rPr>
          <w:color w:val="228B22"/>
        </w:rPr>
        <w:t>The one for each individual holiday</w:t>
      </w:r>
    </w:p>
    <w:p/>
    <w:p>
      <w:r>
        <w:rPr>
          <w:b/>
          <w:color w:val="5A5A5A"/>
          <w:sz w:val="18"/>
        </w:rPr>
        <w:t>[00:01:20 → 00:01:22]</w:t>
      </w:r>
    </w:p>
    <w:p>
      <w:r>
        <w:rPr>
          <w:b/>
          <w:color w:val="1E64C8"/>
        </w:rPr>
        <w:t>原文：</w:t>
      </w:r>
      <w:r>
        <w:rPr>
          <w:color w:val="1E64C8"/>
        </w:rPr>
        <w:t>還想你結花多好</w:t>
      </w:r>
    </w:p>
    <w:p>
      <w:r>
        <w:rPr>
          <w:b/>
          <w:color w:val="228B22"/>
        </w:rPr>
        <w:t>譯文：</w:t>
      </w:r>
      <w:r>
        <w:rPr>
          <w:color w:val="228B22"/>
        </w:rPr>
        <w:t>Still want you to tie the flower more beautifully</w:t>
      </w:r>
    </w:p>
    <w:p/>
    <w:p>
      <w:r>
        <w:rPr>
          <w:b/>
          <w:color w:val="5A5A5A"/>
          <w:sz w:val="18"/>
        </w:rPr>
        <w:t>[00:01:22 → 00:01:23]</w:t>
      </w:r>
    </w:p>
    <w:p>
      <w:r>
        <w:rPr>
          <w:b/>
          <w:color w:val="1E64C8"/>
        </w:rPr>
        <w:t>原文：</w:t>
      </w:r>
      <w:r>
        <w:rPr>
          <w:color w:val="1E64C8"/>
        </w:rPr>
        <w:t>只有華諾武士</w:t>
      </w:r>
    </w:p>
    <w:p>
      <w:r>
        <w:rPr>
          <w:b/>
          <w:color w:val="228B22"/>
        </w:rPr>
        <w:t>譯文：</w:t>
      </w:r>
      <w:r>
        <w:rPr>
          <w:color w:val="228B22"/>
        </w:rPr>
        <w:t>Only the warriors of Hua Nu</w:t>
      </w:r>
    </w:p>
    <w:p/>
    <w:p>
      <w:r>
        <w:rPr>
          <w:b/>
          <w:color w:val="5A5A5A"/>
          <w:sz w:val="18"/>
        </w:rPr>
        <w:t>[00:01:23 → 00:01:24]</w:t>
      </w:r>
    </w:p>
    <w:p>
      <w:r>
        <w:rPr>
          <w:b/>
          <w:color w:val="1E64C8"/>
        </w:rPr>
        <w:t>原文：</w:t>
      </w:r>
      <w:r>
        <w:rPr>
          <w:color w:val="1E64C8"/>
        </w:rPr>
        <w:t>高</w:t>
      </w:r>
    </w:p>
    <w:p>
      <w:r>
        <w:rPr>
          <w:b/>
          <w:color w:val="228B22"/>
        </w:rPr>
        <w:t>譯文：</w:t>
      </w:r>
      <w:r>
        <w:rPr>
          <w:color w:val="228B22"/>
        </w:rPr>
        <w:t>High</w:t>
      </w:r>
    </w:p>
    <w:p/>
    <w:p>
      <w:r>
        <w:rPr>
          <w:b/>
          <w:color w:val="5A5A5A"/>
          <w:sz w:val="18"/>
        </w:rPr>
        <w:t>[00:01:24 → 00:01:25]</w:t>
      </w:r>
    </w:p>
    <w:p>
      <w:r>
        <w:rPr>
          <w:b/>
          <w:color w:val="1E64C8"/>
        </w:rPr>
        <w:t>原文：</w:t>
      </w:r>
      <w:r>
        <w:rPr>
          <w:color w:val="1E64C8"/>
        </w:rPr>
        <w:t>只有</w:t>
      </w:r>
    </w:p>
    <w:p>
      <w:r>
        <w:rPr>
          <w:b/>
          <w:color w:val="228B22"/>
        </w:rPr>
        <w:t>譯文：</w:t>
      </w:r>
      <w:r>
        <w:rPr>
          <w:color w:val="228B22"/>
        </w:rPr>
        <w:t>Only</w:t>
      </w:r>
    </w:p>
    <w:p/>
    <w:p>
      <w:r>
        <w:rPr>
          <w:b/>
          <w:color w:val="5A5A5A"/>
          <w:sz w:val="18"/>
        </w:rPr>
        <w:t>[00:01:25 → 00:01:27]</w:t>
      </w:r>
    </w:p>
    <w:p>
      <w:r>
        <w:rPr>
          <w:b/>
          <w:color w:val="1E64C8"/>
        </w:rPr>
        <w:t>原文：</w:t>
      </w:r>
      <w:r>
        <w:rPr>
          <w:color w:val="1E64C8"/>
        </w:rPr>
        <w:t>民貴上架上平就不會像是</w:t>
      </w:r>
    </w:p>
    <w:p>
      <w:r>
        <w:rPr>
          <w:b/>
          <w:color w:val="228B22"/>
        </w:rPr>
        <w:t>譯文：</w:t>
      </w:r>
      <w:r>
        <w:rPr>
          <w:color w:val="228B22"/>
        </w:rPr>
        <w:t>If the people's precious items are placed on the flat area, they won't look like</w:t>
      </w:r>
    </w:p>
    <w:p/>
    <w:p>
      <w:r>
        <w:rPr>
          <w:b/>
          <w:color w:val="5A5A5A"/>
          <w:sz w:val="18"/>
        </w:rPr>
        <w:t>[00:01:27 → 00:01:29]</w:t>
      </w:r>
    </w:p>
    <w:p>
      <w:r>
        <w:rPr>
          <w:b/>
          <w:color w:val="1E64C8"/>
        </w:rPr>
        <w:t>原文：</w:t>
      </w:r>
      <w:r>
        <w:rPr>
          <w:color w:val="1E64C8"/>
        </w:rPr>
        <w:t>B系統西降子就是</w:t>
      </w:r>
    </w:p>
    <w:p>
      <w:r>
        <w:rPr>
          <w:b/>
          <w:color w:val="228B22"/>
        </w:rPr>
        <w:t>譯文：</w:t>
      </w:r>
      <w:r>
        <w:rPr>
          <w:color w:val="228B22"/>
        </w:rPr>
        <w:t>B system Xijingzi is</w:t>
      </w:r>
    </w:p>
    <w:p/>
    <w:p>
      <w:r>
        <w:rPr>
          <w:b/>
          <w:color w:val="5A5A5A"/>
          <w:sz w:val="18"/>
        </w:rPr>
        <w:t>[00:01:29 → 00:01:32]</w:t>
      </w:r>
    </w:p>
    <w:p>
      <w:r>
        <w:rPr>
          <w:b/>
          <w:color w:val="1E64C8"/>
        </w:rPr>
        <w:t>原文：</w:t>
      </w:r>
      <w:r>
        <w:rPr>
          <w:color w:val="1E64C8"/>
        </w:rPr>
        <w:t>會有帽子來講號要賣在自己上架這樣子</w:t>
      </w:r>
    </w:p>
    <w:p>
      <w:r>
        <w:rPr>
          <w:b/>
          <w:color w:val="228B22"/>
        </w:rPr>
        <w:t>譯文：</w:t>
      </w:r>
      <w:r>
        <w:rPr>
          <w:color w:val="228B22"/>
        </w:rPr>
        <w:t>There will be a cover to explain that the item should be sold on their own shelf</w:t>
      </w:r>
    </w:p>
    <w:p/>
    <w:p>
      <w:r>
        <w:rPr>
          <w:b/>
          <w:color w:val="5A5A5A"/>
          <w:sz w:val="18"/>
        </w:rPr>
        <w:t>[00:01:32 → 00:01:33]</w:t>
      </w:r>
    </w:p>
    <w:p>
      <w:r>
        <w:rPr>
          <w:b/>
          <w:color w:val="1E64C8"/>
        </w:rPr>
        <w:t>原文：</w:t>
      </w:r>
      <w:r>
        <w:rPr>
          <w:color w:val="1E64C8"/>
        </w:rPr>
        <w:t>對</w:t>
      </w:r>
    </w:p>
    <w:p>
      <w:r>
        <w:rPr>
          <w:b/>
          <w:color w:val="228B22"/>
        </w:rPr>
        <w:t>譯文：</w:t>
      </w:r>
      <w:r>
        <w:rPr>
          <w:color w:val="228B22"/>
        </w:rPr>
        <w:t>Yes</w:t>
      </w:r>
    </w:p>
    <w:p/>
    <w:p>
      <w:r>
        <w:rPr>
          <w:b/>
          <w:color w:val="5A5A5A"/>
          <w:sz w:val="18"/>
        </w:rPr>
        <w:t>[00:01:33 → 00:01:35]</w:t>
      </w:r>
    </w:p>
    <w:p>
      <w:r>
        <w:rPr>
          <w:b/>
          <w:color w:val="1E64C8"/>
        </w:rPr>
        <w:t>原文：</w:t>
      </w:r>
      <w:r>
        <w:rPr>
          <w:color w:val="1E64C8"/>
        </w:rPr>
        <w:t>那要是幫我還是想</w:t>
      </w:r>
    </w:p>
    <w:p>
      <w:r>
        <w:rPr>
          <w:b/>
          <w:color w:val="228B22"/>
        </w:rPr>
        <w:t>譯文：</w:t>
      </w:r>
      <w:r>
        <w:rPr>
          <w:color w:val="228B22"/>
        </w:rPr>
        <w:t>Then if you help me, I still want</w:t>
      </w:r>
    </w:p>
    <w:p/>
    <w:p>
      <w:r>
        <w:rPr>
          <w:b/>
          <w:color w:val="5A5A5A"/>
          <w:sz w:val="18"/>
        </w:rPr>
        <w:t>[00:01:35 → 00:01:48]</w:t>
      </w:r>
    </w:p>
    <w:p>
      <w:r>
        <w:rPr>
          <w:b/>
          <w:color w:val="1E64C8"/>
        </w:rPr>
        <w:t>原文：</w:t>
      </w:r>
      <w:r>
        <w:rPr>
          <w:color w:val="1E64C8"/>
        </w:rPr>
        <w:t>把這個擴成一下</w:t>
      </w:r>
    </w:p>
    <w:p>
      <w:r>
        <w:rPr>
          <w:b/>
          <w:color w:val="228B22"/>
        </w:rPr>
        <w:t>譯文：</w:t>
      </w:r>
      <w:r>
        <w:rPr>
          <w:color w:val="228B22"/>
        </w:rPr>
        <w:t>Expand this a bit</w:t>
      </w:r>
    </w:p>
    <w:p/>
    <w:p>
      <w:r>
        <w:rPr>
          <w:b/>
          <w:color w:val="5A5A5A"/>
          <w:sz w:val="18"/>
        </w:rPr>
        <w:t>[00:01:48 → 00:01:49]</w:t>
      </w:r>
    </w:p>
    <w:p>
      <w:r>
        <w:rPr>
          <w:b/>
          <w:color w:val="1E64C8"/>
        </w:rPr>
        <w:t>原文：</w:t>
      </w:r>
      <w:r>
        <w:rPr>
          <w:color w:val="1E64C8"/>
        </w:rPr>
        <w:t>這當然是可以做的</w:t>
      </w:r>
    </w:p>
    <w:p>
      <w:r>
        <w:rPr>
          <w:b/>
          <w:color w:val="228B22"/>
        </w:rPr>
        <w:t>譯文：</w:t>
      </w:r>
      <w:r>
        <w:rPr>
          <w:color w:val="228B22"/>
        </w:rPr>
        <w:t>This is definitely something that can be done</w:t>
      </w:r>
    </w:p>
    <w:p/>
    <w:p>
      <w:r>
        <w:rPr>
          <w:b/>
          <w:color w:val="5A5A5A"/>
          <w:sz w:val="18"/>
        </w:rPr>
        <w:t>[00:01:49 → 00:01:52]</w:t>
      </w:r>
    </w:p>
    <w:p>
      <w:r>
        <w:rPr>
          <w:b/>
          <w:color w:val="1E64C8"/>
        </w:rPr>
        <w:t>原文：</w:t>
      </w:r>
      <w:r>
        <w:rPr>
          <w:color w:val="1E64C8"/>
        </w:rPr>
        <w:t>不過我想說一下這個轉變性來自於</w:t>
      </w:r>
    </w:p>
    <w:p>
      <w:r>
        <w:rPr>
          <w:b/>
          <w:color w:val="228B22"/>
        </w:rPr>
        <w:t>譯文：</w:t>
      </w:r>
      <w:r>
        <w:rPr>
          <w:color w:val="228B22"/>
        </w:rPr>
        <w:t>However, I want to mention that this transformation comes from</w:t>
      </w:r>
    </w:p>
    <w:p/>
    <w:p>
      <w:r>
        <w:rPr>
          <w:b/>
          <w:color w:val="5A5A5A"/>
          <w:sz w:val="18"/>
        </w:rPr>
        <w:t>[00:01:52 → 00:01:53]</w:t>
      </w:r>
    </w:p>
    <w:p>
      <w:r>
        <w:rPr>
          <w:b/>
          <w:color w:val="1E64C8"/>
        </w:rPr>
        <w:t>原文：</w:t>
      </w:r>
      <w:r>
        <w:rPr>
          <w:color w:val="1E64C8"/>
        </w:rPr>
        <w:t>科技的反映嗎</w:t>
      </w:r>
    </w:p>
    <w:p>
      <w:r>
        <w:rPr>
          <w:b/>
          <w:color w:val="228B22"/>
        </w:rPr>
        <w:t>譯文：</w:t>
      </w:r>
      <w:r>
        <w:rPr>
          <w:color w:val="228B22"/>
        </w:rPr>
        <w:t>The reflection of technology, right?</w:t>
      </w:r>
    </w:p>
    <w:p/>
    <w:p>
      <w:r>
        <w:rPr>
          <w:b/>
          <w:color w:val="5A5A5A"/>
          <w:sz w:val="18"/>
        </w:rPr>
        <w:t>[00:01:53 → 00:01:54]</w:t>
      </w:r>
    </w:p>
    <w:p>
      <w:r>
        <w:rPr>
          <w:b/>
          <w:color w:val="1E64C8"/>
        </w:rPr>
        <w:t>原文：</w:t>
      </w:r>
      <w:r>
        <w:rPr>
          <w:color w:val="1E64C8"/>
        </w:rPr>
        <w:t>他們</w:t>
      </w:r>
    </w:p>
    <w:p>
      <w:r>
        <w:rPr>
          <w:b/>
          <w:color w:val="228B22"/>
        </w:rPr>
        <w:t>譯文：</w:t>
      </w:r>
      <w:r>
        <w:rPr>
          <w:color w:val="228B22"/>
        </w:rPr>
        <w:t>They</w:t>
      </w:r>
    </w:p>
    <w:p/>
    <w:p>
      <w:r>
        <w:rPr>
          <w:b/>
          <w:color w:val="5A5A5A"/>
          <w:sz w:val="18"/>
        </w:rPr>
        <w:t>[00:01:54 → 00:01:56]</w:t>
      </w:r>
    </w:p>
    <w:p>
      <w:r>
        <w:rPr>
          <w:b/>
          <w:color w:val="1E64C8"/>
        </w:rPr>
        <w:t>原文：</w:t>
      </w:r>
      <w:r>
        <w:rPr>
          <w:color w:val="1E64C8"/>
        </w:rPr>
        <w:t>也不是</w:t>
      </w:r>
    </w:p>
    <w:p>
      <w:r>
        <w:rPr>
          <w:b/>
          <w:color w:val="228B22"/>
        </w:rPr>
        <w:t>譯文：</w:t>
      </w:r>
      <w:r>
        <w:rPr>
          <w:color w:val="228B22"/>
        </w:rPr>
        <w:t>Also not</w:t>
      </w:r>
    </w:p>
    <w:p/>
    <w:p>
      <w:r>
        <w:rPr>
          <w:b/>
          <w:color w:val="5A5A5A"/>
          <w:sz w:val="18"/>
        </w:rPr>
        <w:t>[00:01:56 → 00:01:57]</w:t>
      </w:r>
    </w:p>
    <w:p>
      <w:r>
        <w:rPr>
          <w:b/>
          <w:color w:val="1E64C8"/>
        </w:rPr>
        <w:t>原文：</w:t>
      </w:r>
      <w:r>
        <w:rPr>
          <w:color w:val="1E64C8"/>
        </w:rPr>
        <w:t>其實老實說的話</w:t>
      </w:r>
    </w:p>
    <w:p>
      <w:r>
        <w:rPr>
          <w:b/>
          <w:color w:val="228B22"/>
        </w:rPr>
        <w:t>譯文：</w:t>
      </w:r>
      <w:r>
        <w:rPr>
          <w:color w:val="228B22"/>
        </w:rPr>
        <w:t>Honestly, actually</w:t>
      </w:r>
    </w:p>
    <w:p/>
    <w:p>
      <w:r>
        <w:rPr>
          <w:b/>
          <w:color w:val="5A5A5A"/>
          <w:sz w:val="18"/>
        </w:rPr>
        <w:t>[00:01:57 → 00:01:59]</w:t>
      </w:r>
    </w:p>
    <w:p>
      <w:r>
        <w:rPr>
          <w:b/>
          <w:color w:val="1E64C8"/>
        </w:rPr>
        <w:t>原文：</w:t>
      </w:r>
      <w:r>
        <w:rPr>
          <w:color w:val="1E64C8"/>
        </w:rPr>
        <w:t>我</w:t>
      </w:r>
    </w:p>
    <w:p>
      <w:r>
        <w:rPr>
          <w:b/>
          <w:color w:val="228B22"/>
        </w:rPr>
        <w:t>譯文：</w:t>
      </w:r>
      <w:r>
        <w:rPr>
          <w:color w:val="228B22"/>
        </w:rPr>
        <w:t>I</w:t>
      </w:r>
    </w:p>
    <w:p/>
    <w:p>
      <w:r>
        <w:rPr>
          <w:b/>
          <w:color w:val="5A5A5A"/>
          <w:sz w:val="18"/>
        </w:rPr>
        <w:t>[00:01:59 → 00:02:01]</w:t>
      </w:r>
    </w:p>
    <w:p>
      <w:r>
        <w:rPr>
          <w:b/>
          <w:color w:val="1E64C8"/>
        </w:rPr>
        <w:t>原文：</w:t>
      </w:r>
      <w:r>
        <w:rPr>
          <w:color w:val="1E64C8"/>
        </w:rPr>
        <w:t>據上的需求</w:t>
      </w:r>
    </w:p>
    <w:p>
      <w:r>
        <w:rPr>
          <w:b/>
          <w:color w:val="228B22"/>
        </w:rPr>
        <w:t>譯文：</w:t>
      </w:r>
      <w:r>
        <w:rPr>
          <w:color w:val="228B22"/>
        </w:rPr>
        <w:t>Based on the demand</w:t>
      </w:r>
    </w:p>
    <w:p/>
    <w:p>
      <w:r>
        <w:rPr>
          <w:b/>
          <w:color w:val="5A5A5A"/>
          <w:sz w:val="18"/>
        </w:rPr>
        <w:t>[00:02:01 → 00:02:05]</w:t>
      </w:r>
    </w:p>
    <w:p>
      <w:r>
        <w:rPr>
          <w:b/>
          <w:color w:val="1E64C8"/>
        </w:rPr>
        <w:t>原文：</w:t>
      </w:r>
      <w:r>
        <w:rPr>
          <w:color w:val="1E64C8"/>
        </w:rPr>
        <w:t>直接進大區的預算是</w:t>
      </w:r>
    </w:p>
    <w:p>
      <w:r>
        <w:rPr>
          <w:b/>
          <w:color w:val="228B22"/>
        </w:rPr>
        <w:t>譯文：</w:t>
      </w:r>
      <w:r>
        <w:rPr>
          <w:color w:val="228B22"/>
        </w:rPr>
        <w:t>Directly entering the large area's budget is</w:t>
      </w:r>
    </w:p>
    <w:p/>
    <w:p>
      <w:r>
        <w:rPr>
          <w:b/>
          <w:color w:val="5A5A5A"/>
          <w:sz w:val="18"/>
        </w:rPr>
        <w:t>[00:02:05 → 00:02:06]</w:t>
      </w:r>
    </w:p>
    <w:p>
      <w:r>
        <w:rPr>
          <w:b/>
          <w:color w:val="1E64C8"/>
        </w:rPr>
        <w:t>原文：</w:t>
      </w:r>
      <w:r>
        <w:rPr>
          <w:color w:val="1E64C8"/>
        </w:rPr>
        <w:t>感覺</w:t>
      </w:r>
    </w:p>
    <w:p>
      <w:r>
        <w:rPr>
          <w:b/>
          <w:color w:val="228B22"/>
        </w:rPr>
        <w:t>譯文：</w:t>
      </w:r>
      <w:r>
        <w:rPr>
          <w:color w:val="228B22"/>
        </w:rPr>
        <w:t>Feeling that</w:t>
      </w:r>
    </w:p>
    <w:p/>
    <w:p>
      <w:r>
        <w:rPr>
          <w:b/>
          <w:color w:val="5A5A5A"/>
          <w:sz w:val="18"/>
        </w:rPr>
        <w:t>[00:02:07 → 00:02:09]</w:t>
      </w:r>
    </w:p>
    <w:p>
      <w:r>
        <w:rPr>
          <w:b/>
          <w:color w:val="1E64C8"/>
        </w:rPr>
        <w:t>原文：</w:t>
      </w:r>
      <w:r>
        <w:rPr>
          <w:color w:val="1E64C8"/>
        </w:rPr>
        <w:t>我們不會太習</w:t>
      </w:r>
    </w:p>
    <w:p>
      <w:r>
        <w:rPr>
          <w:b/>
          <w:color w:val="228B22"/>
        </w:rPr>
        <w:t>譯文：</w:t>
      </w:r>
      <w:r>
        <w:rPr>
          <w:color w:val="228B22"/>
        </w:rPr>
        <w:t>We won't be too used to</w:t>
      </w:r>
    </w:p>
    <w:p/>
    <w:p>
      <w:r>
        <w:rPr>
          <w:b/>
          <w:color w:val="5A5A5A"/>
          <w:sz w:val="18"/>
        </w:rPr>
        <w:t>[00:02:09 → 00:02:11]</w:t>
      </w:r>
    </w:p>
    <w:p>
      <w:r>
        <w:rPr>
          <w:b/>
          <w:color w:val="1E64C8"/>
        </w:rPr>
        <w:t>原文：</w:t>
      </w:r>
      <w:r>
        <w:rPr>
          <w:color w:val="1E64C8"/>
        </w:rPr>
        <w:t>直接做一個完整的動作</w:t>
      </w:r>
    </w:p>
    <w:p>
      <w:r>
        <w:rPr>
          <w:b/>
          <w:color w:val="228B22"/>
        </w:rPr>
        <w:t>譯文：</w:t>
      </w:r>
      <w:r>
        <w:rPr>
          <w:color w:val="228B22"/>
        </w:rPr>
        <w:t>Directly perform a complete action</w:t>
      </w:r>
    </w:p>
    <w:p/>
    <w:p>
      <w:r>
        <w:rPr>
          <w:b/>
          <w:color w:val="5A5A5A"/>
          <w:sz w:val="18"/>
        </w:rPr>
        <w:t>[00:02:11 → 00:02:14]</w:t>
      </w:r>
    </w:p>
    <w:p>
      <w:r>
        <w:rPr>
          <w:b/>
          <w:color w:val="1E64C8"/>
        </w:rPr>
        <w:t>原文：</w:t>
      </w:r>
      <w:r>
        <w:rPr>
          <w:color w:val="1E64C8"/>
        </w:rPr>
        <w:t>說好看確實有點實力</w:t>
      </w:r>
    </w:p>
    <w:p>
      <w:r>
        <w:rPr>
          <w:b/>
          <w:color w:val="228B22"/>
        </w:rPr>
        <w:t>譯文：</w:t>
      </w:r>
      <w:r>
        <w:rPr>
          <w:color w:val="228B22"/>
        </w:rPr>
        <w:t>Saying it looks good indeed has some strength</w:t>
      </w:r>
    </w:p>
    <w:p/>
    <w:p>
      <w:r>
        <w:rPr>
          <w:b/>
          <w:color w:val="5A5A5A"/>
          <w:sz w:val="18"/>
        </w:rPr>
        <w:t>[00:02:14 → 00:02:15]</w:t>
      </w:r>
    </w:p>
    <w:p>
      <w:r>
        <w:rPr>
          <w:b/>
          <w:color w:val="1E64C8"/>
        </w:rPr>
        <w:t>原文：</w:t>
      </w:r>
      <w:r>
        <w:rPr>
          <w:color w:val="1E64C8"/>
        </w:rPr>
        <w:t>對不起</w:t>
      </w:r>
    </w:p>
    <w:p>
      <w:r>
        <w:rPr>
          <w:b/>
          <w:color w:val="228B22"/>
        </w:rPr>
        <w:t>譯文：</w:t>
      </w:r>
      <w:r>
        <w:rPr>
          <w:color w:val="228B22"/>
        </w:rPr>
        <w:t>Sorry</w:t>
      </w:r>
    </w:p>
    <w:p/>
    <w:p>
      <w:r>
        <w:rPr>
          <w:b/>
          <w:color w:val="5A5A5A"/>
          <w:sz w:val="18"/>
        </w:rPr>
        <w:t>[00:02:15 → 00:02:17]</w:t>
      </w:r>
    </w:p>
    <w:p>
      <w:r>
        <w:rPr>
          <w:b/>
          <w:color w:val="1E64C8"/>
        </w:rPr>
        <w:t>原文：</w:t>
      </w:r>
      <w:r>
        <w:rPr>
          <w:color w:val="1E64C8"/>
        </w:rPr>
        <w:t>那我可以大概加州預算專門</w:t>
      </w:r>
    </w:p>
    <w:p>
      <w:r>
        <w:rPr>
          <w:b/>
          <w:color w:val="228B22"/>
        </w:rPr>
        <w:t>譯文：</w:t>
      </w:r>
      <w:r>
        <w:rPr>
          <w:color w:val="228B22"/>
        </w:rPr>
        <w:t>Then I can roughly allocate the California budget specifically</w:t>
      </w:r>
    </w:p>
    <w:p/>
    <w:p>
      <w:r>
        <w:rPr>
          <w:b/>
          <w:color w:val="5A5A5A"/>
          <w:sz w:val="18"/>
        </w:rPr>
        <w:t>[00:02:17 → 00:02:19]</w:t>
      </w:r>
    </w:p>
    <w:p>
      <w:r>
        <w:rPr>
          <w:b/>
          <w:color w:val="1E64C8"/>
        </w:rPr>
        <w:t>原文：</w:t>
      </w:r>
      <w:r>
        <w:rPr>
          <w:color w:val="1E64C8"/>
        </w:rPr>
        <w:t>另外又有這樣就可以把</w:t>
      </w:r>
    </w:p>
    <w:p>
      <w:r>
        <w:rPr>
          <w:b/>
          <w:color w:val="228B22"/>
        </w:rPr>
        <w:t>譯文：</w:t>
      </w:r>
      <w:r>
        <w:rPr>
          <w:color w:val="228B22"/>
        </w:rPr>
        <w:t>Additionally, there's such that we can</w:t>
      </w:r>
    </w:p>
    <w:p/>
    <w:p>
      <w:r>
        <w:rPr>
          <w:b/>
          <w:color w:val="5A5A5A"/>
          <w:sz w:val="18"/>
        </w:rPr>
        <w:t>[00:02:19 → 00:02:19]</w:t>
      </w:r>
    </w:p>
    <w:p>
      <w:r>
        <w:rPr>
          <w:b/>
          <w:color w:val="1E64C8"/>
        </w:rPr>
        <w:t>原文：</w:t>
      </w:r>
      <w:r>
        <w:rPr>
          <w:color w:val="1E64C8"/>
        </w:rPr>
        <w:t>一些</w:t>
      </w:r>
    </w:p>
    <w:p>
      <w:r>
        <w:rPr>
          <w:b/>
          <w:color w:val="228B22"/>
        </w:rPr>
        <w:t>譯文：</w:t>
      </w:r>
      <w:r>
        <w:rPr>
          <w:color w:val="228B22"/>
        </w:rPr>
        <w:t>Some</w:t>
      </w:r>
    </w:p>
    <w:p/>
    <w:p>
      <w:r>
        <w:rPr>
          <w:b/>
          <w:color w:val="5A5A5A"/>
          <w:sz w:val="18"/>
        </w:rPr>
        <w:t>[00:02:19 → 00:02:22]</w:t>
      </w:r>
    </w:p>
    <w:p>
      <w:r>
        <w:rPr>
          <w:b/>
          <w:color w:val="1E64C8"/>
        </w:rPr>
        <w:t>原文：</w:t>
      </w:r>
      <w:r>
        <w:rPr>
          <w:color w:val="1E64C8"/>
        </w:rPr>
        <w:t>功能的優先幾百出來</w:t>
      </w:r>
    </w:p>
    <w:p>
      <w:r>
        <w:rPr>
          <w:b/>
          <w:color w:val="228B22"/>
        </w:rPr>
        <w:t>譯文：</w:t>
      </w:r>
      <w:r>
        <w:rPr>
          <w:color w:val="228B22"/>
        </w:rPr>
        <w:t>Prioritize some functions hundreds of times</w:t>
      </w:r>
    </w:p>
    <w:p/>
    <w:p>
      <w:r>
        <w:rPr>
          <w:b/>
          <w:color w:val="5A5A5A"/>
          <w:sz w:val="18"/>
        </w:rPr>
        <w:t>[00:02:22 → 00:02:24]</w:t>
      </w:r>
    </w:p>
    <w:p>
      <w:r>
        <w:rPr>
          <w:b/>
          <w:color w:val="1E64C8"/>
        </w:rPr>
        <w:t>原文：</w:t>
      </w:r>
      <w:r>
        <w:rPr>
          <w:color w:val="1E64C8"/>
        </w:rPr>
        <w:t>把最開始的</w:t>
      </w:r>
    </w:p>
    <w:p>
      <w:r>
        <w:rPr>
          <w:b/>
          <w:color w:val="228B22"/>
        </w:rPr>
        <w:t>譯文：</w:t>
      </w:r>
      <w:r>
        <w:rPr>
          <w:color w:val="228B22"/>
        </w:rPr>
        <w:t>Take the initial</w:t>
      </w:r>
    </w:p>
    <w:p/>
    <w:p>
      <w:r>
        <w:rPr>
          <w:b/>
          <w:color w:val="5A5A5A"/>
          <w:sz w:val="18"/>
        </w:rPr>
        <w:t>[00:02:24 → 00:02:25]</w:t>
      </w:r>
    </w:p>
    <w:p>
      <w:r>
        <w:rPr>
          <w:b/>
          <w:color w:val="1E64C8"/>
        </w:rPr>
        <w:t>原文：</w:t>
      </w:r>
      <w:r>
        <w:rPr>
          <w:color w:val="1E64C8"/>
        </w:rPr>
        <w:t>功能可以</w:t>
      </w:r>
    </w:p>
    <w:p>
      <w:r>
        <w:rPr>
          <w:b/>
          <w:color w:val="228B22"/>
        </w:rPr>
        <w:t>譯文：</w:t>
      </w:r>
      <w:r>
        <w:rPr>
          <w:color w:val="228B22"/>
        </w:rPr>
        <w:t>Function can</w:t>
      </w:r>
    </w:p>
    <w:p/>
    <w:p>
      <w:r>
        <w:rPr>
          <w:b/>
          <w:color w:val="5A5A5A"/>
          <w:sz w:val="18"/>
        </w:rPr>
        <w:t>[00:02:25 → 00:02:25]</w:t>
      </w:r>
    </w:p>
    <w:p>
      <w:r>
        <w:rPr>
          <w:b/>
          <w:color w:val="1E64C8"/>
        </w:rPr>
        <w:t>原文：</w:t>
      </w:r>
      <w:r>
        <w:rPr>
          <w:color w:val="1E64C8"/>
        </w:rPr>
        <w:t>這個國家</w:t>
      </w:r>
    </w:p>
    <w:p>
      <w:r>
        <w:rPr>
          <w:b/>
          <w:color w:val="228B22"/>
        </w:rPr>
        <w:t>譯文：</w:t>
      </w:r>
      <w:r>
        <w:rPr>
          <w:color w:val="228B22"/>
        </w:rPr>
        <w:t>This country</w:t>
      </w:r>
    </w:p>
    <w:p/>
    <w:p>
      <w:r>
        <w:rPr>
          <w:b/>
          <w:color w:val="5A5A5A"/>
          <w:sz w:val="18"/>
        </w:rPr>
        <w:t>[00:02:25 → 00:02:26]</w:t>
      </w:r>
    </w:p>
    <w:p>
      <w:r>
        <w:rPr>
          <w:b/>
          <w:color w:val="1E64C8"/>
        </w:rPr>
        <w:t>原文：</w:t>
      </w:r>
      <w:r>
        <w:rPr>
          <w:color w:val="1E64C8"/>
        </w:rPr>
        <w:t>這個講過</w:t>
      </w:r>
    </w:p>
    <w:p>
      <w:r>
        <w:rPr>
          <w:b/>
          <w:color w:val="228B22"/>
        </w:rPr>
        <w:t>譯文：</w:t>
      </w:r>
      <w:r>
        <w:rPr>
          <w:color w:val="228B22"/>
        </w:rPr>
        <w:t>This has been mentioned</w:t>
      </w:r>
    </w:p>
    <w:p/>
    <w:p>
      <w:r>
        <w:rPr>
          <w:b/>
          <w:color w:val="5A5A5A"/>
          <w:sz w:val="18"/>
        </w:rPr>
        <w:t>[00:02:26 → 00:02:27]</w:t>
      </w:r>
    </w:p>
    <w:p>
      <w:r>
        <w:rPr>
          <w:b/>
          <w:color w:val="1E64C8"/>
        </w:rPr>
        <w:t>原文：</w:t>
      </w:r>
      <w:r>
        <w:rPr>
          <w:color w:val="1E64C8"/>
        </w:rPr>
        <w:t>不會不要東西</w:t>
      </w:r>
    </w:p>
    <w:p>
      <w:r>
        <w:rPr>
          <w:b/>
          <w:color w:val="228B22"/>
        </w:rPr>
        <w:t>譯文：</w:t>
      </w:r>
      <w:r>
        <w:rPr>
          <w:color w:val="228B22"/>
        </w:rPr>
        <w:t>Won't refuse things</w:t>
      </w:r>
    </w:p>
    <w:p/>
    <w:p>
      <w:r>
        <w:rPr>
          <w:b/>
          <w:color w:val="5A5A5A"/>
          <w:sz w:val="18"/>
        </w:rPr>
        <w:t>[00:02:27 → 00:02:28]</w:t>
      </w:r>
    </w:p>
    <w:p>
      <w:r>
        <w:rPr>
          <w:b/>
          <w:color w:val="1E64C8"/>
        </w:rPr>
        <w:t>原文：</w:t>
      </w:r>
      <w:r>
        <w:rPr>
          <w:color w:val="1E64C8"/>
        </w:rPr>
        <w:t>對</w:t>
      </w:r>
    </w:p>
    <w:p>
      <w:r>
        <w:rPr>
          <w:b/>
          <w:color w:val="228B22"/>
        </w:rPr>
        <w:t>譯文：</w:t>
      </w:r>
      <w:r>
        <w:rPr>
          <w:color w:val="228B22"/>
        </w:rPr>
        <w:t>Yes</w:t>
      </w:r>
    </w:p>
    <w:p/>
    <w:p>
      <w:r>
        <w:rPr>
          <w:b/>
          <w:color w:val="5A5A5A"/>
          <w:sz w:val="18"/>
        </w:rPr>
        <w:t>[00:02:28 → 00:02:29]</w:t>
      </w:r>
    </w:p>
    <w:p>
      <w:r>
        <w:rPr>
          <w:b/>
          <w:color w:val="1E64C8"/>
        </w:rPr>
        <w:t>原文：</w:t>
      </w:r>
      <w:r>
        <w:rPr>
          <w:color w:val="1E64C8"/>
        </w:rPr>
        <w:t>如果我現在</w:t>
      </w:r>
    </w:p>
    <w:p>
      <w:r>
        <w:rPr>
          <w:b/>
          <w:color w:val="228B22"/>
        </w:rPr>
        <w:t>譯文：</w:t>
      </w:r>
      <w:r>
        <w:rPr>
          <w:color w:val="228B22"/>
        </w:rPr>
        <w:t>If I do now /think</w:t>
      </w:r>
    </w:p>
    <w:p/>
    <w:p>
      <w:r>
        <w:rPr>
          <w:b/>
          <w:color w:val="5A5A5A"/>
          <w:sz w:val="18"/>
        </w:rPr>
        <w:t>[00:02:29 → 00:02:31]</w:t>
      </w:r>
    </w:p>
    <w:p>
      <w:r>
        <w:rPr>
          <w:b/>
          <w:color w:val="1E64C8"/>
        </w:rPr>
        <w:t>原文：</w:t>
      </w:r>
      <w:r>
        <w:rPr>
          <w:color w:val="1E64C8"/>
        </w:rPr>
        <w:t>習近平的東西</w:t>
      </w:r>
    </w:p>
    <w:p>
      <w:r>
        <w:rPr>
          <w:b/>
          <w:color w:val="228B22"/>
        </w:rPr>
        <w:t>譯文：</w:t>
      </w:r>
      <w:r>
        <w:rPr>
          <w:color w:val="228B22"/>
        </w:rPr>
        <w:t>Xi Jinping's things</w:t>
      </w:r>
    </w:p>
    <w:p/>
    <w:p>
      <w:r>
        <w:rPr>
          <w:b/>
          <w:color w:val="5A5A5A"/>
          <w:sz w:val="18"/>
        </w:rPr>
        <w:t>[00:02:31 → 00:02:32]</w:t>
      </w:r>
    </w:p>
    <w:p>
      <w:r>
        <w:rPr>
          <w:b/>
          <w:color w:val="1E64C8"/>
        </w:rPr>
        <w:t>原文：</w:t>
      </w:r>
      <w:r>
        <w:rPr>
          <w:color w:val="1E64C8"/>
        </w:rPr>
        <w:t>為不要那些那些</w:t>
      </w:r>
    </w:p>
    <w:p>
      <w:r>
        <w:rPr>
          <w:b/>
          <w:color w:val="228B22"/>
        </w:rPr>
        <w:t>譯文：</w:t>
      </w:r>
      <w:r>
        <w:rPr>
          <w:color w:val="228B22"/>
        </w:rPr>
        <w:t>Don't want those those</w:t>
      </w:r>
    </w:p>
    <w:p/>
    <w:p>
      <w:r>
        <w:rPr>
          <w:b/>
          <w:color w:val="5A5A5A"/>
          <w:sz w:val="18"/>
        </w:rPr>
        <w:t>[00:02:32 → 00:02:33]</w:t>
      </w:r>
    </w:p>
    <w:p>
      <w:r>
        <w:rPr>
          <w:b/>
          <w:color w:val="1E64C8"/>
        </w:rPr>
        <w:t>原文：</w:t>
      </w:r>
      <w:r>
        <w:rPr>
          <w:color w:val="1E64C8"/>
        </w:rPr>
        <w:t>然後</w:t>
      </w:r>
    </w:p>
    <w:p>
      <w:r>
        <w:rPr>
          <w:b/>
          <w:color w:val="228B22"/>
        </w:rPr>
        <w:t>譯文：</w:t>
      </w:r>
      <w:r>
        <w:rPr>
          <w:color w:val="228B22"/>
        </w:rPr>
        <w:t>Then</w:t>
      </w:r>
    </w:p>
    <w:p/>
    <w:p>
      <w:r>
        <w:rPr>
          <w:b/>
          <w:color w:val="5A5A5A"/>
          <w:sz w:val="18"/>
        </w:rPr>
        <w:t>[00:02:33 → 00:02:35]</w:t>
      </w:r>
    </w:p>
    <w:p>
      <w:r>
        <w:rPr>
          <w:b/>
          <w:color w:val="1E64C8"/>
        </w:rPr>
        <w:t>原文：</w:t>
      </w:r>
      <w:r>
        <w:rPr>
          <w:color w:val="1E64C8"/>
        </w:rPr>
        <w:t>以上再談不講</w:t>
      </w:r>
    </w:p>
    <w:p>
      <w:r>
        <w:rPr>
          <w:b/>
          <w:color w:val="228B22"/>
        </w:rPr>
        <w:t>譯文：</w:t>
      </w:r>
      <w:r>
        <w:rPr>
          <w:color w:val="228B22"/>
        </w:rPr>
        <w:t>No further discussion on this</w:t>
      </w:r>
    </w:p>
    <w:p/>
    <w:p>
      <w:r>
        <w:rPr>
          <w:b/>
          <w:color w:val="5A5A5A"/>
          <w:sz w:val="18"/>
        </w:rPr>
        <w:t>[00:02:35 → 00:02:36]</w:t>
      </w:r>
    </w:p>
    <w:p>
      <w:r>
        <w:rPr>
          <w:b/>
          <w:color w:val="1E64C8"/>
        </w:rPr>
        <w:t>原文：</w:t>
      </w:r>
      <w:r>
        <w:rPr>
          <w:color w:val="1E64C8"/>
        </w:rPr>
        <w:t>那</w:t>
      </w:r>
    </w:p>
    <w:p>
      <w:r>
        <w:rPr>
          <w:b/>
          <w:color w:val="228B22"/>
        </w:rPr>
        <w:t>譯文：</w:t>
      </w:r>
      <w:r>
        <w:rPr>
          <w:color w:val="228B22"/>
        </w:rPr>
        <w:t>That</w:t>
      </w:r>
    </w:p>
    <w:p/>
    <w:p>
      <w:r>
        <w:rPr>
          <w:b/>
          <w:color w:val="5A5A5A"/>
          <w:sz w:val="18"/>
        </w:rPr>
        <w:t>[00:02:36 → 00:02:37]</w:t>
      </w:r>
    </w:p>
    <w:p>
      <w:r>
        <w:rPr>
          <w:b/>
          <w:color w:val="1E64C8"/>
        </w:rPr>
        <w:t>原文：</w:t>
      </w:r>
      <w:r>
        <w:rPr>
          <w:color w:val="1E64C8"/>
        </w:rPr>
        <w:t>我們剛剛講</w:t>
      </w:r>
    </w:p>
    <w:p>
      <w:r>
        <w:rPr>
          <w:b/>
          <w:color w:val="228B22"/>
        </w:rPr>
        <w:t>譯文：</w:t>
      </w:r>
      <w:r>
        <w:rPr>
          <w:color w:val="228B22"/>
        </w:rPr>
        <w:t>We just talked</w:t>
      </w:r>
    </w:p>
    <w:p/>
    <w:p>
      <w:r>
        <w:rPr>
          <w:b/>
          <w:color w:val="5A5A5A"/>
          <w:sz w:val="18"/>
        </w:rPr>
        <w:t>[00:02:37 → 00:02:39]</w:t>
      </w:r>
    </w:p>
    <w:p>
      <w:r>
        <w:rPr>
          <w:b/>
          <w:color w:val="1E64C8"/>
        </w:rPr>
        <w:t>原文：</w:t>
      </w:r>
      <w:r>
        <w:rPr>
          <w:color w:val="1E64C8"/>
        </w:rPr>
        <w:t>只有我只要當東西</w:t>
      </w:r>
    </w:p>
    <w:p>
      <w:r>
        <w:rPr>
          <w:b/>
          <w:color w:val="228B22"/>
        </w:rPr>
        <w:t>譯文：</w:t>
      </w:r>
      <w:r>
        <w:rPr>
          <w:color w:val="228B22"/>
        </w:rPr>
        <w:t>Only I need to take things</w:t>
      </w:r>
    </w:p>
    <w:p/>
    <w:p>
      <w:r>
        <w:rPr>
          <w:b/>
          <w:color w:val="5A5A5A"/>
          <w:sz w:val="18"/>
        </w:rPr>
        <w:t>[00:02:39 → 00:02:40]</w:t>
      </w:r>
    </w:p>
    <w:p>
      <w:r>
        <w:rPr>
          <w:b/>
          <w:color w:val="1E64C8"/>
        </w:rPr>
        <w:t>原文：</w:t>
      </w:r>
      <w:r>
        <w:rPr>
          <w:color w:val="1E64C8"/>
        </w:rPr>
        <w:t>那我好像那麼多是說</w:t>
      </w:r>
    </w:p>
    <w:p>
      <w:r>
        <w:rPr>
          <w:b/>
          <w:color w:val="228B22"/>
        </w:rPr>
        <w:t>譯文：</w:t>
      </w:r>
      <w:r>
        <w:rPr>
          <w:color w:val="228B22"/>
        </w:rPr>
        <w:t>Then I think there's so much to say</w:t>
      </w:r>
    </w:p>
    <w:p/>
    <w:p>
      <w:r>
        <w:rPr>
          <w:b/>
          <w:color w:val="5A5A5A"/>
          <w:sz w:val="18"/>
        </w:rPr>
        <w:t>[00:02:40 → 00:02:42]</w:t>
      </w:r>
    </w:p>
    <w:p>
      <w:r>
        <w:rPr>
          <w:b/>
          <w:color w:val="1E64C8"/>
        </w:rPr>
        <w:t>原文：</w:t>
      </w:r>
      <w:r>
        <w:rPr>
          <w:color w:val="1E64C8"/>
        </w:rPr>
        <w:t>你們現在做給我的</w:t>
      </w:r>
    </w:p>
    <w:p>
      <w:r>
        <w:rPr>
          <w:b/>
          <w:color w:val="228B22"/>
        </w:rPr>
        <w:t>譯文：</w:t>
      </w:r>
      <w:r>
        <w:rPr>
          <w:color w:val="228B22"/>
        </w:rPr>
        <w:t>What you're doing for me now</w:t>
      </w:r>
    </w:p>
    <w:p/>
    <w:p>
      <w:r>
        <w:rPr>
          <w:b/>
          <w:color w:val="5A5A5A"/>
          <w:sz w:val="18"/>
        </w:rPr>
        <w:t>[00:02:42 → 00:02:43]</w:t>
      </w:r>
    </w:p>
    <w:p>
      <w:r>
        <w:rPr>
          <w:b/>
          <w:color w:val="1E64C8"/>
        </w:rPr>
        <w:t>原文：</w:t>
      </w:r>
      <w:r>
        <w:rPr>
          <w:color w:val="1E64C8"/>
        </w:rPr>
        <w:t>這個東西</w:t>
      </w:r>
    </w:p>
    <w:p>
      <w:r>
        <w:rPr>
          <w:b/>
          <w:color w:val="228B22"/>
        </w:rPr>
        <w:t>譯文：</w:t>
      </w:r>
      <w:r>
        <w:rPr>
          <w:color w:val="228B22"/>
        </w:rPr>
        <w:t>This thing</w:t>
      </w:r>
    </w:p>
    <w:p/>
    <w:p>
      <w:r>
        <w:rPr>
          <w:b/>
          <w:color w:val="5A5A5A"/>
          <w:sz w:val="18"/>
        </w:rPr>
        <w:t>[00:02:43 → 00:02:45]</w:t>
      </w:r>
    </w:p>
    <w:p>
      <w:r>
        <w:rPr>
          <w:b/>
          <w:color w:val="1E64C8"/>
        </w:rPr>
        <w:t>原文：</w:t>
      </w:r>
      <w:r>
        <w:rPr>
          <w:color w:val="1E64C8"/>
        </w:rPr>
        <w:t>他現在的功能說是</w:t>
      </w:r>
    </w:p>
    <w:p>
      <w:r>
        <w:rPr>
          <w:b/>
          <w:color w:val="228B22"/>
        </w:rPr>
        <w:t>譯文：</w:t>
      </w:r>
      <w:r>
        <w:rPr>
          <w:color w:val="228B22"/>
        </w:rPr>
        <w:t>His current function is said to be</w:t>
      </w:r>
    </w:p>
    <w:p/>
    <w:p>
      <w:r>
        <w:rPr>
          <w:b/>
          <w:color w:val="5A5A5A"/>
          <w:sz w:val="18"/>
        </w:rPr>
        <w:t>[00:02:45 → 00:02:47]</w:t>
      </w:r>
    </w:p>
    <w:p>
      <w:r>
        <w:rPr>
          <w:b/>
          <w:color w:val="1E64C8"/>
        </w:rPr>
        <w:t>原文：</w:t>
      </w:r>
      <w:r>
        <w:rPr>
          <w:color w:val="1E64C8"/>
        </w:rPr>
        <w:t>跳成那個新的眼眠</w:t>
      </w:r>
    </w:p>
    <w:p>
      <w:r>
        <w:rPr>
          <w:b/>
          <w:color w:val="228B22"/>
        </w:rPr>
        <w:t>譯文：</w:t>
      </w:r>
      <w:r>
        <w:rPr>
          <w:color w:val="228B22"/>
        </w:rPr>
        <w:t>Jump into that new eye sleep</w:t>
      </w:r>
    </w:p>
    <w:p/>
    <w:p>
      <w:r>
        <w:rPr>
          <w:b/>
          <w:color w:val="5A5A5A"/>
          <w:sz w:val="18"/>
        </w:rPr>
        <w:t>[00:02:47 → 00:02:49]</w:t>
      </w:r>
    </w:p>
    <w:p>
      <w:r>
        <w:rPr>
          <w:b/>
          <w:color w:val="1E64C8"/>
        </w:rPr>
        <w:t>原文：</w:t>
      </w:r>
      <w:r>
        <w:rPr>
          <w:color w:val="1E64C8"/>
        </w:rPr>
        <w:t>會在</w:t>
      </w:r>
    </w:p>
    <w:p>
      <w:r>
        <w:rPr>
          <w:b/>
          <w:color w:val="228B22"/>
        </w:rPr>
        <w:t>譯文：</w:t>
      </w:r>
      <w:r>
        <w:rPr>
          <w:color w:val="228B22"/>
        </w:rPr>
        <w:t>Will be in</w:t>
      </w:r>
    </w:p>
    <w:p/>
    <w:p>
      <w:r>
        <w:rPr>
          <w:b/>
          <w:color w:val="5A5A5A"/>
          <w:sz w:val="18"/>
        </w:rPr>
        <w:t>[00:02:49 → 00:02:49]</w:t>
      </w:r>
    </w:p>
    <w:p>
      <w:r>
        <w:rPr>
          <w:b/>
          <w:color w:val="1E64C8"/>
        </w:rPr>
        <w:t>原文：</w:t>
      </w:r>
      <w:r>
        <w:rPr>
          <w:color w:val="1E64C8"/>
        </w:rPr>
        <w:t>那</w:t>
      </w:r>
    </w:p>
    <w:p>
      <w:r>
        <w:rPr>
          <w:b/>
          <w:color w:val="228B22"/>
        </w:rPr>
        <w:t>譯文：</w:t>
      </w:r>
      <w:r>
        <w:rPr>
          <w:color w:val="228B22"/>
        </w:rPr>
        <w:t>That</w:t>
      </w:r>
    </w:p>
    <w:p/>
    <w:p>
      <w:r>
        <w:rPr>
          <w:b/>
          <w:color w:val="5A5A5A"/>
          <w:sz w:val="18"/>
        </w:rPr>
        <w:t>[00:02:49 → 00:02:51]</w:t>
      </w:r>
    </w:p>
    <w:p>
      <w:r>
        <w:rPr>
          <w:b/>
          <w:color w:val="1E64C8"/>
        </w:rPr>
        <w:t>原文：</w:t>
      </w:r>
      <w:r>
        <w:rPr>
          <w:color w:val="1E64C8"/>
        </w:rPr>
        <w:t>我現在要</w:t>
      </w:r>
    </w:p>
    <w:p>
      <w:r>
        <w:rPr>
          <w:b/>
          <w:color w:val="228B22"/>
        </w:rPr>
        <w:t>譯文：</w:t>
      </w:r>
      <w:r>
        <w:rPr>
          <w:color w:val="228B22"/>
        </w:rPr>
        <w:t>I now want</w:t>
      </w:r>
    </w:p>
    <w:p/>
    <w:p>
      <w:r>
        <w:rPr>
          <w:b/>
          <w:color w:val="5A5A5A"/>
          <w:sz w:val="18"/>
        </w:rPr>
        <w:t>[00:02:51 → 00:02:52]</w:t>
      </w:r>
    </w:p>
    <w:p>
      <w:r>
        <w:rPr>
          <w:b/>
          <w:color w:val="1E64C8"/>
        </w:rPr>
        <w:t>原文：</w:t>
      </w:r>
      <w:r>
        <w:rPr>
          <w:color w:val="1E64C8"/>
        </w:rPr>
        <w:t>就是你們前一把</w:t>
      </w:r>
    </w:p>
    <w:p>
      <w:r>
        <w:rPr>
          <w:b/>
          <w:color w:val="228B22"/>
        </w:rPr>
        <w:t>譯文：</w:t>
      </w:r>
      <w:r>
        <w:rPr>
          <w:color w:val="228B22"/>
        </w:rPr>
        <w:t>That's your previous one</w:t>
      </w:r>
    </w:p>
    <w:p/>
    <w:p>
      <w:r>
        <w:rPr>
          <w:b/>
          <w:color w:val="5A5A5A"/>
          <w:sz w:val="18"/>
        </w:rPr>
        <w:t>[00:02:52 → 00:02:53]</w:t>
      </w:r>
    </w:p>
    <w:p>
      <w:r>
        <w:rPr>
          <w:b/>
          <w:color w:val="1E64C8"/>
        </w:rPr>
        <w:t>原文：</w:t>
      </w:r>
      <w:r>
        <w:rPr>
          <w:color w:val="1E64C8"/>
        </w:rPr>
        <w:t>二月為一個</w:t>
      </w:r>
    </w:p>
    <w:p>
      <w:r>
        <w:rPr>
          <w:b/>
          <w:color w:val="228B22"/>
        </w:rPr>
        <w:t>譯文：</w:t>
      </w:r>
      <w:r>
        <w:rPr>
          <w:color w:val="228B22"/>
        </w:rPr>
        <w:t>February as one</w:t>
      </w:r>
    </w:p>
    <w:p/>
    <w:p>
      <w:r>
        <w:rPr>
          <w:b/>
          <w:color w:val="5A5A5A"/>
          <w:sz w:val="18"/>
        </w:rPr>
        <w:t>[00:02:53 → 00:02:54]</w:t>
      </w:r>
    </w:p>
    <w:p>
      <w:r>
        <w:rPr>
          <w:b/>
          <w:color w:val="1E64C8"/>
        </w:rPr>
        <w:t>原文：</w:t>
      </w:r>
      <w:r>
        <w:rPr>
          <w:color w:val="1E64C8"/>
        </w:rPr>
        <w:t>就是</w:t>
      </w:r>
    </w:p>
    <w:p>
      <w:r>
        <w:rPr>
          <w:b/>
          <w:color w:val="228B22"/>
        </w:rPr>
        <w:t>譯文：</w:t>
      </w:r>
      <w:r>
        <w:rPr>
          <w:color w:val="228B22"/>
        </w:rPr>
        <w:t>That is</w:t>
      </w:r>
    </w:p>
    <w:p/>
    <w:p>
      <w:r>
        <w:rPr>
          <w:b/>
          <w:color w:val="5A5A5A"/>
          <w:sz w:val="18"/>
        </w:rPr>
        <w:t>[00:02:54 → 00:02:56]</w:t>
      </w:r>
    </w:p>
    <w:p>
      <w:r>
        <w:rPr>
          <w:b/>
          <w:color w:val="1E64C8"/>
        </w:rPr>
        <w:t>原文：</w:t>
      </w:r>
      <w:r>
        <w:rPr>
          <w:color w:val="1E64C8"/>
        </w:rPr>
        <w:t>成右邊跳彈牆的</w:t>
      </w:r>
    </w:p>
    <w:p>
      <w:r>
        <w:rPr>
          <w:b/>
          <w:color w:val="228B22"/>
        </w:rPr>
        <w:t>譯文：</w:t>
      </w:r>
      <w:r>
        <w:rPr>
          <w:color w:val="228B22"/>
        </w:rPr>
        <w:t>Become the right side jump wall</w:t>
      </w:r>
    </w:p>
    <w:p/>
    <w:p>
      <w:r>
        <w:rPr>
          <w:b/>
          <w:color w:val="5A5A5A"/>
          <w:sz w:val="18"/>
        </w:rPr>
        <w:t>[00:02:56 → 00:02:57]</w:t>
      </w:r>
    </w:p>
    <w:p>
      <w:r>
        <w:rPr>
          <w:b/>
          <w:color w:val="1E64C8"/>
        </w:rPr>
        <w:t>原文：</w:t>
      </w:r>
      <w:r>
        <w:rPr>
          <w:color w:val="1E64C8"/>
        </w:rPr>
        <w:t>那個</w:t>
      </w:r>
    </w:p>
    <w:p>
      <w:r>
        <w:rPr>
          <w:b/>
          <w:color w:val="228B22"/>
        </w:rPr>
        <w:t>譯文：</w:t>
      </w:r>
      <w:r>
        <w:rPr>
          <w:color w:val="228B22"/>
        </w:rPr>
        <w:t>That</w:t>
      </w:r>
    </w:p>
    <w:p/>
    <w:p>
      <w:r>
        <w:rPr>
          <w:b/>
          <w:color w:val="5A5A5A"/>
          <w:sz w:val="18"/>
        </w:rPr>
        <w:t>[00:02:57 → 00:02:57]</w:t>
      </w:r>
    </w:p>
    <w:p>
      <w:r>
        <w:rPr>
          <w:b/>
          <w:color w:val="1E64C8"/>
        </w:rPr>
        <w:t>原文：</w:t>
      </w:r>
      <w:r>
        <w:rPr>
          <w:color w:val="1E64C8"/>
        </w:rPr>
        <w:t>如果是</w:t>
      </w:r>
    </w:p>
    <w:p>
      <w:r>
        <w:rPr>
          <w:b/>
          <w:color w:val="228B22"/>
        </w:rPr>
        <w:t>譯文：</w:t>
      </w:r>
      <w:r>
        <w:rPr>
          <w:color w:val="228B22"/>
        </w:rPr>
        <w:t>If it is</w:t>
      </w:r>
    </w:p>
    <w:p/>
    <w:p>
      <w:r>
        <w:rPr>
          <w:b/>
          <w:color w:val="5A5A5A"/>
          <w:sz w:val="18"/>
        </w:rPr>
        <w:t>[00:02:57 → 00:03:00]</w:t>
      </w:r>
    </w:p>
    <w:p>
      <w:r>
        <w:rPr>
          <w:b/>
          <w:color w:val="1E64C8"/>
        </w:rPr>
        <w:t>原文：</w:t>
      </w:r>
      <w:r>
        <w:rPr>
          <w:color w:val="1E64C8"/>
        </w:rPr>
        <w:t>就直接在同的眼眠開子吧</w:t>
      </w:r>
    </w:p>
    <w:p>
      <w:r>
        <w:rPr>
          <w:b/>
          <w:color w:val="228B22"/>
        </w:rPr>
        <w:t>譯文：</w:t>
      </w:r>
      <w:r>
        <w:rPr>
          <w:color w:val="228B22"/>
        </w:rPr>
        <w:t>Then directly open the same eye sleep</w:t>
      </w:r>
    </w:p>
    <w:p/>
    <w:p>
      <w:r>
        <w:rPr>
          <w:b/>
          <w:color w:val="5A5A5A"/>
          <w:sz w:val="18"/>
        </w:rPr>
        <w:t>[00:03:00 → 00:03:02]</w:t>
      </w:r>
    </w:p>
    <w:p>
      <w:r>
        <w:rPr>
          <w:b/>
          <w:color w:val="1E64C8"/>
        </w:rPr>
        <w:t>原文：</w:t>
      </w:r>
      <w:r>
        <w:rPr>
          <w:color w:val="1E64C8"/>
        </w:rPr>
        <w:t>就是</w:t>
      </w:r>
    </w:p>
    <w:p>
      <w:r>
        <w:rPr>
          <w:b/>
          <w:color w:val="228B22"/>
        </w:rPr>
        <w:t>譯文：</w:t>
      </w:r>
      <w:r>
        <w:rPr>
          <w:color w:val="228B22"/>
        </w:rPr>
        <w:t>That is</w:t>
      </w:r>
    </w:p>
    <w:p/>
    <w:p>
      <w:r>
        <w:rPr>
          <w:b/>
          <w:color w:val="5A5A5A"/>
          <w:sz w:val="18"/>
        </w:rPr>
        <w:t>[00:03:02 → 00:03:05]</w:t>
      </w:r>
    </w:p>
    <w:p>
      <w:r>
        <w:rPr>
          <w:b/>
          <w:color w:val="1E64C8"/>
        </w:rPr>
        <w:t>原文：</w:t>
      </w:r>
      <w:r>
        <w:rPr>
          <w:color w:val="1E64C8"/>
        </w:rPr>
        <w:t>我會跳的右邊跳</w:t>
      </w:r>
    </w:p>
    <w:p>
      <w:r>
        <w:rPr>
          <w:b/>
          <w:color w:val="228B22"/>
        </w:rPr>
        <w:t>譯文：</w:t>
      </w:r>
      <w:r>
        <w:rPr>
          <w:color w:val="228B22"/>
        </w:rPr>
        <w:t>I will jump to the right jump</w:t>
      </w:r>
    </w:p>
    <w:p/>
    <w:p>
      <w:r>
        <w:rPr>
          <w:b/>
          <w:color w:val="5A5A5A"/>
          <w:sz w:val="18"/>
        </w:rPr>
        <w:t>[00:03:05 → 00:03:05]</w:t>
      </w:r>
    </w:p>
    <w:p>
      <w:r>
        <w:rPr>
          <w:b/>
          <w:color w:val="1E64C8"/>
        </w:rPr>
        <w:t>原文：</w:t>
      </w:r>
      <w:r>
        <w:rPr>
          <w:color w:val="1E64C8"/>
        </w:rPr>
        <w:t>就</w:t>
      </w:r>
    </w:p>
    <w:p>
      <w:r>
        <w:rPr>
          <w:b/>
          <w:color w:val="228B22"/>
        </w:rPr>
        <w:t>譯文：</w:t>
      </w:r>
      <w:r>
        <w:rPr>
          <w:color w:val="228B22"/>
        </w:rPr>
        <w:t>Just</w:t>
      </w:r>
    </w:p>
    <w:p/>
    <w:p>
      <w:r>
        <w:rPr>
          <w:b/>
          <w:color w:val="5A5A5A"/>
          <w:sz w:val="18"/>
        </w:rPr>
        <w:t>[00:03:05 → 00:03:06]</w:t>
      </w:r>
    </w:p>
    <w:p>
      <w:r>
        <w:rPr>
          <w:b/>
          <w:color w:val="1E64C8"/>
        </w:rPr>
        <w:t>原文：</w:t>
      </w:r>
      <w:r>
        <w:rPr>
          <w:color w:val="1E64C8"/>
        </w:rPr>
        <w:t>就</w:t>
      </w:r>
    </w:p>
    <w:p>
      <w:r>
        <w:rPr>
          <w:b/>
          <w:color w:val="228B22"/>
        </w:rPr>
        <w:t>譯文：</w:t>
      </w:r>
      <w:r>
        <w:rPr>
          <w:color w:val="228B22"/>
        </w:rPr>
        <w:t>Just</w:t>
      </w:r>
    </w:p>
    <w:p/>
    <w:p>
      <w:r>
        <w:rPr>
          <w:b/>
          <w:color w:val="5A5A5A"/>
          <w:sz w:val="18"/>
        </w:rPr>
        <w:t>[00:03:06 → 00:03:07]</w:t>
      </w:r>
    </w:p>
    <w:p>
      <w:r>
        <w:rPr>
          <w:b/>
          <w:color w:val="1E64C8"/>
        </w:rPr>
        <w:t>原文：</w:t>
      </w:r>
      <w:r>
        <w:rPr>
          <w:color w:val="1E64C8"/>
        </w:rPr>
        <w:t>就</w:t>
      </w:r>
    </w:p>
    <w:p>
      <w:r>
        <w:rPr>
          <w:b/>
          <w:color w:val="228B22"/>
        </w:rPr>
        <w:t>譯文：</w:t>
      </w:r>
      <w:r>
        <w:rPr>
          <w:color w:val="228B22"/>
        </w:rPr>
        <w:t>Just</w:t>
      </w:r>
    </w:p>
    <w:p/>
    <w:p>
      <w:r>
        <w:rPr>
          <w:b/>
          <w:color w:val="5A5A5A"/>
          <w:sz w:val="18"/>
        </w:rPr>
        <w:t>[00:03:07 → 00:03:08]</w:t>
      </w:r>
    </w:p>
    <w:p>
      <w:r>
        <w:rPr>
          <w:b/>
          <w:color w:val="1E64C8"/>
        </w:rPr>
        <w:t>原文：</w:t>
      </w:r>
      <w:r>
        <w:rPr>
          <w:color w:val="1E64C8"/>
        </w:rPr>
        <w:t>就</w:t>
      </w:r>
    </w:p>
    <w:p>
      <w:r>
        <w:rPr>
          <w:b/>
          <w:color w:val="228B22"/>
        </w:rPr>
        <w:t>譯文：</w:t>
      </w:r>
      <w:r>
        <w:rPr>
          <w:color w:val="228B22"/>
        </w:rPr>
        <w:t>Just</w:t>
      </w:r>
    </w:p>
    <w:p/>
    <w:p>
      <w:r>
        <w:rPr>
          <w:b/>
          <w:color w:val="5A5A5A"/>
          <w:sz w:val="18"/>
        </w:rPr>
        <w:t>[00:03:08 → 00:03:08]</w:t>
      </w:r>
    </w:p>
    <w:p>
      <w:r>
        <w:rPr>
          <w:b/>
          <w:color w:val="1E64C8"/>
        </w:rPr>
        <w:t>原文：</w:t>
      </w:r>
      <w:r>
        <w:rPr>
          <w:color w:val="1E64C8"/>
        </w:rPr>
        <w:t>就</w:t>
      </w:r>
    </w:p>
    <w:p>
      <w:r>
        <w:rPr>
          <w:b/>
          <w:color w:val="228B22"/>
        </w:rPr>
        <w:t>譯文：</w:t>
      </w:r>
      <w:r>
        <w:rPr>
          <w:color w:val="228B22"/>
        </w:rPr>
        <w:t>Just</w:t>
      </w:r>
    </w:p>
    <w:p/>
    <w:p>
      <w:r>
        <w:rPr>
          <w:b/>
          <w:color w:val="5A5A5A"/>
          <w:sz w:val="18"/>
        </w:rPr>
        <w:t>[00:03:08 → 00:03:09]</w:t>
      </w:r>
    </w:p>
    <w:p>
      <w:r>
        <w:rPr>
          <w:b/>
          <w:color w:val="1E64C8"/>
        </w:rPr>
        <w:t>原文：</w:t>
      </w:r>
      <w:r>
        <w:rPr>
          <w:color w:val="1E64C8"/>
        </w:rPr>
        <w:t>你不要再做一個新的跳動</w:t>
      </w:r>
    </w:p>
    <w:p>
      <w:r>
        <w:rPr>
          <w:b/>
          <w:color w:val="228B22"/>
        </w:rPr>
        <w:t>譯文：</w:t>
      </w:r>
      <w:r>
        <w:rPr>
          <w:color w:val="228B22"/>
        </w:rPr>
        <w:t>You don't need to make a new jump</w:t>
      </w:r>
    </w:p>
    <w:p/>
    <w:p>
      <w:r>
        <w:rPr>
          <w:b/>
          <w:color w:val="5A5A5A"/>
          <w:sz w:val="18"/>
        </w:rPr>
        <w:t>[00:03:10 → 00:03:11]</w:t>
      </w:r>
    </w:p>
    <w:p>
      <w:r>
        <w:rPr>
          <w:b/>
          <w:color w:val="1E64C8"/>
        </w:rPr>
        <w:t>原文：</w:t>
      </w:r>
      <w:r>
        <w:rPr>
          <w:color w:val="1E64C8"/>
        </w:rPr>
        <w:t>會</w:t>
      </w:r>
    </w:p>
    <w:p>
      <w:r>
        <w:rPr>
          <w:b/>
          <w:color w:val="228B22"/>
        </w:rPr>
        <w:t>譯文：</w:t>
      </w:r>
      <w:r>
        <w:rPr>
          <w:color w:val="228B22"/>
        </w:rPr>
        <w:t>will</w:t>
      </w:r>
    </w:p>
    <w:p/>
    <w:p>
      <w:r>
        <w:rPr>
          <w:b/>
          <w:color w:val="5A5A5A"/>
          <w:sz w:val="18"/>
        </w:rPr>
        <w:t>[00:03:11 → 00:03:12]</w:t>
      </w:r>
    </w:p>
    <w:p>
      <w:r>
        <w:rPr>
          <w:b/>
          <w:color w:val="1E64C8"/>
        </w:rPr>
        <w:t>原文：</w:t>
      </w:r>
      <w:r>
        <w:rPr>
          <w:color w:val="1E64C8"/>
        </w:rPr>
        <w:t>兩個每個個人</w:t>
      </w:r>
    </w:p>
    <w:p>
      <w:r>
        <w:rPr>
          <w:b/>
          <w:color w:val="228B22"/>
        </w:rPr>
        <w:t>譯文：</w:t>
      </w:r>
      <w:r>
        <w:rPr>
          <w:color w:val="228B22"/>
        </w:rPr>
        <w:t>two each individual</w:t>
      </w:r>
    </w:p>
    <w:p/>
    <w:p>
      <w:r>
        <w:rPr>
          <w:b/>
          <w:color w:val="5A5A5A"/>
          <w:sz w:val="18"/>
        </w:rPr>
        <w:t>[00:03:12 → 00:03:13]</w:t>
      </w:r>
    </w:p>
    <w:p>
      <w:r>
        <w:rPr>
          <w:b/>
          <w:color w:val="1E64C8"/>
        </w:rPr>
        <w:t>原文：</w:t>
      </w:r>
      <w:r>
        <w:rPr>
          <w:color w:val="1E64C8"/>
        </w:rPr>
        <w:t>是讓您眼眼眼下發現</w:t>
      </w:r>
    </w:p>
    <w:p>
      <w:r>
        <w:rPr>
          <w:b/>
          <w:color w:val="228B22"/>
        </w:rPr>
        <w:t>譯文：</w:t>
      </w:r>
      <w:r>
        <w:rPr>
          <w:color w:val="228B22"/>
        </w:rPr>
        <w:t>is to let you discover in your eyes currently</w:t>
      </w:r>
    </w:p>
    <w:p/>
    <w:p>
      <w:r>
        <w:rPr>
          <w:b/>
          <w:color w:val="5A5A5A"/>
          <w:sz w:val="18"/>
        </w:rPr>
        <w:t>[00:03:14 → 00:03:16]</w:t>
      </w:r>
    </w:p>
    <w:p>
      <w:r>
        <w:rPr>
          <w:b/>
          <w:color w:val="1E64C8"/>
        </w:rPr>
        <w:t>原文：</w:t>
      </w:r>
      <w:r>
        <w:rPr>
          <w:color w:val="1E64C8"/>
        </w:rPr>
        <w:t>這是</w:t>
      </w:r>
    </w:p>
    <w:p>
      <w:r>
        <w:rPr>
          <w:b/>
          <w:color w:val="228B22"/>
        </w:rPr>
        <w:t>譯文：</w:t>
      </w:r>
      <w:r>
        <w:rPr>
          <w:color w:val="228B22"/>
        </w:rPr>
        <w:t>This is</w:t>
      </w:r>
    </w:p>
    <w:p/>
    <w:p>
      <w:r>
        <w:rPr>
          <w:b/>
          <w:color w:val="5A5A5A"/>
          <w:sz w:val="18"/>
        </w:rPr>
        <w:t>[00:03:16 → 00:03:16]</w:t>
      </w:r>
    </w:p>
    <w:p>
      <w:r>
        <w:rPr>
          <w:b/>
          <w:color w:val="1E64C8"/>
        </w:rPr>
        <w:t>原文：</w:t>
      </w:r>
      <w:r>
        <w:rPr>
          <w:color w:val="1E64C8"/>
        </w:rPr>
        <w:t>對</w:t>
      </w:r>
    </w:p>
    <w:p>
      <w:r>
        <w:rPr>
          <w:b/>
          <w:color w:val="228B22"/>
        </w:rPr>
        <w:t>譯文：</w:t>
      </w:r>
      <w:r>
        <w:rPr>
          <w:color w:val="228B22"/>
        </w:rPr>
        <w:t>Right</w:t>
      </w:r>
    </w:p>
    <w:p/>
    <w:p>
      <w:r>
        <w:rPr>
          <w:b/>
          <w:color w:val="5A5A5A"/>
          <w:sz w:val="18"/>
        </w:rPr>
        <w:t>[00:03:16 → 00:03:21]</w:t>
      </w:r>
    </w:p>
    <w:p>
      <w:r>
        <w:rPr>
          <w:b/>
          <w:color w:val="1E64C8"/>
        </w:rPr>
        <w:t>原文：</w:t>
      </w:r>
      <w:r>
        <w:rPr>
          <w:color w:val="1E64C8"/>
        </w:rPr>
        <w:t>所以</w:t>
      </w:r>
    </w:p>
    <w:p>
      <w:r>
        <w:rPr>
          <w:b/>
          <w:color w:val="228B22"/>
        </w:rPr>
        <w:t>譯文：</w:t>
      </w:r>
      <w:r>
        <w:rPr>
          <w:color w:val="228B22"/>
        </w:rPr>
        <w:t>Therefore</w:t>
      </w:r>
    </w:p>
    <w:p/>
    <w:p>
      <w:r>
        <w:rPr>
          <w:b/>
          <w:color w:val="5A5A5A"/>
          <w:sz w:val="18"/>
        </w:rPr>
        <w:t>[00:03:21 → 00:03:21]</w:t>
      </w:r>
    </w:p>
    <w:p>
      <w:r>
        <w:rPr>
          <w:b/>
          <w:color w:val="1E64C8"/>
        </w:rPr>
        <w:t>原文：</w:t>
      </w:r>
      <w:r>
        <w:rPr>
          <w:color w:val="1E64C8"/>
        </w:rPr>
        <w:t>然後</w:t>
      </w:r>
    </w:p>
    <w:p>
      <w:r>
        <w:rPr>
          <w:b/>
          <w:color w:val="228B22"/>
        </w:rPr>
        <w:t>譯文：</w:t>
      </w:r>
      <w:r>
        <w:rPr>
          <w:color w:val="228B22"/>
        </w:rPr>
        <w:t>Then</w:t>
      </w:r>
    </w:p>
    <w:p/>
    <w:p>
      <w:r>
        <w:rPr>
          <w:b/>
          <w:color w:val="5A5A5A"/>
          <w:sz w:val="18"/>
        </w:rPr>
        <w:t>[00:03:21 → 00:03:21]</w:t>
      </w:r>
    </w:p>
    <w:p>
      <w:r>
        <w:rPr>
          <w:b/>
          <w:color w:val="1E64C8"/>
        </w:rPr>
        <w:t>原文：</w:t>
      </w:r>
      <w:r>
        <w:rPr>
          <w:color w:val="1E64C8"/>
        </w:rPr>
        <w:t>就是</w:t>
      </w:r>
    </w:p>
    <w:p>
      <w:r>
        <w:rPr>
          <w:b/>
          <w:color w:val="228B22"/>
        </w:rPr>
        <w:t>譯文：</w:t>
      </w:r>
      <w:r>
        <w:rPr>
          <w:color w:val="228B22"/>
        </w:rPr>
        <w:t>That is</w:t>
      </w:r>
    </w:p>
    <w:p/>
    <w:p>
      <w:r>
        <w:rPr>
          <w:b/>
          <w:color w:val="5A5A5A"/>
          <w:sz w:val="18"/>
        </w:rPr>
        <w:t>[00:03:21 → 00:03:22]</w:t>
      </w:r>
    </w:p>
    <w:p>
      <w:r>
        <w:rPr>
          <w:b/>
          <w:color w:val="1E64C8"/>
        </w:rPr>
        <w:t>原文：</w:t>
      </w:r>
      <w:r>
        <w:rPr>
          <w:color w:val="1E64C8"/>
        </w:rPr>
        <w:t>因為</w:t>
      </w:r>
    </w:p>
    <w:p>
      <w:r>
        <w:rPr>
          <w:b/>
          <w:color w:val="228B22"/>
        </w:rPr>
        <w:t>譯文：</w:t>
      </w:r>
      <w:r>
        <w:rPr>
          <w:color w:val="228B22"/>
        </w:rPr>
        <w:t>Because</w:t>
      </w:r>
    </w:p>
    <w:p/>
    <w:p>
      <w:r>
        <w:rPr>
          <w:b/>
          <w:color w:val="5A5A5A"/>
          <w:sz w:val="18"/>
        </w:rPr>
        <w:t>[00:03:22 → 00:03:22]</w:t>
      </w:r>
    </w:p>
    <w:p>
      <w:r>
        <w:rPr>
          <w:b/>
          <w:color w:val="1E64C8"/>
        </w:rPr>
        <w:t>原文：</w:t>
      </w:r>
      <w:r>
        <w:rPr>
          <w:color w:val="1E64C8"/>
        </w:rPr>
        <w:t>去做</w:t>
      </w:r>
    </w:p>
    <w:p>
      <w:r>
        <w:rPr>
          <w:b/>
          <w:color w:val="228B22"/>
        </w:rPr>
        <w:t>譯文：</w:t>
      </w:r>
      <w:r>
        <w:rPr>
          <w:color w:val="228B22"/>
        </w:rPr>
        <w:t>Go do</w:t>
      </w:r>
    </w:p>
    <w:p/>
    <w:p>
      <w:r>
        <w:rPr>
          <w:b/>
          <w:color w:val="5A5A5A"/>
          <w:sz w:val="18"/>
        </w:rPr>
        <w:t>[00:03:22 → 00:03:23]</w:t>
      </w:r>
    </w:p>
    <w:p>
      <w:r>
        <w:rPr>
          <w:b/>
          <w:color w:val="1E64C8"/>
        </w:rPr>
        <w:t>原文：</w:t>
      </w:r>
      <w:r>
        <w:rPr>
          <w:color w:val="1E64C8"/>
        </w:rPr>
        <w:t>連</w:t>
      </w:r>
    </w:p>
    <w:p>
      <w:r>
        <w:rPr>
          <w:b/>
          <w:color w:val="228B22"/>
        </w:rPr>
        <w:t>譯文：</w:t>
      </w:r>
      <w:r>
        <w:rPr>
          <w:color w:val="228B22"/>
        </w:rPr>
        <w:t>Even</w:t>
      </w:r>
    </w:p>
    <w:p/>
    <w:p>
      <w:r>
        <w:rPr>
          <w:b/>
          <w:color w:val="5A5A5A"/>
          <w:sz w:val="18"/>
        </w:rPr>
        <w:t>[00:03:23 → 00:03:23]</w:t>
      </w:r>
    </w:p>
    <w:p>
      <w:r>
        <w:rPr>
          <w:b/>
          <w:color w:val="1E64C8"/>
        </w:rPr>
        <w:t>原文：</w:t>
      </w:r>
      <w:r>
        <w:rPr>
          <w:color w:val="1E64C8"/>
        </w:rPr>
        <w:t>就是</w:t>
      </w:r>
    </w:p>
    <w:p>
      <w:r>
        <w:rPr>
          <w:b/>
          <w:color w:val="228B22"/>
        </w:rPr>
        <w:t>譯文：</w:t>
      </w:r>
      <w:r>
        <w:rPr>
          <w:color w:val="228B22"/>
        </w:rPr>
        <w:t>That is</w:t>
      </w:r>
    </w:p>
    <w:p/>
    <w:p>
      <w:r>
        <w:rPr>
          <w:b/>
          <w:color w:val="5A5A5A"/>
          <w:sz w:val="18"/>
        </w:rPr>
        <w:t>[00:03:23 → 00:03:24]</w:t>
      </w:r>
    </w:p>
    <w:p>
      <w:r>
        <w:rPr>
          <w:b/>
          <w:color w:val="1E64C8"/>
        </w:rPr>
        <w:t>原文：</w:t>
      </w:r>
      <w:r>
        <w:rPr>
          <w:color w:val="1E64C8"/>
        </w:rPr>
        <w:t>出現了</w:t>
      </w:r>
    </w:p>
    <w:p>
      <w:r>
        <w:rPr>
          <w:b/>
          <w:color w:val="228B22"/>
        </w:rPr>
        <w:t>譯文：</w:t>
      </w:r>
      <w:r>
        <w:rPr>
          <w:color w:val="228B22"/>
        </w:rPr>
        <w:t>Appeared</w:t>
      </w:r>
    </w:p>
    <w:p/>
    <w:p>
      <w:r>
        <w:rPr>
          <w:b/>
          <w:color w:val="5A5A5A"/>
          <w:sz w:val="18"/>
        </w:rPr>
        <w:t>[00:03:24 → 00:03:24]</w:t>
      </w:r>
    </w:p>
    <w:p>
      <w:r>
        <w:rPr>
          <w:b/>
          <w:color w:val="1E64C8"/>
        </w:rPr>
        <w:t>原文：</w:t>
      </w:r>
      <w:r>
        <w:rPr>
          <w:color w:val="1E64C8"/>
        </w:rPr>
        <w:t>那些</w:t>
      </w:r>
    </w:p>
    <w:p>
      <w:r>
        <w:rPr>
          <w:b/>
          <w:color w:val="228B22"/>
        </w:rPr>
        <w:t>譯文：</w:t>
      </w:r>
      <w:r>
        <w:rPr>
          <w:color w:val="228B22"/>
        </w:rPr>
        <w:t>Those</w:t>
      </w:r>
    </w:p>
    <w:p/>
    <w:p>
      <w:r>
        <w:rPr>
          <w:b/>
          <w:color w:val="5A5A5A"/>
          <w:sz w:val="18"/>
        </w:rPr>
        <w:t>[00:03:24 → 00:03:24]</w:t>
      </w:r>
    </w:p>
    <w:p>
      <w:r>
        <w:rPr>
          <w:b/>
          <w:color w:val="1E64C8"/>
        </w:rPr>
        <w:t>原文：</w:t>
      </w:r>
      <w:r>
        <w:rPr>
          <w:color w:val="1E64C8"/>
        </w:rPr>
        <w:t>一個</w:t>
      </w:r>
    </w:p>
    <w:p>
      <w:r>
        <w:rPr>
          <w:b/>
          <w:color w:val="228B22"/>
        </w:rPr>
        <w:t>譯文：</w:t>
      </w:r>
      <w:r>
        <w:rPr>
          <w:color w:val="228B22"/>
        </w:rPr>
        <w:t>One</w:t>
      </w:r>
    </w:p>
    <w:p/>
    <w:p>
      <w:r>
        <w:rPr>
          <w:b/>
          <w:color w:val="5A5A5A"/>
          <w:sz w:val="18"/>
        </w:rPr>
        <w:t>[00:03:24 → 00:03:25]</w:t>
      </w:r>
    </w:p>
    <w:p>
      <w:r>
        <w:rPr>
          <w:b/>
          <w:color w:val="1E64C8"/>
        </w:rPr>
        <w:t>原文：</w:t>
      </w:r>
      <w:r>
        <w:rPr>
          <w:color w:val="1E64C8"/>
        </w:rPr>
        <w:t>不</w:t>
      </w:r>
    </w:p>
    <w:p>
      <w:r>
        <w:rPr>
          <w:b/>
          <w:color w:val="228B22"/>
        </w:rPr>
        <w:t>譯文：</w:t>
      </w:r>
      <w:r>
        <w:rPr>
          <w:color w:val="228B22"/>
        </w:rPr>
        <w:t>Not</w:t>
      </w:r>
    </w:p>
    <w:p/>
    <w:p>
      <w:r>
        <w:rPr>
          <w:b/>
          <w:color w:val="5A5A5A"/>
          <w:sz w:val="18"/>
        </w:rPr>
        <w:t>[00:03:26 → 00:03:27]</w:t>
      </w:r>
    </w:p>
    <w:p>
      <w:r>
        <w:rPr>
          <w:b/>
          <w:color w:val="1E64C8"/>
        </w:rPr>
        <w:t>原文：</w:t>
      </w:r>
      <w:r>
        <w:rPr>
          <w:color w:val="1E64C8"/>
        </w:rPr>
        <w:t>就是</w:t>
      </w:r>
    </w:p>
    <w:p>
      <w:r>
        <w:rPr>
          <w:b/>
          <w:color w:val="228B22"/>
        </w:rPr>
        <w:t>譯文：</w:t>
      </w:r>
      <w:r>
        <w:rPr>
          <w:color w:val="228B22"/>
        </w:rPr>
        <w:t>That is</w:t>
      </w:r>
    </w:p>
    <w:p/>
    <w:p>
      <w:r>
        <w:rPr>
          <w:b/>
          <w:color w:val="5A5A5A"/>
          <w:sz w:val="18"/>
        </w:rPr>
        <w:t>[00:03:27 → 00:03:28]</w:t>
      </w:r>
    </w:p>
    <w:p>
      <w:r>
        <w:rPr>
          <w:b/>
          <w:color w:val="1E64C8"/>
        </w:rPr>
        <w:t>原文：</w:t>
      </w:r>
      <w:r>
        <w:rPr>
          <w:color w:val="1E64C8"/>
        </w:rPr>
        <w:t>然後</w:t>
      </w:r>
    </w:p>
    <w:p>
      <w:r>
        <w:rPr>
          <w:b/>
          <w:color w:val="228B22"/>
        </w:rPr>
        <w:t>譯文：</w:t>
      </w:r>
      <w:r>
        <w:rPr>
          <w:color w:val="228B22"/>
        </w:rPr>
        <w:t>Then</w:t>
      </w:r>
    </w:p>
    <w:p/>
    <w:p>
      <w:r>
        <w:rPr>
          <w:b/>
          <w:color w:val="5A5A5A"/>
          <w:sz w:val="18"/>
        </w:rPr>
        <w:t>[00:03:28 → 00:03:30]</w:t>
      </w:r>
    </w:p>
    <w:p>
      <w:r>
        <w:rPr>
          <w:b/>
          <w:color w:val="1E64C8"/>
        </w:rPr>
        <w:t>原文：</w:t>
      </w:r>
      <w:r>
        <w:rPr>
          <w:color w:val="1E64C8"/>
        </w:rPr>
        <w:t>就</w:t>
      </w:r>
    </w:p>
    <w:p>
      <w:r>
        <w:rPr>
          <w:b/>
          <w:color w:val="228B22"/>
        </w:rPr>
        <w:t>譯文：</w:t>
      </w:r>
      <w:r>
        <w:rPr>
          <w:color w:val="228B22"/>
        </w:rPr>
        <w:t>Just</w:t>
      </w:r>
    </w:p>
    <w:p/>
    <w:p>
      <w:r>
        <w:rPr>
          <w:b/>
          <w:color w:val="5A5A5A"/>
          <w:sz w:val="18"/>
        </w:rPr>
        <w:t>[00:03:30 → 00:03:30]</w:t>
      </w:r>
    </w:p>
    <w:p>
      <w:r>
        <w:rPr>
          <w:b/>
          <w:color w:val="1E64C8"/>
        </w:rPr>
        <w:t>原文：</w:t>
      </w:r>
      <w:r>
        <w:rPr>
          <w:color w:val="1E64C8"/>
        </w:rPr>
        <w:t>要</w:t>
      </w:r>
    </w:p>
    <w:p>
      <w:r>
        <w:rPr>
          <w:b/>
          <w:color w:val="228B22"/>
        </w:rPr>
        <w:t>譯文：</w:t>
      </w:r>
      <w:r>
        <w:rPr>
          <w:color w:val="228B22"/>
        </w:rPr>
        <w:t>Need to</w:t>
      </w:r>
    </w:p>
    <w:p/>
    <w:p>
      <w:r>
        <w:rPr>
          <w:b/>
          <w:color w:val="5A5A5A"/>
          <w:sz w:val="18"/>
        </w:rPr>
        <w:t>[00:03:30 → 00:03:31]</w:t>
      </w:r>
    </w:p>
    <w:p>
      <w:r>
        <w:rPr>
          <w:b/>
          <w:color w:val="1E64C8"/>
        </w:rPr>
        <w:t>原文：</w:t>
      </w:r>
      <w:r>
        <w:rPr>
          <w:color w:val="1E64C8"/>
        </w:rPr>
        <w:t>去對</w:t>
      </w:r>
    </w:p>
    <w:p>
      <w:r>
        <w:rPr>
          <w:b/>
          <w:color w:val="228B22"/>
        </w:rPr>
        <w:t>譯文：</w:t>
      </w:r>
      <w:r>
        <w:rPr>
          <w:color w:val="228B22"/>
        </w:rPr>
        <w:t>Go to face</w:t>
      </w:r>
    </w:p>
    <w:p/>
    <w:p>
      <w:r>
        <w:rPr>
          <w:b/>
          <w:color w:val="5A5A5A"/>
          <w:sz w:val="18"/>
        </w:rPr>
        <w:t>[00:03:31 → 00:03:31]</w:t>
      </w:r>
    </w:p>
    <w:p>
      <w:r>
        <w:rPr>
          <w:b/>
          <w:color w:val="1E64C8"/>
        </w:rPr>
        <w:t>原文：</w:t>
      </w:r>
      <w:r>
        <w:rPr>
          <w:color w:val="1E64C8"/>
        </w:rPr>
        <w:t>去</w:t>
      </w:r>
    </w:p>
    <w:p>
      <w:r>
        <w:rPr>
          <w:b/>
          <w:color w:val="228B22"/>
        </w:rPr>
        <w:t>譯文：</w:t>
      </w:r>
      <w:r>
        <w:rPr>
          <w:color w:val="228B22"/>
        </w:rPr>
        <w:t>Go</w:t>
      </w:r>
    </w:p>
    <w:p/>
    <w:p>
      <w:r>
        <w:rPr>
          <w:b/>
          <w:color w:val="5A5A5A"/>
          <w:sz w:val="18"/>
        </w:rPr>
        <w:t>[00:03:31 → 00:03:31]</w:t>
      </w:r>
    </w:p>
    <w:p>
      <w:r>
        <w:rPr>
          <w:b/>
          <w:color w:val="1E64C8"/>
        </w:rPr>
        <w:t>原文：</w:t>
      </w:r>
      <w:r>
        <w:rPr>
          <w:color w:val="1E64C8"/>
        </w:rPr>
        <w:t>然後</w:t>
      </w:r>
    </w:p>
    <w:p>
      <w:r>
        <w:rPr>
          <w:b/>
          <w:color w:val="228B22"/>
        </w:rPr>
        <w:t>譯文：</w:t>
      </w:r>
      <w:r>
        <w:rPr>
          <w:color w:val="228B22"/>
        </w:rPr>
        <w:t>Then</w:t>
      </w:r>
    </w:p>
    <w:p/>
    <w:p>
      <w:r>
        <w:rPr>
          <w:b/>
          <w:color w:val="5A5A5A"/>
          <w:sz w:val="18"/>
        </w:rPr>
        <w:t>[00:03:31 → 00:03:31]</w:t>
      </w:r>
    </w:p>
    <w:p>
      <w:r>
        <w:rPr>
          <w:b/>
          <w:color w:val="1E64C8"/>
        </w:rPr>
        <w:t>原文：</w:t>
      </w:r>
      <w:r>
        <w:rPr>
          <w:color w:val="1E64C8"/>
        </w:rPr>
        <w:t>去</w:t>
      </w:r>
    </w:p>
    <w:p>
      <w:r>
        <w:rPr>
          <w:b/>
          <w:color w:val="228B22"/>
        </w:rPr>
        <w:t>譯文：</w:t>
      </w:r>
      <w:r>
        <w:rPr>
          <w:color w:val="228B22"/>
        </w:rPr>
        <w:t>Go</w:t>
      </w:r>
    </w:p>
    <w:p/>
    <w:p>
      <w:r>
        <w:rPr>
          <w:b/>
          <w:color w:val="5A5A5A"/>
          <w:sz w:val="18"/>
        </w:rPr>
        <w:t>[00:03:31 → 00:03:32]</w:t>
      </w:r>
    </w:p>
    <w:p>
      <w:r>
        <w:rPr>
          <w:b/>
          <w:color w:val="1E64C8"/>
        </w:rPr>
        <w:t>原文：</w:t>
      </w:r>
      <w:r>
        <w:rPr>
          <w:color w:val="1E64C8"/>
        </w:rPr>
        <w:t>去</w:t>
      </w:r>
    </w:p>
    <w:p>
      <w:r>
        <w:rPr>
          <w:b/>
          <w:color w:val="228B22"/>
        </w:rPr>
        <w:t>譯文：</w:t>
      </w:r>
      <w:r>
        <w:rPr>
          <w:color w:val="228B22"/>
        </w:rPr>
        <w:t>Go</w:t>
      </w:r>
    </w:p>
    <w:p/>
    <w:p>
      <w:r>
        <w:rPr>
          <w:b/>
          <w:color w:val="5A5A5A"/>
          <w:sz w:val="18"/>
        </w:rPr>
        <w:t>[00:03:32 → 00:03:32]</w:t>
      </w:r>
    </w:p>
    <w:p>
      <w:r>
        <w:rPr>
          <w:b/>
          <w:color w:val="1E64C8"/>
        </w:rPr>
        <w:t>原文：</w:t>
      </w:r>
      <w:r>
        <w:rPr>
          <w:color w:val="1E64C8"/>
        </w:rPr>
        <w:t>去</w:t>
      </w:r>
    </w:p>
    <w:p>
      <w:r>
        <w:rPr>
          <w:b/>
          <w:color w:val="228B22"/>
        </w:rPr>
        <w:t>譯文：</w:t>
      </w:r>
      <w:r>
        <w:rPr>
          <w:color w:val="228B22"/>
        </w:rPr>
        <w:t>Go</w:t>
      </w:r>
    </w:p>
    <w:p/>
    <w:p>
      <w:r>
        <w:rPr>
          <w:b/>
          <w:color w:val="5A5A5A"/>
          <w:sz w:val="18"/>
        </w:rPr>
        <w:t>[00:03:32 → 00:03:32]</w:t>
      </w:r>
    </w:p>
    <w:p>
      <w:r>
        <w:rPr>
          <w:b/>
          <w:color w:val="1E64C8"/>
        </w:rPr>
        <w:t>原文：</w:t>
      </w:r>
      <w:r>
        <w:rPr>
          <w:color w:val="1E64C8"/>
        </w:rPr>
        <w:t>去</w:t>
      </w:r>
    </w:p>
    <w:p>
      <w:r>
        <w:rPr>
          <w:b/>
          <w:color w:val="228B22"/>
        </w:rPr>
        <w:t>譯文：</w:t>
      </w:r>
      <w:r>
        <w:rPr>
          <w:color w:val="228B22"/>
        </w:rPr>
        <w:t>Go</w:t>
      </w:r>
    </w:p>
    <w:p/>
    <w:p>
      <w:r>
        <w:rPr>
          <w:b/>
          <w:color w:val="5A5A5A"/>
          <w:sz w:val="18"/>
        </w:rPr>
        <w:t>[00:03:32 → 00:03:33]</w:t>
      </w:r>
    </w:p>
    <w:p>
      <w:r>
        <w:rPr>
          <w:b/>
          <w:color w:val="1E64C8"/>
        </w:rPr>
        <w:t>原文：</w:t>
      </w:r>
      <w:r>
        <w:rPr>
          <w:color w:val="1E64C8"/>
        </w:rPr>
        <w:t>去</w:t>
      </w:r>
    </w:p>
    <w:p>
      <w:r>
        <w:rPr>
          <w:b/>
          <w:color w:val="228B22"/>
        </w:rPr>
        <w:t>譯文：</w:t>
      </w:r>
      <w:r>
        <w:rPr>
          <w:color w:val="228B22"/>
        </w:rPr>
        <w:t>Go</w:t>
      </w:r>
    </w:p>
    <w:p/>
    <w:p>
      <w:r>
        <w:rPr>
          <w:b/>
          <w:color w:val="5A5A5A"/>
          <w:sz w:val="18"/>
        </w:rPr>
        <w:t>[00:03:33 → 00:03:33]</w:t>
      </w:r>
    </w:p>
    <w:p>
      <w:r>
        <w:rPr>
          <w:b/>
          <w:color w:val="1E64C8"/>
        </w:rPr>
        <w:t>原文：</w:t>
      </w:r>
      <w:r>
        <w:rPr>
          <w:color w:val="1E64C8"/>
        </w:rPr>
        <w:t>去</w:t>
      </w:r>
    </w:p>
    <w:p>
      <w:r>
        <w:rPr>
          <w:b/>
          <w:color w:val="228B22"/>
        </w:rPr>
        <w:t>譯文：</w:t>
      </w:r>
      <w:r>
        <w:rPr>
          <w:color w:val="228B22"/>
        </w:rPr>
        <w:t>Go</w:t>
      </w:r>
    </w:p>
    <w:p/>
    <w:p>
      <w:r>
        <w:rPr>
          <w:b/>
          <w:color w:val="5A5A5A"/>
          <w:sz w:val="18"/>
        </w:rPr>
        <w:t>[00:03:33 → 00:03:34]</w:t>
      </w:r>
    </w:p>
    <w:p>
      <w:r>
        <w:rPr>
          <w:b/>
          <w:color w:val="1E64C8"/>
        </w:rPr>
        <w:t>原文：</w:t>
      </w:r>
      <w:r>
        <w:rPr>
          <w:color w:val="1E64C8"/>
        </w:rPr>
        <w:t>去</w:t>
      </w:r>
    </w:p>
    <w:p>
      <w:r>
        <w:rPr>
          <w:b/>
          <w:color w:val="228B22"/>
        </w:rPr>
        <w:t>譯文：</w:t>
      </w:r>
      <w:r>
        <w:rPr>
          <w:color w:val="228B22"/>
        </w:rPr>
        <w:t>Go</w:t>
      </w:r>
    </w:p>
    <w:p/>
    <w:p>
      <w:r>
        <w:rPr>
          <w:b/>
          <w:color w:val="5A5A5A"/>
          <w:sz w:val="18"/>
        </w:rPr>
        <w:t>[00:03:34 → 00:03:34]</w:t>
      </w:r>
    </w:p>
    <w:p>
      <w:r>
        <w:rPr>
          <w:b/>
          <w:color w:val="1E64C8"/>
        </w:rPr>
        <w:t>原文：</w:t>
      </w:r>
      <w:r>
        <w:rPr>
          <w:color w:val="1E64C8"/>
        </w:rPr>
        <w:t>去</w:t>
      </w:r>
    </w:p>
    <w:p>
      <w:r>
        <w:rPr>
          <w:b/>
          <w:color w:val="228B22"/>
        </w:rPr>
        <w:t>譯文：</w:t>
      </w:r>
      <w:r>
        <w:rPr>
          <w:color w:val="228B22"/>
        </w:rPr>
        <w:t>Go</w:t>
      </w:r>
    </w:p>
    <w:p/>
    <w:p>
      <w:r>
        <w:rPr>
          <w:b/>
          <w:color w:val="5A5A5A"/>
          <w:sz w:val="18"/>
        </w:rPr>
        <w:t>[00:03:34 → 00:03:34]</w:t>
      </w:r>
    </w:p>
    <w:p>
      <w:r>
        <w:rPr>
          <w:b/>
          <w:color w:val="1E64C8"/>
        </w:rPr>
        <w:t>原文：</w:t>
      </w:r>
      <w:r>
        <w:rPr>
          <w:color w:val="1E64C8"/>
        </w:rPr>
        <w:t>去</w:t>
      </w:r>
    </w:p>
    <w:p>
      <w:r>
        <w:rPr>
          <w:b/>
          <w:color w:val="228B22"/>
        </w:rPr>
        <w:t>譯文：</w:t>
      </w:r>
      <w:r>
        <w:rPr>
          <w:color w:val="228B22"/>
        </w:rPr>
        <w:t>Go</w:t>
      </w:r>
    </w:p>
    <w:p/>
    <w:p>
      <w:r>
        <w:rPr>
          <w:b/>
          <w:color w:val="5A5A5A"/>
          <w:sz w:val="18"/>
        </w:rPr>
        <w:t>[00:03:34 → 00:03:34]</w:t>
      </w:r>
    </w:p>
    <w:p>
      <w:r>
        <w:rPr>
          <w:b/>
          <w:color w:val="1E64C8"/>
        </w:rPr>
        <w:t>原文：</w:t>
      </w:r>
      <w:r>
        <w:rPr>
          <w:color w:val="1E64C8"/>
        </w:rPr>
        <w:t>去</w:t>
      </w:r>
    </w:p>
    <w:p>
      <w:r>
        <w:rPr>
          <w:b/>
          <w:color w:val="228B22"/>
        </w:rPr>
        <w:t>譯文：</w:t>
      </w:r>
      <w:r>
        <w:rPr>
          <w:color w:val="228B22"/>
        </w:rPr>
        <w:t>Go</w:t>
      </w:r>
    </w:p>
    <w:p/>
    <w:p>
      <w:r>
        <w:rPr>
          <w:b/>
          <w:color w:val="5A5A5A"/>
          <w:sz w:val="18"/>
        </w:rPr>
        <w:t>[00:03:34 → 00:03:34]</w:t>
      </w:r>
    </w:p>
    <w:p>
      <w:r>
        <w:rPr>
          <w:b/>
          <w:color w:val="1E64C8"/>
        </w:rPr>
        <w:t>原文：</w:t>
      </w:r>
      <w:r>
        <w:rPr>
          <w:color w:val="1E64C8"/>
        </w:rPr>
        <w:t>去</w:t>
      </w:r>
    </w:p>
    <w:p>
      <w:r>
        <w:rPr>
          <w:b/>
          <w:color w:val="228B22"/>
        </w:rPr>
        <w:t>譯文：</w:t>
      </w:r>
      <w:r>
        <w:rPr>
          <w:color w:val="228B22"/>
        </w:rPr>
        <w:t>Go</w:t>
      </w:r>
    </w:p>
    <w:p/>
    <w:p>
      <w:r>
        <w:rPr>
          <w:b/>
          <w:color w:val="5A5A5A"/>
          <w:sz w:val="18"/>
        </w:rPr>
        <w:t>[00:03:34 → 00:03:34]</w:t>
      </w:r>
    </w:p>
    <w:p>
      <w:r>
        <w:rPr>
          <w:b/>
          <w:color w:val="1E64C8"/>
        </w:rPr>
        <w:t>原文：</w:t>
      </w:r>
      <w:r>
        <w:rPr>
          <w:color w:val="1E64C8"/>
        </w:rPr>
        <w:t>去</w:t>
      </w:r>
    </w:p>
    <w:p>
      <w:r>
        <w:rPr>
          <w:b/>
          <w:color w:val="228B22"/>
        </w:rPr>
        <w:t>譯文：</w:t>
      </w:r>
      <w:r>
        <w:rPr>
          <w:color w:val="228B22"/>
        </w:rPr>
        <w:t>Go</w:t>
      </w:r>
    </w:p>
    <w:p/>
    <w:p>
      <w:r>
        <w:rPr>
          <w:b/>
          <w:color w:val="5A5A5A"/>
          <w:sz w:val="18"/>
        </w:rPr>
        <w:t>[00:03:34 → 00:03:34]</w:t>
      </w:r>
    </w:p>
    <w:p>
      <w:r>
        <w:rPr>
          <w:b/>
          <w:color w:val="1E64C8"/>
        </w:rPr>
        <w:t>原文：</w:t>
      </w:r>
      <w:r>
        <w:rPr>
          <w:color w:val="1E64C8"/>
        </w:rPr>
        <w:t>去</w:t>
      </w:r>
    </w:p>
    <w:p>
      <w:r>
        <w:rPr>
          <w:b/>
          <w:color w:val="228B22"/>
        </w:rPr>
        <w:t>譯文：</w:t>
      </w:r>
      <w:r>
        <w:rPr>
          <w:color w:val="228B22"/>
        </w:rPr>
        <w:t>Go</w:t>
      </w:r>
    </w:p>
    <w:p/>
    <w:p>
      <w:r>
        <w:rPr>
          <w:b/>
          <w:color w:val="5A5A5A"/>
          <w:sz w:val="18"/>
        </w:rPr>
        <w:t>[00:03:34 → 00:03:35]</w:t>
      </w:r>
    </w:p>
    <w:p>
      <w:r>
        <w:rPr>
          <w:b/>
          <w:color w:val="1E64C8"/>
        </w:rPr>
        <w:t>原文：</w:t>
      </w:r>
      <w:r>
        <w:rPr>
          <w:color w:val="1E64C8"/>
        </w:rPr>
        <w:t>去</w:t>
      </w:r>
    </w:p>
    <w:p>
      <w:r>
        <w:rPr>
          <w:b/>
          <w:color w:val="228B22"/>
        </w:rPr>
        <w:t>譯文：</w:t>
      </w:r>
      <w:r>
        <w:rPr>
          <w:color w:val="228B22"/>
        </w:rPr>
        <w:t>Go</w:t>
      </w:r>
    </w:p>
    <w:p/>
    <w:p>
      <w:r>
        <w:rPr>
          <w:b/>
          <w:color w:val="5A5A5A"/>
          <w:sz w:val="18"/>
        </w:rPr>
        <w:t>[00:03:35 → 00:03:35]</w:t>
      </w:r>
    </w:p>
    <w:p>
      <w:r>
        <w:rPr>
          <w:b/>
          <w:color w:val="1E64C8"/>
        </w:rPr>
        <w:t>原文：</w:t>
      </w:r>
      <w:r>
        <w:rPr>
          <w:color w:val="1E64C8"/>
        </w:rPr>
        <w:t>去</w:t>
      </w:r>
    </w:p>
    <w:p>
      <w:r>
        <w:rPr>
          <w:b/>
          <w:color w:val="228B22"/>
        </w:rPr>
        <w:t>譯文：</w:t>
      </w:r>
      <w:r>
        <w:rPr>
          <w:color w:val="228B22"/>
        </w:rPr>
        <w:t>Go</w:t>
      </w:r>
    </w:p>
    <w:p/>
    <w:p>
      <w:r>
        <w:rPr>
          <w:b/>
          <w:color w:val="5A5A5A"/>
          <w:sz w:val="18"/>
        </w:rPr>
        <w:t>[00:03:35 → 00:03:35]</w:t>
      </w:r>
    </w:p>
    <w:p>
      <w:r>
        <w:rPr>
          <w:b/>
          <w:color w:val="1E64C8"/>
        </w:rPr>
        <w:t>原文：</w:t>
      </w:r>
      <w:r>
        <w:rPr>
          <w:color w:val="1E64C8"/>
        </w:rPr>
        <w:t>去</w:t>
      </w:r>
    </w:p>
    <w:p>
      <w:r>
        <w:rPr>
          <w:b/>
          <w:color w:val="228B22"/>
        </w:rPr>
        <w:t>譯文：</w:t>
      </w:r>
      <w:r>
        <w:rPr>
          <w:color w:val="228B22"/>
        </w:rPr>
        <w:t>Go</w:t>
      </w:r>
    </w:p>
    <w:p/>
    <w:p>
      <w:r>
        <w:rPr>
          <w:b/>
          <w:color w:val="5A5A5A"/>
          <w:sz w:val="18"/>
        </w:rPr>
        <w:t>[00:03:35 → 00:03:35]</w:t>
      </w:r>
    </w:p>
    <w:p>
      <w:r>
        <w:rPr>
          <w:b/>
          <w:color w:val="1E64C8"/>
        </w:rPr>
        <w:t>原文：</w:t>
      </w:r>
      <w:r>
        <w:rPr>
          <w:color w:val="1E64C8"/>
        </w:rPr>
        <w:t>去</w:t>
      </w:r>
    </w:p>
    <w:p>
      <w:r>
        <w:rPr>
          <w:b/>
          <w:color w:val="228B22"/>
        </w:rPr>
        <w:t>譯文：</w:t>
      </w:r>
      <w:r>
        <w:rPr>
          <w:color w:val="228B22"/>
        </w:rPr>
        <w:t>Go</w:t>
      </w:r>
    </w:p>
    <w:p/>
    <w:p>
      <w:r>
        <w:rPr>
          <w:b/>
          <w:color w:val="5A5A5A"/>
          <w:sz w:val="18"/>
        </w:rPr>
        <w:t>[00:03:35 → 00:03:35]</w:t>
      </w:r>
    </w:p>
    <w:p>
      <w:r>
        <w:rPr>
          <w:b/>
          <w:color w:val="1E64C8"/>
        </w:rPr>
        <w:t>原文：</w:t>
      </w:r>
      <w:r>
        <w:rPr>
          <w:color w:val="1E64C8"/>
        </w:rPr>
        <w:t>去</w:t>
      </w:r>
    </w:p>
    <w:p>
      <w:r>
        <w:rPr>
          <w:b/>
          <w:color w:val="228B22"/>
        </w:rPr>
        <w:t>譯文：</w:t>
      </w:r>
      <w:r>
        <w:rPr>
          <w:color w:val="228B22"/>
        </w:rPr>
        <w:t>Go</w:t>
      </w:r>
    </w:p>
    <w:p/>
    <w:p>
      <w:r>
        <w:rPr>
          <w:b/>
          <w:color w:val="5A5A5A"/>
          <w:sz w:val="18"/>
        </w:rPr>
        <w:t>[00:03:35 → 00:03:36]</w:t>
      </w:r>
    </w:p>
    <w:p>
      <w:r>
        <w:rPr>
          <w:b/>
          <w:color w:val="1E64C8"/>
        </w:rPr>
        <w:t>原文：</w:t>
      </w:r>
      <w:r>
        <w:rPr>
          <w:color w:val="1E64C8"/>
        </w:rPr>
        <w:t>去</w:t>
      </w:r>
    </w:p>
    <w:p>
      <w:r>
        <w:rPr>
          <w:b/>
          <w:color w:val="228B22"/>
        </w:rPr>
        <w:t>譯文：</w:t>
      </w:r>
      <w:r>
        <w:rPr>
          <w:color w:val="228B22"/>
        </w:rPr>
        <w:t>Go</w:t>
      </w:r>
    </w:p>
    <w:p/>
    <w:p>
      <w:r>
        <w:rPr>
          <w:b/>
          <w:color w:val="5A5A5A"/>
          <w:sz w:val="18"/>
        </w:rPr>
        <w:t>[00:03:36 → 00:03:37]</w:t>
      </w:r>
    </w:p>
    <w:p>
      <w:r>
        <w:rPr>
          <w:b/>
          <w:color w:val="1E64C8"/>
        </w:rPr>
        <w:t>原文：</w:t>
      </w:r>
      <w:r>
        <w:rPr>
          <w:color w:val="1E64C8"/>
        </w:rPr>
        <w:t>去</w:t>
      </w:r>
    </w:p>
    <w:p>
      <w:r>
        <w:rPr>
          <w:b/>
          <w:color w:val="228B22"/>
        </w:rPr>
        <w:t>譯文：</w:t>
      </w:r>
      <w:r>
        <w:rPr>
          <w:color w:val="228B22"/>
        </w:rPr>
        <w:t>Go</w:t>
      </w:r>
    </w:p>
    <w:p/>
    <w:p>
      <w:r>
        <w:rPr>
          <w:b/>
          <w:color w:val="5A5A5A"/>
          <w:sz w:val="18"/>
        </w:rPr>
        <w:t>[00:03:37 → 00:03:37]</w:t>
      </w:r>
    </w:p>
    <w:p>
      <w:r>
        <w:rPr>
          <w:b/>
          <w:color w:val="1E64C8"/>
        </w:rPr>
        <w:t>原文：</w:t>
      </w:r>
      <w:r>
        <w:rPr>
          <w:color w:val="1E64C8"/>
        </w:rPr>
        <w:t>去</w:t>
      </w:r>
    </w:p>
    <w:p>
      <w:r>
        <w:rPr>
          <w:b/>
          <w:color w:val="228B22"/>
        </w:rPr>
        <w:t>譯文：</w:t>
      </w:r>
      <w:r>
        <w:rPr>
          <w:color w:val="228B22"/>
        </w:rPr>
        <w:t>Go</w:t>
      </w:r>
    </w:p>
    <w:p/>
    <w:p>
      <w:r>
        <w:rPr>
          <w:b/>
          <w:color w:val="5A5A5A"/>
          <w:sz w:val="18"/>
        </w:rPr>
        <w:t>[00:03:37 → 00:03:37]</w:t>
      </w:r>
    </w:p>
    <w:p>
      <w:r>
        <w:rPr>
          <w:b/>
          <w:color w:val="1E64C8"/>
        </w:rPr>
        <w:t>原文：</w:t>
      </w:r>
      <w:r>
        <w:rPr>
          <w:color w:val="1E64C8"/>
        </w:rPr>
        <w:t>去</w:t>
      </w:r>
    </w:p>
    <w:p>
      <w:r>
        <w:rPr>
          <w:b/>
          <w:color w:val="228B22"/>
        </w:rPr>
        <w:t>譯文：</w:t>
      </w:r>
      <w:r>
        <w:rPr>
          <w:color w:val="228B22"/>
        </w:rPr>
        <w:t>Go</w:t>
      </w:r>
    </w:p>
    <w:p/>
    <w:p>
      <w:r>
        <w:rPr>
          <w:b/>
          <w:color w:val="5A5A5A"/>
          <w:sz w:val="18"/>
        </w:rPr>
        <w:t>[00:03:37 → 00:03:37]</w:t>
      </w:r>
    </w:p>
    <w:p>
      <w:r>
        <w:rPr>
          <w:b/>
          <w:color w:val="1E64C8"/>
        </w:rPr>
        <w:t>原文：</w:t>
      </w:r>
      <w:r>
        <w:rPr>
          <w:color w:val="1E64C8"/>
        </w:rPr>
        <w:t>去</w:t>
      </w:r>
    </w:p>
    <w:p>
      <w:r>
        <w:rPr>
          <w:b/>
          <w:color w:val="228B22"/>
        </w:rPr>
        <w:t>譯文：</w:t>
      </w:r>
      <w:r>
        <w:rPr>
          <w:color w:val="228B22"/>
        </w:rPr>
        <w:t>Go</w:t>
      </w:r>
    </w:p>
    <w:p/>
    <w:p>
      <w:r>
        <w:rPr>
          <w:b/>
          <w:color w:val="5A5A5A"/>
          <w:sz w:val="18"/>
        </w:rPr>
        <w:t>[00:03:37 → 00:03:38]</w:t>
      </w:r>
    </w:p>
    <w:p>
      <w:r>
        <w:rPr>
          <w:b/>
          <w:color w:val="1E64C8"/>
        </w:rPr>
        <w:t>原文：</w:t>
      </w:r>
      <w:r>
        <w:rPr>
          <w:color w:val="1E64C8"/>
        </w:rPr>
        <w:t>去</w:t>
      </w:r>
    </w:p>
    <w:p>
      <w:r>
        <w:rPr>
          <w:b/>
          <w:color w:val="228B22"/>
        </w:rPr>
        <w:t>譯文：</w:t>
      </w:r>
      <w:r>
        <w:rPr>
          <w:color w:val="228B22"/>
        </w:rPr>
        <w:t>Go</w:t>
      </w:r>
    </w:p>
    <w:p/>
    <w:p>
      <w:r>
        <w:rPr>
          <w:b/>
          <w:color w:val="5A5A5A"/>
          <w:sz w:val="18"/>
        </w:rPr>
        <w:t>[00:03:38 → 00:03:38]</w:t>
      </w:r>
    </w:p>
    <w:p>
      <w:r>
        <w:rPr>
          <w:b/>
          <w:color w:val="1E64C8"/>
        </w:rPr>
        <w:t>原文：</w:t>
      </w:r>
      <w:r>
        <w:rPr>
          <w:color w:val="1E64C8"/>
        </w:rPr>
        <w:t>去</w:t>
      </w:r>
    </w:p>
    <w:p>
      <w:r>
        <w:rPr>
          <w:b/>
          <w:color w:val="228B22"/>
        </w:rPr>
        <w:t>譯文：</w:t>
      </w:r>
      <w:r>
        <w:rPr>
          <w:color w:val="228B22"/>
        </w:rPr>
        <w:t>Go</w:t>
      </w:r>
    </w:p>
    <w:p/>
    <w:p>
      <w:r>
        <w:rPr>
          <w:b/>
          <w:color w:val="5A5A5A"/>
          <w:sz w:val="18"/>
        </w:rPr>
        <w:t>[00:03:38 → 00:03:38]</w:t>
      </w:r>
    </w:p>
    <w:p>
      <w:r>
        <w:rPr>
          <w:b/>
          <w:color w:val="1E64C8"/>
        </w:rPr>
        <w:t>原文：</w:t>
      </w:r>
      <w:r>
        <w:rPr>
          <w:color w:val="1E64C8"/>
        </w:rPr>
        <w:t>去</w:t>
      </w:r>
    </w:p>
    <w:p>
      <w:r>
        <w:rPr>
          <w:b/>
          <w:color w:val="228B22"/>
        </w:rPr>
        <w:t>譯文：</w:t>
      </w:r>
      <w:r>
        <w:rPr>
          <w:color w:val="228B22"/>
        </w:rPr>
        <w:t>Go</w:t>
      </w:r>
    </w:p>
    <w:p/>
    <w:p>
      <w:r>
        <w:rPr>
          <w:b/>
          <w:color w:val="5A5A5A"/>
          <w:sz w:val="18"/>
        </w:rPr>
        <w:t>[00:03:38 → 00:03:39]</w:t>
      </w:r>
    </w:p>
    <w:p>
      <w:r>
        <w:rPr>
          <w:b/>
          <w:color w:val="1E64C8"/>
        </w:rPr>
        <w:t>原文：</w:t>
      </w:r>
      <w:r>
        <w:rPr>
          <w:color w:val="1E64C8"/>
        </w:rPr>
        <w:t>去</w:t>
      </w:r>
    </w:p>
    <w:p>
      <w:r>
        <w:rPr>
          <w:b/>
          <w:color w:val="228B22"/>
        </w:rPr>
        <w:t>譯文：</w:t>
      </w:r>
      <w:r>
        <w:rPr>
          <w:color w:val="228B22"/>
        </w:rPr>
        <w:t>Go</w:t>
      </w:r>
    </w:p>
    <w:p/>
    <w:p>
      <w:r>
        <w:rPr>
          <w:b/>
          <w:color w:val="5A5A5A"/>
          <w:sz w:val="18"/>
        </w:rPr>
        <w:t>[00:03:39 → 00:03:39]</w:t>
      </w:r>
    </w:p>
    <w:p>
      <w:r>
        <w:rPr>
          <w:b/>
          <w:color w:val="1E64C8"/>
        </w:rPr>
        <w:t>原文：</w:t>
      </w:r>
      <w:r>
        <w:rPr>
          <w:color w:val="1E64C8"/>
        </w:rPr>
        <w:t>去</w:t>
      </w:r>
    </w:p>
    <w:p>
      <w:r>
        <w:rPr>
          <w:b/>
          <w:color w:val="228B22"/>
        </w:rPr>
        <w:t>譯文：</w:t>
      </w:r>
      <w:r>
        <w:rPr>
          <w:color w:val="228B22"/>
        </w:rPr>
        <w:t>Go</w:t>
      </w:r>
    </w:p>
    <w:p/>
    <w:p>
      <w:r>
        <w:rPr>
          <w:b/>
          <w:color w:val="5A5A5A"/>
          <w:sz w:val="18"/>
        </w:rPr>
        <w:t>[00:03:39 → 00:03:40]</w:t>
      </w:r>
    </w:p>
    <w:p>
      <w:r>
        <w:rPr>
          <w:b/>
          <w:color w:val="1E64C8"/>
        </w:rPr>
        <w:t>原文：</w:t>
      </w:r>
      <w:r>
        <w:rPr>
          <w:color w:val="1E64C8"/>
        </w:rPr>
        <w:t>去</w:t>
      </w:r>
    </w:p>
    <w:p>
      <w:r>
        <w:rPr>
          <w:b/>
          <w:color w:val="228B22"/>
        </w:rPr>
        <w:t>譯文：</w:t>
      </w:r>
      <w:r>
        <w:rPr>
          <w:color w:val="228B22"/>
        </w:rPr>
        <w:t>Go</w:t>
      </w:r>
    </w:p>
    <w:p/>
    <w:p>
      <w:r>
        <w:rPr>
          <w:b/>
          <w:color w:val="5A5A5A"/>
          <w:sz w:val="18"/>
        </w:rPr>
        <w:t>[00:03:40 → 00:03:40]</w:t>
      </w:r>
    </w:p>
    <w:p>
      <w:r>
        <w:rPr>
          <w:b/>
          <w:color w:val="1E64C8"/>
        </w:rPr>
        <w:t>原文：</w:t>
      </w:r>
      <w:r>
        <w:rPr>
          <w:color w:val="1E64C8"/>
        </w:rPr>
        <w:t>去</w:t>
      </w:r>
    </w:p>
    <w:p>
      <w:r>
        <w:rPr>
          <w:b/>
          <w:color w:val="228B22"/>
        </w:rPr>
        <w:t>譯文：</w:t>
      </w:r>
      <w:r>
        <w:rPr>
          <w:color w:val="228B22"/>
        </w:rPr>
        <w:t>Go</w:t>
      </w:r>
    </w:p>
    <w:p/>
    <w:p>
      <w:r>
        <w:rPr>
          <w:b/>
          <w:color w:val="5A5A5A"/>
          <w:sz w:val="18"/>
        </w:rPr>
        <w:t>[00:03:40 → 00:03:40]</w:t>
      </w:r>
    </w:p>
    <w:p>
      <w:r>
        <w:rPr>
          <w:b/>
          <w:color w:val="1E64C8"/>
        </w:rPr>
        <w:t>原文：</w:t>
      </w:r>
      <w:r>
        <w:rPr>
          <w:color w:val="1E64C8"/>
        </w:rPr>
        <w:t>去</w:t>
      </w:r>
    </w:p>
    <w:p>
      <w:r>
        <w:rPr>
          <w:b/>
          <w:color w:val="228B22"/>
        </w:rPr>
        <w:t>譯文：</w:t>
      </w:r>
      <w:r>
        <w:rPr>
          <w:color w:val="228B22"/>
        </w:rPr>
        <w:t>Go</w:t>
      </w:r>
    </w:p>
    <w:p/>
    <w:p>
      <w:r>
        <w:rPr>
          <w:b/>
          <w:color w:val="5A5A5A"/>
          <w:sz w:val="18"/>
        </w:rPr>
        <w:t>[00:03:40 → 00:03:41]</w:t>
      </w:r>
    </w:p>
    <w:p>
      <w:r>
        <w:rPr>
          <w:b/>
          <w:color w:val="1E64C8"/>
        </w:rPr>
        <w:t>原文：</w:t>
      </w:r>
      <w:r>
        <w:rPr>
          <w:color w:val="1E64C8"/>
        </w:rPr>
        <w:t>去</w:t>
      </w:r>
    </w:p>
    <w:p>
      <w:r>
        <w:rPr>
          <w:b/>
          <w:color w:val="228B22"/>
        </w:rPr>
        <w:t>譯文：</w:t>
      </w:r>
      <w:r>
        <w:rPr>
          <w:color w:val="228B22"/>
        </w:rPr>
        <w:t>Go</w:t>
      </w:r>
    </w:p>
    <w:p/>
    <w:p>
      <w:r>
        <w:rPr>
          <w:b/>
          <w:color w:val="5A5A5A"/>
          <w:sz w:val="18"/>
        </w:rPr>
        <w:t>[00:03:41 → 00:03:41]</w:t>
      </w:r>
    </w:p>
    <w:p>
      <w:r>
        <w:rPr>
          <w:b/>
          <w:color w:val="1E64C8"/>
        </w:rPr>
        <w:t>原文：</w:t>
      </w:r>
      <w:r>
        <w:rPr>
          <w:color w:val="1E64C8"/>
        </w:rPr>
        <w:t>去</w:t>
      </w:r>
    </w:p>
    <w:p>
      <w:r>
        <w:rPr>
          <w:b/>
          <w:color w:val="228B22"/>
        </w:rPr>
        <w:t>譯文：</w:t>
      </w:r>
      <w:r>
        <w:rPr>
          <w:color w:val="228B22"/>
        </w:rPr>
        <w:t>Go</w:t>
      </w:r>
    </w:p>
    <w:p/>
    <w:p>
      <w:r>
        <w:rPr>
          <w:b/>
          <w:color w:val="5A5A5A"/>
          <w:sz w:val="18"/>
        </w:rPr>
        <w:t>[00:03:41 → 00:03:41]</w:t>
      </w:r>
    </w:p>
    <w:p>
      <w:r>
        <w:rPr>
          <w:b/>
          <w:color w:val="1E64C8"/>
        </w:rPr>
        <w:t>原文：</w:t>
      </w:r>
      <w:r>
        <w:rPr>
          <w:color w:val="1E64C8"/>
        </w:rPr>
        <w:t>去</w:t>
      </w:r>
    </w:p>
    <w:p>
      <w:r>
        <w:rPr>
          <w:b/>
          <w:color w:val="228B22"/>
        </w:rPr>
        <w:t>譯文：</w:t>
      </w:r>
      <w:r>
        <w:rPr>
          <w:color w:val="228B22"/>
        </w:rPr>
        <w:t>Go</w:t>
      </w:r>
    </w:p>
    <w:p/>
    <w:p>
      <w:r>
        <w:rPr>
          <w:b/>
          <w:color w:val="5A5A5A"/>
          <w:sz w:val="18"/>
        </w:rPr>
        <w:t>[00:03:41 → 00:03:42]</w:t>
      </w:r>
    </w:p>
    <w:p>
      <w:r>
        <w:rPr>
          <w:b/>
          <w:color w:val="1E64C8"/>
        </w:rPr>
        <w:t>原文：</w:t>
      </w:r>
      <w:r>
        <w:rPr>
          <w:color w:val="1E64C8"/>
        </w:rPr>
        <w:t>去</w:t>
      </w:r>
    </w:p>
    <w:p>
      <w:r>
        <w:rPr>
          <w:b/>
          <w:color w:val="228B22"/>
        </w:rPr>
        <w:t>譯文：</w:t>
      </w:r>
      <w:r>
        <w:rPr>
          <w:color w:val="228B22"/>
        </w:rPr>
        <w:t>Go</w:t>
      </w:r>
    </w:p>
    <w:p/>
    <w:p>
      <w:r>
        <w:rPr>
          <w:b/>
          <w:color w:val="5A5A5A"/>
          <w:sz w:val="18"/>
        </w:rPr>
        <w:t>[00:03:42 → 00:03:42]</w:t>
      </w:r>
    </w:p>
    <w:p>
      <w:r>
        <w:rPr>
          <w:b/>
          <w:color w:val="1E64C8"/>
        </w:rPr>
        <w:t>原文：</w:t>
      </w:r>
      <w:r>
        <w:rPr>
          <w:color w:val="1E64C8"/>
        </w:rPr>
        <w:t>去</w:t>
      </w:r>
    </w:p>
    <w:p>
      <w:r>
        <w:rPr>
          <w:b/>
          <w:color w:val="228B22"/>
        </w:rPr>
        <w:t>譯文：</w:t>
      </w:r>
      <w:r>
        <w:rPr>
          <w:color w:val="228B22"/>
        </w:rPr>
        <w:t>Go</w:t>
      </w:r>
    </w:p>
    <w:p/>
    <w:p>
      <w:r>
        <w:rPr>
          <w:b/>
          <w:color w:val="5A5A5A"/>
          <w:sz w:val="18"/>
        </w:rPr>
        <w:t>[00:03:42 → 00:03:42]</w:t>
      </w:r>
    </w:p>
    <w:p>
      <w:r>
        <w:rPr>
          <w:b/>
          <w:color w:val="1E64C8"/>
        </w:rPr>
        <w:t>原文：</w:t>
      </w:r>
      <w:r>
        <w:rPr>
          <w:color w:val="1E64C8"/>
        </w:rPr>
        <w:t>去</w:t>
      </w:r>
    </w:p>
    <w:p>
      <w:r>
        <w:rPr>
          <w:b/>
          <w:color w:val="228B22"/>
        </w:rPr>
        <w:t>譯文：</w:t>
      </w:r>
      <w:r>
        <w:rPr>
          <w:color w:val="228B22"/>
        </w:rPr>
        <w:t>Go</w:t>
      </w:r>
    </w:p>
    <w:p/>
    <w:p>
      <w:r>
        <w:rPr>
          <w:b/>
          <w:color w:val="5A5A5A"/>
          <w:sz w:val="18"/>
        </w:rPr>
        <w:t>[00:03:42 → 00:03:42]</w:t>
      </w:r>
    </w:p>
    <w:p>
      <w:r>
        <w:rPr>
          <w:b/>
          <w:color w:val="1E64C8"/>
        </w:rPr>
        <w:t>原文：</w:t>
      </w:r>
      <w:r>
        <w:rPr>
          <w:color w:val="1E64C8"/>
        </w:rPr>
        <w:t>去</w:t>
      </w:r>
    </w:p>
    <w:p>
      <w:r>
        <w:rPr>
          <w:b/>
          <w:color w:val="228B22"/>
        </w:rPr>
        <w:t>譯文：</w:t>
      </w:r>
      <w:r>
        <w:rPr>
          <w:color w:val="228B22"/>
        </w:rPr>
        <w:t>Go</w:t>
      </w:r>
    </w:p>
    <w:p/>
    <w:p>
      <w:r>
        <w:rPr>
          <w:b/>
          <w:color w:val="5A5A5A"/>
          <w:sz w:val="18"/>
        </w:rPr>
        <w:t>[00:03:42 → 00:03:43]</w:t>
      </w:r>
    </w:p>
    <w:p>
      <w:r>
        <w:rPr>
          <w:b/>
          <w:color w:val="1E64C8"/>
        </w:rPr>
        <w:t>原文：</w:t>
      </w:r>
      <w:r>
        <w:rPr>
          <w:color w:val="1E64C8"/>
        </w:rPr>
        <w:t>去</w:t>
      </w:r>
    </w:p>
    <w:p>
      <w:r>
        <w:rPr>
          <w:b/>
          <w:color w:val="228B22"/>
        </w:rPr>
        <w:t>譯文：</w:t>
      </w:r>
      <w:r>
        <w:rPr>
          <w:color w:val="228B22"/>
        </w:rPr>
        <w:t>Go</w:t>
      </w:r>
    </w:p>
    <w:p/>
    <w:p>
      <w:r>
        <w:rPr>
          <w:b/>
          <w:color w:val="5A5A5A"/>
          <w:sz w:val="18"/>
        </w:rPr>
        <w:t>[00:03:43 → 00:03:43]</w:t>
      </w:r>
    </w:p>
    <w:p>
      <w:r>
        <w:rPr>
          <w:b/>
          <w:color w:val="1E64C8"/>
        </w:rPr>
        <w:t>原文：</w:t>
      </w:r>
      <w:r>
        <w:rPr>
          <w:color w:val="1E64C8"/>
        </w:rPr>
        <w:t>去</w:t>
      </w:r>
    </w:p>
    <w:p>
      <w:r>
        <w:rPr>
          <w:b/>
          <w:color w:val="228B22"/>
        </w:rPr>
        <w:t>譯文：</w:t>
      </w:r>
      <w:r>
        <w:rPr>
          <w:color w:val="228B22"/>
        </w:rPr>
        <w:t>Go</w:t>
      </w:r>
    </w:p>
    <w:p/>
    <w:p>
      <w:r>
        <w:rPr>
          <w:b/>
          <w:color w:val="5A5A5A"/>
          <w:sz w:val="18"/>
        </w:rPr>
        <w:t>[00:03:43 → 00:03:43]</w:t>
      </w:r>
    </w:p>
    <w:p>
      <w:r>
        <w:rPr>
          <w:b/>
          <w:color w:val="1E64C8"/>
        </w:rPr>
        <w:t>原文：</w:t>
      </w:r>
      <w:r>
        <w:rPr>
          <w:color w:val="1E64C8"/>
        </w:rPr>
        <w:t>去</w:t>
      </w:r>
    </w:p>
    <w:p>
      <w:r>
        <w:rPr>
          <w:b/>
          <w:color w:val="228B22"/>
        </w:rPr>
        <w:t>譯文：</w:t>
      </w:r>
      <w:r>
        <w:rPr>
          <w:color w:val="228B22"/>
        </w:rPr>
        <w:t>Go</w:t>
      </w:r>
    </w:p>
    <w:p/>
    <w:p>
      <w:r>
        <w:rPr>
          <w:b/>
          <w:color w:val="5A5A5A"/>
          <w:sz w:val="18"/>
        </w:rPr>
        <w:t>[00:03:44 → 00:03:44]</w:t>
      </w:r>
    </w:p>
    <w:p>
      <w:r>
        <w:rPr>
          <w:b/>
          <w:color w:val="1E64C8"/>
        </w:rPr>
        <w:t>原文：</w:t>
      </w:r>
      <w:r>
        <w:rPr>
          <w:color w:val="1E64C8"/>
        </w:rPr>
        <w:t>去</w:t>
      </w:r>
    </w:p>
    <w:p>
      <w:r>
        <w:rPr>
          <w:b/>
          <w:color w:val="228B22"/>
        </w:rPr>
        <w:t>譯文：</w:t>
      </w:r>
      <w:r>
        <w:rPr>
          <w:color w:val="228B22"/>
        </w:rPr>
        <w:t>Go</w:t>
      </w:r>
    </w:p>
    <w:p/>
    <w:p>
      <w:r>
        <w:rPr>
          <w:b/>
          <w:color w:val="5A5A5A"/>
          <w:sz w:val="18"/>
        </w:rPr>
        <w:t>[00:03:44 → 00:03:44]</w:t>
      </w:r>
    </w:p>
    <w:p>
      <w:r>
        <w:rPr>
          <w:b/>
          <w:color w:val="1E64C8"/>
        </w:rPr>
        <w:t>原文：</w:t>
      </w:r>
      <w:r>
        <w:rPr>
          <w:color w:val="1E64C8"/>
        </w:rPr>
        <w:t>去</w:t>
      </w:r>
    </w:p>
    <w:p>
      <w:r>
        <w:rPr>
          <w:b/>
          <w:color w:val="228B22"/>
        </w:rPr>
        <w:t>譯文：</w:t>
      </w:r>
      <w:r>
        <w:rPr>
          <w:color w:val="228B22"/>
        </w:rPr>
        <w:t>Go</w:t>
      </w:r>
    </w:p>
    <w:p/>
    <w:p>
      <w:r>
        <w:rPr>
          <w:b/>
          <w:color w:val="5A5A5A"/>
          <w:sz w:val="18"/>
        </w:rPr>
        <w:t>[00:03:44 → 00:03:44]</w:t>
      </w:r>
    </w:p>
    <w:p>
      <w:r>
        <w:rPr>
          <w:b/>
          <w:color w:val="1E64C8"/>
        </w:rPr>
        <w:t>原文：</w:t>
      </w:r>
      <w:r>
        <w:rPr>
          <w:color w:val="1E64C8"/>
        </w:rPr>
        <w:t>去</w:t>
      </w:r>
    </w:p>
    <w:p>
      <w:r>
        <w:rPr>
          <w:b/>
          <w:color w:val="228B22"/>
        </w:rPr>
        <w:t>譯文：</w:t>
      </w:r>
      <w:r>
        <w:rPr>
          <w:color w:val="228B22"/>
        </w:rPr>
        <w:t>Go</w:t>
      </w:r>
    </w:p>
    <w:p/>
    <w:p>
      <w:r>
        <w:rPr>
          <w:b/>
          <w:color w:val="5A5A5A"/>
          <w:sz w:val="18"/>
        </w:rPr>
        <w:t>[00:03:44 → 00:03:44]</w:t>
      </w:r>
    </w:p>
    <w:p>
      <w:r>
        <w:rPr>
          <w:b/>
          <w:color w:val="1E64C8"/>
        </w:rPr>
        <w:t>原文：</w:t>
      </w:r>
      <w:r>
        <w:rPr>
          <w:color w:val="1E64C8"/>
        </w:rPr>
        <w:t>去</w:t>
      </w:r>
    </w:p>
    <w:p>
      <w:r>
        <w:rPr>
          <w:b/>
          <w:color w:val="228B22"/>
        </w:rPr>
        <w:t>譯文：</w:t>
      </w:r>
      <w:r>
        <w:rPr>
          <w:color w:val="228B22"/>
        </w:rPr>
        <w:t>Go</w:t>
      </w:r>
    </w:p>
    <w:p/>
    <w:p>
      <w:r>
        <w:rPr>
          <w:b/>
          <w:color w:val="5A5A5A"/>
          <w:sz w:val="18"/>
        </w:rPr>
        <w:t>[00:03:44 → 00:03:47]</w:t>
      </w:r>
    </w:p>
    <w:p>
      <w:r>
        <w:rPr>
          <w:b/>
          <w:color w:val="1E64C8"/>
        </w:rPr>
        <w:t>原文：</w:t>
      </w:r>
      <w:r>
        <w:rPr>
          <w:color w:val="1E64C8"/>
        </w:rPr>
        <w:t>您是说抱歉你的说话起来</w:t>
      </w:r>
    </w:p>
    <w:p>
      <w:r>
        <w:rPr>
          <w:b/>
          <w:color w:val="228B22"/>
        </w:rPr>
        <w:t>譯文：</w:t>
      </w:r>
      <w:r>
        <w:rPr>
          <w:color w:val="228B22"/>
        </w:rPr>
        <w:t>You are apologizing for your words</w:t>
      </w:r>
    </w:p>
    <w:p/>
    <w:p>
      <w:r>
        <w:rPr>
          <w:b/>
          <w:color w:val="5A5A5A"/>
          <w:sz w:val="18"/>
        </w:rPr>
        <w:t>[00:03:47 → 00:03:50]</w:t>
      </w:r>
    </w:p>
    <w:p>
      <w:r>
        <w:rPr>
          <w:b/>
          <w:color w:val="1E64C8"/>
        </w:rPr>
        <w:t>原文：</w:t>
      </w:r>
      <w:r>
        <w:rPr>
          <w:color w:val="1E64C8"/>
        </w:rPr>
        <w:t>我就是脸中现代就是</w:t>
      </w:r>
    </w:p>
    <w:p>
      <w:r>
        <w:rPr>
          <w:b/>
          <w:color w:val="228B22"/>
        </w:rPr>
        <w:t>譯文：</w:t>
      </w:r>
      <w:r>
        <w:rPr>
          <w:color w:val="228B22"/>
        </w:rPr>
        <w:t>I am the modern face</w:t>
      </w:r>
    </w:p>
    <w:p/>
    <w:p>
      <w:r>
        <w:rPr>
          <w:b/>
          <w:color w:val="5A5A5A"/>
          <w:sz w:val="18"/>
        </w:rPr>
        <w:t>[00:03:50 → 00:03:54]</w:t>
      </w:r>
    </w:p>
    <w:p>
      <w:r>
        <w:rPr>
          <w:b/>
          <w:color w:val="1E64C8"/>
        </w:rPr>
        <w:t>原文：</w:t>
      </w:r>
      <w:r>
        <w:rPr>
          <w:color w:val="1E64C8"/>
        </w:rPr>
        <w:t>你看到它就脸中增了点一点的一块起来</w:t>
      </w:r>
    </w:p>
    <w:p>
      <w:r>
        <w:rPr>
          <w:b/>
          <w:color w:val="228B22"/>
        </w:rPr>
        <w:t>譯文：</w:t>
      </w:r>
      <w:r>
        <w:rPr>
          <w:color w:val="228B22"/>
        </w:rPr>
        <w:t>When you see it, the face has added a little block</w:t>
      </w:r>
    </w:p>
    <w:p/>
    <w:p>
      <w:r>
        <w:rPr>
          <w:b/>
          <w:color w:val="5A5A5A"/>
          <w:sz w:val="18"/>
        </w:rPr>
        <w:t>[00:03:54 → 00:03:58]</w:t>
      </w:r>
    </w:p>
    <w:p>
      <w:r>
        <w:rPr>
          <w:b/>
          <w:color w:val="1E64C8"/>
        </w:rPr>
        <w:t>原文：</w:t>
      </w:r>
      <w:r>
        <w:rPr>
          <w:color w:val="1E64C8"/>
        </w:rPr>
        <w:t>我想问的是脸中我叫这个脸中心</w:t>
      </w:r>
    </w:p>
    <w:p>
      <w:r>
        <w:rPr>
          <w:b/>
          <w:color w:val="228B22"/>
        </w:rPr>
        <w:t>譯文：</w:t>
      </w:r>
      <w:r>
        <w:rPr>
          <w:color w:val="228B22"/>
        </w:rPr>
        <w:t>I want to ask about the face, I call this the face center</w:t>
      </w:r>
    </w:p>
    <w:p/>
    <w:p>
      <w:r>
        <w:rPr>
          <w:b/>
          <w:color w:val="5A5A5A"/>
          <w:sz w:val="18"/>
        </w:rPr>
        <w:t>[00:03:58 → 00:04:00]</w:t>
      </w:r>
    </w:p>
    <w:p>
      <w:r>
        <w:rPr>
          <w:b/>
          <w:color w:val="1E64C8"/>
        </w:rPr>
        <w:t>原文：</w:t>
      </w:r>
      <w:r>
        <w:rPr>
          <w:color w:val="1E64C8"/>
        </w:rPr>
        <w:t>那会不会脸中心</w:t>
      </w:r>
    </w:p>
    <w:p>
      <w:r>
        <w:rPr>
          <w:b/>
          <w:color w:val="228B22"/>
        </w:rPr>
        <w:t>譯文：</w:t>
      </w:r>
      <w:r>
        <w:rPr>
          <w:color w:val="228B22"/>
        </w:rPr>
        <w:t>Would that be the face center</w:t>
      </w:r>
    </w:p>
    <w:p/>
    <w:p>
      <w:r>
        <w:rPr>
          <w:b/>
          <w:color w:val="5A5A5A"/>
          <w:sz w:val="18"/>
        </w:rPr>
        <w:t>[00:04:00 → 00:04:03]</w:t>
      </w:r>
    </w:p>
    <w:p>
      <w:r>
        <w:rPr>
          <w:b/>
          <w:color w:val="1E64C8"/>
        </w:rPr>
        <w:t>原文：</w:t>
      </w:r>
      <w:r>
        <w:rPr>
          <w:color w:val="1E64C8"/>
        </w:rPr>
        <w:t>不会脸包的预许上</w:t>
      </w:r>
    </w:p>
    <w:p>
      <w:r>
        <w:rPr>
          <w:b/>
          <w:color w:val="228B22"/>
        </w:rPr>
        <w:t>譯文：</w:t>
      </w:r>
      <w:r>
        <w:rPr>
          <w:color w:val="228B22"/>
        </w:rPr>
        <w:t>It won't be on the face package's promise</w:t>
      </w:r>
    </w:p>
    <w:p/>
    <w:p>
      <w:r>
        <w:rPr>
          <w:b/>
          <w:color w:val="5A5A5A"/>
          <w:sz w:val="18"/>
        </w:rPr>
        <w:t>[00:04:03 → 00:04:06]</w:t>
      </w:r>
    </w:p>
    <w:p>
      <w:r>
        <w:rPr>
          <w:b/>
          <w:color w:val="1E64C8"/>
        </w:rPr>
        <w:t>原文：</w:t>
      </w:r>
      <w:r>
        <w:rPr>
          <w:color w:val="1E64C8"/>
        </w:rPr>
        <w:t>顶数是有何不把它放很多预许上</w:t>
      </w:r>
    </w:p>
    <w:p>
      <w:r>
        <w:rPr>
          <w:b/>
          <w:color w:val="228B22"/>
        </w:rPr>
        <w:t>譯文：</w:t>
      </w:r>
      <w:r>
        <w:rPr>
          <w:color w:val="228B22"/>
        </w:rPr>
        <w:t>The top number is to put it on many promises</w:t>
      </w:r>
    </w:p>
    <w:p/>
    <w:p>
      <w:r>
        <w:rPr>
          <w:b/>
          <w:color w:val="5A5A5A"/>
          <w:sz w:val="18"/>
        </w:rPr>
        <w:t>[00:04:06 → 00:04:07]</w:t>
      </w:r>
    </w:p>
    <w:p>
      <w:r>
        <w:rPr>
          <w:b/>
          <w:color w:val="1E64C8"/>
        </w:rPr>
        <w:t>原文：</w:t>
      </w:r>
      <w:r>
        <w:rPr>
          <w:color w:val="1E64C8"/>
        </w:rPr>
        <w:t>这样还是看着你</w:t>
      </w:r>
    </w:p>
    <w:p>
      <w:r>
        <w:rPr>
          <w:b/>
          <w:color w:val="228B22"/>
        </w:rPr>
        <w:t>譯文：</w:t>
      </w:r>
      <w:r>
        <w:rPr>
          <w:color w:val="228B22"/>
        </w:rPr>
        <w:t>This way, it's still watching you</w:t>
      </w:r>
    </w:p>
    <w:p/>
    <w:p>
      <w:r>
        <w:rPr>
          <w:b/>
          <w:color w:val="5A5A5A"/>
          <w:sz w:val="18"/>
        </w:rPr>
        <w:t>[00:04:07 → 00:04:08]</w:t>
      </w:r>
    </w:p>
    <w:p>
      <w:r>
        <w:rPr>
          <w:b/>
          <w:color w:val="1E64C8"/>
        </w:rPr>
        <w:t>原文：</w:t>
      </w:r>
      <w:r>
        <w:rPr>
          <w:color w:val="1E64C8"/>
        </w:rPr>
        <w:t>路上找到哪里</w:t>
      </w:r>
    </w:p>
    <w:p>
      <w:r>
        <w:rPr>
          <w:b/>
          <w:color w:val="228B22"/>
        </w:rPr>
        <w:t>譯文：</w:t>
      </w:r>
      <w:r>
        <w:rPr>
          <w:color w:val="228B22"/>
        </w:rPr>
        <w:t>Find where on the way</w:t>
      </w:r>
    </w:p>
    <w:p/>
    <w:p>
      <w:r>
        <w:rPr>
          <w:b/>
          <w:color w:val="5A5A5A"/>
          <w:sz w:val="18"/>
        </w:rPr>
        <w:t>[00:04:08 → 00:04:09]</w:t>
      </w:r>
    </w:p>
    <w:p>
      <w:r>
        <w:rPr>
          <w:b/>
          <w:color w:val="1E64C8"/>
        </w:rPr>
        <w:t>原文：</w:t>
      </w:r>
      <w:r>
        <w:rPr>
          <w:color w:val="1E64C8"/>
        </w:rPr>
        <w:t>但顶许的话</w:t>
      </w:r>
    </w:p>
    <w:p>
      <w:r>
        <w:rPr>
          <w:b/>
          <w:color w:val="228B22"/>
        </w:rPr>
        <w:t>譯文：</w:t>
      </w:r>
      <w:r>
        <w:rPr>
          <w:color w:val="228B22"/>
        </w:rPr>
        <w:t>But regarding the top promise</w:t>
      </w:r>
    </w:p>
    <w:p/>
    <w:p>
      <w:r>
        <w:rPr>
          <w:b/>
          <w:color w:val="5A5A5A"/>
          <w:sz w:val="18"/>
        </w:rPr>
        <w:t>[00:04:09 → 00:04:12]</w:t>
      </w:r>
    </w:p>
    <w:p>
      <w:r>
        <w:rPr>
          <w:b/>
          <w:color w:val="1E64C8"/>
        </w:rPr>
        <w:t>原文：</w:t>
      </w:r>
      <w:r>
        <w:rPr>
          <w:color w:val="1E64C8"/>
        </w:rPr>
        <w:t>基本上脸不是在于说基础上</w:t>
      </w:r>
    </w:p>
    <w:p>
      <w:r>
        <w:rPr>
          <w:b/>
          <w:color w:val="228B22"/>
        </w:rPr>
        <w:t>譯文：</w:t>
      </w:r>
      <w:r>
        <w:rPr>
          <w:color w:val="228B22"/>
        </w:rPr>
        <w:t>Basically, the face isn't based on saying</w:t>
      </w:r>
    </w:p>
    <w:p/>
    <w:p>
      <w:r>
        <w:rPr>
          <w:b/>
          <w:color w:val="5A5A5A"/>
          <w:sz w:val="18"/>
        </w:rPr>
        <w:t>[00:04:12 → 00:04:14]</w:t>
      </w:r>
    </w:p>
    <w:p>
      <w:r>
        <w:rPr>
          <w:b/>
          <w:color w:val="1E64C8"/>
        </w:rPr>
        <w:t>原文：</w:t>
      </w:r>
      <w:r>
        <w:rPr>
          <w:color w:val="1E64C8"/>
        </w:rPr>
        <w:t>那您在于说要怎么去定义跟怎么去</w:t>
      </w:r>
    </w:p>
    <w:p>
      <w:r>
        <w:rPr>
          <w:b/>
          <w:color w:val="228B22"/>
        </w:rPr>
        <w:t>譯文：</w:t>
      </w:r>
      <w:r>
        <w:rPr>
          <w:color w:val="228B22"/>
        </w:rPr>
        <w:t>Then you are saying how to define and how to go</w:t>
      </w:r>
    </w:p>
    <w:p/>
    <w:p>
      <w:r>
        <w:rPr>
          <w:b/>
          <w:color w:val="5A5A5A"/>
          <w:sz w:val="18"/>
        </w:rPr>
        <w:t>[00:04:14 → 00:04:16]</w:t>
      </w:r>
    </w:p>
    <w:p>
      <w:r>
        <w:rPr>
          <w:b/>
          <w:color w:val="1E64C8"/>
        </w:rPr>
        <w:t>原文：</w:t>
      </w:r>
      <w:r>
        <w:rPr>
          <w:color w:val="1E64C8"/>
        </w:rPr>
        <w:t>定义的商业模式是什么</w:t>
      </w:r>
    </w:p>
    <w:p>
      <w:r>
        <w:rPr>
          <w:b/>
          <w:color w:val="228B22"/>
        </w:rPr>
        <w:t>譯文：</w:t>
      </w:r>
      <w:r>
        <w:rPr>
          <w:color w:val="228B22"/>
        </w:rPr>
        <w:t>What is the defined business model</w:t>
      </w:r>
    </w:p>
    <w:p/>
    <w:p>
      <w:r>
        <w:rPr>
          <w:b/>
          <w:color w:val="5A5A5A"/>
          <w:sz w:val="18"/>
        </w:rPr>
        <w:t>[00:04:16 → 00:04:18]</w:t>
      </w:r>
    </w:p>
    <w:p>
      <w:r>
        <w:rPr>
          <w:b/>
          <w:color w:val="1E64C8"/>
        </w:rPr>
        <w:t>原文：</w:t>
      </w:r>
      <w:r>
        <w:rPr>
          <w:color w:val="1E64C8"/>
        </w:rPr>
        <w:t>基本上是比较复杂的点</w:t>
      </w:r>
    </w:p>
    <w:p>
      <w:r>
        <w:rPr>
          <w:b/>
          <w:color w:val="228B22"/>
        </w:rPr>
        <w:t>譯文：</w:t>
      </w:r>
      <w:r>
        <w:rPr>
          <w:color w:val="228B22"/>
        </w:rPr>
        <w:t>Basically, it's a complex point</w:t>
      </w:r>
    </w:p>
    <w:p/>
    <w:p>
      <w:r>
        <w:rPr>
          <w:b/>
          <w:color w:val="5A5A5A"/>
          <w:sz w:val="18"/>
        </w:rPr>
        <w:t>[00:04:18 → 00:04:20]</w:t>
      </w:r>
    </w:p>
    <w:p>
      <w:r>
        <w:rPr>
          <w:b/>
          <w:color w:val="1E64C8"/>
        </w:rPr>
        <w:t>原文：</w:t>
      </w:r>
      <w:r>
        <w:rPr>
          <w:color w:val="1E64C8"/>
        </w:rPr>
        <w:t>逛的上方还好</w:t>
      </w:r>
    </w:p>
    <w:p>
      <w:r>
        <w:rPr>
          <w:b/>
          <w:color w:val="228B22"/>
        </w:rPr>
        <w:t>譯文：</w:t>
      </w:r>
      <w:r>
        <w:rPr>
          <w:color w:val="228B22"/>
        </w:rPr>
        <w:t>The upper part of the walk is okay</w:t>
      </w:r>
    </w:p>
    <w:p/>
    <w:p>
      <w:r>
        <w:rPr>
          <w:b/>
          <w:color w:val="5A5A5A"/>
          <w:sz w:val="18"/>
        </w:rPr>
        <w:t>[00:04:20 → 00:04:22]</w:t>
      </w:r>
    </w:p>
    <w:p>
      <w:r>
        <w:rPr>
          <w:b/>
          <w:color w:val="1E64C8"/>
        </w:rPr>
        <w:t>原文：</w:t>
      </w:r>
      <w:r>
        <w:rPr>
          <w:color w:val="1E64C8"/>
        </w:rPr>
        <w:t>对 连义是很重要的把它</w:t>
      </w:r>
    </w:p>
    <w:p>
      <w:r>
        <w:rPr>
          <w:b/>
          <w:color w:val="228B22"/>
        </w:rPr>
        <w:t>譯文：</w:t>
      </w:r>
      <w:r>
        <w:rPr>
          <w:color w:val="228B22"/>
        </w:rPr>
        <w:t>Yes, the connected meaning is important to put it</w:t>
      </w:r>
    </w:p>
    <w:p/>
    <w:p>
      <w:r>
        <w:rPr>
          <w:b/>
          <w:color w:val="5A5A5A"/>
          <w:sz w:val="18"/>
        </w:rPr>
        <w:t>[00:04:22 → 00:04:24]</w:t>
      </w:r>
    </w:p>
    <w:p>
      <w:r>
        <w:rPr>
          <w:b/>
          <w:color w:val="1E64C8"/>
        </w:rPr>
        <w:t>原文：</w:t>
      </w:r>
      <w:r>
        <w:rPr>
          <w:color w:val="1E64C8"/>
        </w:rPr>
        <w:t>它就是是无限无限</w:t>
      </w:r>
    </w:p>
    <w:p>
      <w:r>
        <w:rPr>
          <w:b/>
          <w:color w:val="228B22"/>
        </w:rPr>
        <w:t>譯文：</w:t>
      </w:r>
      <w:r>
        <w:rPr>
          <w:color w:val="228B22"/>
        </w:rPr>
        <w:t>It is infinitely infinite</w:t>
      </w:r>
    </w:p>
    <w:p/>
    <w:p>
      <w:r>
        <w:rPr>
          <w:b/>
          <w:color w:val="5A5A5A"/>
          <w:sz w:val="18"/>
        </w:rPr>
        <w:t>[00:04:24 → 00:04:27]</w:t>
      </w:r>
    </w:p>
    <w:p>
      <w:r>
        <w:rPr>
          <w:b/>
          <w:color w:val="1E64C8"/>
        </w:rPr>
        <w:t>原文：</w:t>
      </w:r>
      <w:r>
        <w:rPr>
          <w:color w:val="1E64C8"/>
        </w:rPr>
        <w:t>我们又不是因为你家旗属于要回收拾</w:t>
      </w:r>
    </w:p>
    <w:p>
      <w:r>
        <w:rPr>
          <w:b/>
          <w:color w:val="228B22"/>
        </w:rPr>
        <w:t>譯文：</w:t>
      </w:r>
      <w:r>
        <w:rPr>
          <w:color w:val="228B22"/>
        </w:rPr>
        <w:t>We are not because your family's flag belongs to recycling</w:t>
      </w:r>
    </w:p>
    <w:p/>
    <w:p>
      <w:r>
        <w:rPr>
          <w:b/>
          <w:color w:val="5A5A5A"/>
          <w:sz w:val="18"/>
        </w:rPr>
        <w:t>[00:04:27 → 00:04:29]</w:t>
      </w:r>
    </w:p>
    <w:p>
      <w:r>
        <w:rPr>
          <w:b/>
          <w:color w:val="1E64C8"/>
        </w:rPr>
        <w:t>原文：</w:t>
      </w:r>
      <w:r>
        <w:rPr>
          <w:color w:val="1E64C8"/>
        </w:rPr>
        <w:t>那回收拾我办人家的收拾</w:t>
      </w:r>
    </w:p>
    <w:p>
      <w:r>
        <w:rPr>
          <w:b/>
          <w:color w:val="228B22"/>
        </w:rPr>
        <w:t>譯文：</w:t>
      </w:r>
      <w:r>
        <w:rPr>
          <w:color w:val="228B22"/>
        </w:rPr>
        <w:t>Then recycling, I handle others' cleaning</w:t>
      </w:r>
    </w:p>
    <w:p/>
    <w:p>
      <w:r>
        <w:rPr>
          <w:b/>
          <w:color w:val="5A5A5A"/>
          <w:sz w:val="18"/>
        </w:rPr>
        <w:t>[00:04:29 → 00:04:33]</w:t>
      </w:r>
    </w:p>
    <w:p>
      <w:r>
        <w:rPr>
          <w:b/>
          <w:color w:val="1E64C8"/>
        </w:rPr>
        <w:t>原文：</w:t>
      </w:r>
      <w:r>
        <w:rPr>
          <w:color w:val="1E64C8"/>
        </w:rPr>
        <w:t>我会给你把这个点取一下</w:t>
      </w:r>
    </w:p>
    <w:p>
      <w:r>
        <w:rPr>
          <w:b/>
          <w:color w:val="228B22"/>
        </w:rPr>
        <w:t>譯文：</w:t>
      </w:r>
      <w:r>
        <w:rPr>
          <w:color w:val="228B22"/>
        </w:rPr>
        <w:t>I will take this point for you</w:t>
      </w:r>
    </w:p>
    <w:p/>
    <w:p>
      <w:r>
        <w:rPr>
          <w:b/>
          <w:color w:val="5A5A5A"/>
          <w:sz w:val="18"/>
        </w:rPr>
        <w:t>[00:04:33 → 00:04:34]</w:t>
      </w:r>
    </w:p>
    <w:p>
      <w:r>
        <w:rPr>
          <w:b/>
          <w:color w:val="1E64C8"/>
        </w:rPr>
        <w:t>原文：</w:t>
      </w:r>
      <w:r>
        <w:rPr>
          <w:color w:val="1E64C8"/>
        </w:rPr>
        <w:t>给你按起用</w:t>
      </w:r>
    </w:p>
    <w:p>
      <w:r>
        <w:rPr>
          <w:b/>
          <w:color w:val="228B22"/>
        </w:rPr>
        <w:t>譯文：</w:t>
      </w:r>
      <w:r>
        <w:rPr>
          <w:color w:val="228B22"/>
        </w:rPr>
        <w:t>Give you the start-up</w:t>
      </w:r>
    </w:p>
    <w:p/>
    <w:p>
      <w:r>
        <w:rPr>
          <w:b/>
          <w:color w:val="5A5A5A"/>
          <w:sz w:val="18"/>
        </w:rPr>
        <w:t>[00:04:34 → 00:04:35]</w:t>
      </w:r>
    </w:p>
    <w:p>
      <w:r>
        <w:rPr>
          <w:b/>
          <w:color w:val="1E64C8"/>
        </w:rPr>
        <w:t>原文：</w:t>
      </w:r>
      <w:r>
        <w:rPr>
          <w:color w:val="1E64C8"/>
        </w:rPr>
        <w:t>那这个点取就是按这个点</w:t>
      </w:r>
    </w:p>
    <w:p>
      <w:r>
        <w:rPr>
          <w:b/>
          <w:color w:val="228B22"/>
        </w:rPr>
        <w:t>譯文：</w:t>
      </w:r>
      <w:r>
        <w:rPr>
          <w:color w:val="228B22"/>
        </w:rPr>
        <w:t>Then taking this point is according to this point</w:t>
      </w:r>
    </w:p>
    <w:p/>
    <w:p>
      <w:r>
        <w:rPr>
          <w:b/>
          <w:color w:val="5A5A5A"/>
          <w:sz w:val="18"/>
        </w:rPr>
        <w:t>[00:04:35 → 00:04:37]</w:t>
      </w:r>
    </w:p>
    <w:p>
      <w:r>
        <w:rPr>
          <w:b/>
          <w:color w:val="1E64C8"/>
        </w:rPr>
        <w:t>原文：</w:t>
      </w:r>
      <w:r>
        <w:rPr>
          <w:color w:val="1E64C8"/>
        </w:rPr>
        <w:t>所以开始</w:t>
      </w:r>
    </w:p>
    <w:p>
      <w:r>
        <w:rPr>
          <w:b/>
          <w:color w:val="228B22"/>
        </w:rPr>
        <w:t>譯文：</w:t>
      </w:r>
      <w:r>
        <w:rPr>
          <w:color w:val="228B22"/>
        </w:rPr>
        <w:t>So start</w:t>
      </w:r>
    </w:p>
    <w:p/>
    <w:p>
      <w:r>
        <w:rPr>
          <w:b/>
          <w:color w:val="5A5A5A"/>
          <w:sz w:val="18"/>
        </w:rPr>
        <w:t>[00:04:37 → 00:04:38]</w:t>
      </w:r>
    </w:p>
    <w:p>
      <w:r>
        <w:rPr>
          <w:b/>
          <w:color w:val="1E64C8"/>
        </w:rPr>
        <w:t>原文：</w:t>
      </w:r>
      <w:r>
        <w:rPr>
          <w:color w:val="1E64C8"/>
        </w:rPr>
        <w:t>其实就是</w:t>
      </w:r>
    </w:p>
    <w:p>
      <w:r>
        <w:rPr>
          <w:b/>
          <w:color w:val="228B22"/>
        </w:rPr>
        <w:t>譯文：</w:t>
      </w:r>
      <w:r>
        <w:rPr>
          <w:color w:val="228B22"/>
        </w:rPr>
        <w:t>In fact, it's</w:t>
      </w:r>
    </w:p>
    <w:p/>
    <w:p>
      <w:r>
        <w:rPr>
          <w:b/>
          <w:color w:val="5A5A5A"/>
          <w:sz w:val="18"/>
        </w:rPr>
        <w:t>[00:04:39 → 00:04:41]</w:t>
      </w:r>
    </w:p>
    <w:p>
      <w:r>
        <w:rPr>
          <w:b/>
          <w:color w:val="1E64C8"/>
        </w:rPr>
        <w:t>原文：</w:t>
      </w:r>
      <w:r>
        <w:rPr>
          <w:color w:val="1E64C8"/>
        </w:rPr>
        <w:t>对待就是我这样给出</w:t>
      </w:r>
    </w:p>
    <w:p>
      <w:r>
        <w:rPr>
          <w:b/>
          <w:color w:val="228B22"/>
        </w:rPr>
        <w:t>譯文：</w:t>
      </w:r>
      <w:r>
        <w:rPr>
          <w:color w:val="228B22"/>
        </w:rPr>
        <w:t>Treat it as I give it</w:t>
      </w:r>
    </w:p>
    <w:p/>
    <w:p>
      <w:r>
        <w:rPr>
          <w:b/>
          <w:color w:val="5A5A5A"/>
          <w:sz w:val="18"/>
        </w:rPr>
        <w:t>[00:04:41 → 00:04:48]</w:t>
      </w:r>
    </w:p>
    <w:p>
      <w:r>
        <w:rPr>
          <w:b/>
          <w:color w:val="1E64C8"/>
        </w:rPr>
        <w:t>原文：</w:t>
      </w:r>
      <w:r>
        <w:rPr>
          <w:color w:val="1E64C8"/>
        </w:rPr>
        <w:t>不要是应该这个是应该</w:t>
      </w:r>
    </w:p>
    <w:p>
      <w:r>
        <w:rPr>
          <w:b/>
          <w:color w:val="228B22"/>
        </w:rPr>
        <w:t>譯文：</w:t>
      </w:r>
      <w:r>
        <w:rPr>
          <w:color w:val="228B22"/>
        </w:rPr>
        <w:t>Don't be should this is should</w:t>
      </w:r>
    </w:p>
    <w:p/>
    <w:p>
      <w:r>
        <w:rPr>
          <w:b/>
          <w:color w:val="5A5A5A"/>
          <w:sz w:val="18"/>
        </w:rPr>
        <w:t>[00:04:48 → 00:04:48]</w:t>
      </w:r>
    </w:p>
    <w:p>
      <w:r>
        <w:rPr>
          <w:b/>
          <w:color w:val="1E64C8"/>
        </w:rPr>
        <w:t>原文：</w:t>
      </w:r>
      <w:r>
        <w:rPr>
          <w:color w:val="1E64C8"/>
        </w:rPr>
        <w:t>是</w:t>
      </w:r>
    </w:p>
    <w:p>
      <w:r>
        <w:rPr>
          <w:b/>
          <w:color w:val="228B22"/>
        </w:rPr>
        <w:t>譯文：</w:t>
      </w:r>
      <w:r>
        <w:rPr>
          <w:color w:val="228B22"/>
        </w:rPr>
        <w:t>Yes</w:t>
      </w:r>
    </w:p>
    <w:p/>
    <w:p>
      <w:r>
        <w:rPr>
          <w:b/>
          <w:color w:val="5A5A5A"/>
          <w:sz w:val="18"/>
        </w:rPr>
        <w:t>[00:04:49 → 00:04:53]</w:t>
      </w:r>
    </w:p>
    <w:p>
      <w:r>
        <w:rPr>
          <w:b/>
          <w:color w:val="1E64C8"/>
        </w:rPr>
        <w:t>原文：</w:t>
      </w:r>
      <w:r>
        <w:rPr>
          <w:color w:val="1E64C8"/>
        </w:rPr>
        <w:t>对 没有其他的地方都能够</w:t>
      </w:r>
    </w:p>
    <w:p>
      <w:r>
        <w:rPr>
          <w:b/>
          <w:color w:val="228B22"/>
        </w:rPr>
        <w:t>譯文：</w:t>
      </w:r>
      <w:r>
        <w:rPr>
          <w:color w:val="228B22"/>
        </w:rPr>
        <w:t>Right, there's no other place that can</w:t>
      </w:r>
    </w:p>
    <w:p/>
    <w:p>
      <w:r>
        <w:rPr>
          <w:b/>
          <w:color w:val="5A5A5A"/>
          <w:sz w:val="18"/>
        </w:rPr>
        <w:t>[00:04:53 → 00:04:55]</w:t>
      </w:r>
    </w:p>
    <w:p>
      <w:r>
        <w:rPr>
          <w:b/>
          <w:color w:val="1E64C8"/>
        </w:rPr>
        <w:t>原文：</w:t>
      </w:r>
      <w:r>
        <w:rPr>
          <w:color w:val="1E64C8"/>
        </w:rPr>
        <w:t>就是说这小辈子可以使用</w:t>
      </w:r>
    </w:p>
    <w:p>
      <w:r>
        <w:rPr>
          <w:b/>
          <w:color w:val="228B22"/>
        </w:rPr>
        <w:t>譯文：</w:t>
      </w:r>
      <w:r>
        <w:rPr>
          <w:color w:val="228B22"/>
        </w:rPr>
        <w:t>That is, this small life can be used</w:t>
      </w:r>
    </w:p>
    <w:p/>
    <w:p>
      <w:r>
        <w:rPr>
          <w:b/>
          <w:color w:val="5A5A5A"/>
          <w:sz w:val="18"/>
        </w:rPr>
        <w:t>[00:04:55 → 00:04:59]</w:t>
      </w:r>
    </w:p>
    <w:p>
      <w:r>
        <w:rPr>
          <w:b/>
          <w:color w:val="1E64C8"/>
        </w:rPr>
        <w:t>原文：</w:t>
      </w:r>
      <w:r>
        <w:rPr>
          <w:color w:val="1E64C8"/>
        </w:rPr>
        <w:t>那是</w:t>
      </w:r>
    </w:p>
    <w:p>
      <w:r>
        <w:rPr>
          <w:b/>
          <w:color w:val="228B22"/>
        </w:rPr>
        <w:t>譯文：</w:t>
      </w:r>
      <w:r>
        <w:rPr>
          <w:color w:val="228B22"/>
        </w:rPr>
        <w:t>That is</w:t>
      </w:r>
    </w:p>
    <w:p/>
    <w:p>
      <w:r>
        <w:rPr>
          <w:b/>
          <w:color w:val="5A5A5A"/>
          <w:sz w:val="18"/>
        </w:rPr>
        <w:t>[00:04:59 → 00:05:01]</w:t>
      </w:r>
    </w:p>
    <w:p>
      <w:r>
        <w:rPr>
          <w:b/>
          <w:color w:val="1E64C8"/>
        </w:rPr>
        <w:t>原文：</w:t>
      </w:r>
      <w:r>
        <w:rPr>
          <w:color w:val="1E64C8"/>
        </w:rPr>
        <w:t>所以我要给你</w:t>
      </w:r>
    </w:p>
    <w:p>
      <w:r>
        <w:rPr>
          <w:b/>
          <w:color w:val="228B22"/>
        </w:rPr>
        <w:t>譯文：</w:t>
      </w:r>
      <w:r>
        <w:rPr>
          <w:color w:val="228B22"/>
        </w:rPr>
        <w:t>Therefore, I will give you</w:t>
      </w:r>
    </w:p>
    <w:p/>
    <w:p>
      <w:r>
        <w:rPr>
          <w:b/>
          <w:color w:val="5A5A5A"/>
          <w:sz w:val="18"/>
        </w:rPr>
        <w:t>[00:05:01 → 00:05:04]</w:t>
      </w:r>
    </w:p>
    <w:p>
      <w:r>
        <w:rPr>
          <w:b/>
          <w:color w:val="1E64C8"/>
        </w:rPr>
        <w:t>原文：</w:t>
      </w:r>
      <w:r>
        <w:rPr>
          <w:color w:val="1E64C8"/>
        </w:rPr>
        <w:t>现在要有三个月</w:t>
      </w:r>
    </w:p>
    <w:p>
      <w:r>
        <w:rPr>
          <w:b/>
          <w:color w:val="228B22"/>
        </w:rPr>
        <w:t>譯文：</w:t>
      </w:r>
      <w:r>
        <w:rPr>
          <w:color w:val="228B22"/>
        </w:rPr>
        <w:t>Now, it needs three months</w:t>
      </w:r>
    </w:p>
    <w:p/>
    <w:p>
      <w:r>
        <w:rPr>
          <w:b/>
          <w:color w:val="5A5A5A"/>
          <w:sz w:val="18"/>
        </w:rPr>
        <w:t>[00:05:04 → 00:05:05]</w:t>
      </w:r>
    </w:p>
    <w:p>
      <w:r>
        <w:rPr>
          <w:b/>
          <w:color w:val="1E64C8"/>
        </w:rPr>
        <w:t>原文：</w:t>
      </w:r>
      <w:r>
        <w:rPr>
          <w:color w:val="1E64C8"/>
        </w:rPr>
        <w:t>三个月</w:t>
      </w:r>
    </w:p>
    <w:p>
      <w:r>
        <w:rPr>
          <w:b/>
          <w:color w:val="228B22"/>
        </w:rPr>
        <w:t>譯文：</w:t>
      </w:r>
      <w:r>
        <w:rPr>
          <w:color w:val="228B22"/>
        </w:rPr>
        <w:t>Three months</w:t>
      </w:r>
    </w:p>
    <w:p/>
    <w:p>
      <w:r>
        <w:rPr>
          <w:b/>
          <w:color w:val="5A5A5A"/>
          <w:sz w:val="18"/>
        </w:rPr>
        <w:t>[00:05:05 → 00:05:07]</w:t>
      </w:r>
    </w:p>
    <w:p>
      <w:r>
        <w:rPr>
          <w:b/>
          <w:color w:val="1E64C8"/>
        </w:rPr>
        <w:t>原文：</w:t>
      </w:r>
      <w:r>
        <w:rPr>
          <w:color w:val="1E64C8"/>
        </w:rPr>
        <w:t>三个月</w:t>
      </w:r>
    </w:p>
    <w:p>
      <w:r>
        <w:rPr>
          <w:b/>
          <w:color w:val="228B22"/>
        </w:rPr>
        <w:t>譯文：</w:t>
      </w:r>
      <w:r>
        <w:rPr>
          <w:color w:val="228B22"/>
        </w:rPr>
        <w:t>Three months</w:t>
      </w:r>
    </w:p>
    <w:p/>
    <w:p>
      <w:r>
        <w:rPr>
          <w:b/>
          <w:color w:val="5A5A5A"/>
          <w:sz w:val="18"/>
        </w:rPr>
        <w:t>[00:05:07 → 00:05:08]</w:t>
      </w:r>
    </w:p>
    <w:p>
      <w:r>
        <w:rPr>
          <w:b/>
          <w:color w:val="1E64C8"/>
        </w:rPr>
        <w:t>原文：</w:t>
      </w:r>
      <w:r>
        <w:rPr>
          <w:color w:val="1E64C8"/>
        </w:rPr>
        <w:t>三个月</w:t>
      </w:r>
    </w:p>
    <w:p>
      <w:r>
        <w:rPr>
          <w:b/>
          <w:color w:val="228B22"/>
        </w:rPr>
        <w:t>譯文：</w:t>
      </w:r>
      <w:r>
        <w:rPr>
          <w:color w:val="228B22"/>
        </w:rPr>
        <w:t>Three months</w:t>
      </w:r>
    </w:p>
    <w:p/>
    <w:p>
      <w:r>
        <w:rPr>
          <w:b/>
          <w:color w:val="5A5A5A"/>
          <w:sz w:val="18"/>
        </w:rPr>
        <w:t>[00:05:08 → 00:05:09]</w:t>
      </w:r>
    </w:p>
    <w:p>
      <w:r>
        <w:rPr>
          <w:b/>
          <w:color w:val="1E64C8"/>
        </w:rPr>
        <w:t>原文：</w:t>
      </w:r>
      <w:r>
        <w:rPr>
          <w:color w:val="1E64C8"/>
        </w:rPr>
        <w:t>三个月</w:t>
      </w:r>
    </w:p>
    <w:p>
      <w:r>
        <w:rPr>
          <w:b/>
          <w:color w:val="228B22"/>
        </w:rPr>
        <w:t>譯文：</w:t>
      </w:r>
      <w:r>
        <w:rPr>
          <w:color w:val="228B22"/>
        </w:rPr>
        <w:t>Three months</w:t>
      </w:r>
    </w:p>
    <w:p/>
    <w:p>
      <w:r>
        <w:rPr>
          <w:b/>
          <w:color w:val="5A5A5A"/>
          <w:sz w:val="18"/>
        </w:rPr>
        <w:t>[00:05:09 → 00:05:10]</w:t>
      </w:r>
    </w:p>
    <w:p>
      <w:r>
        <w:rPr>
          <w:b/>
          <w:color w:val="1E64C8"/>
        </w:rPr>
        <w:t>原文：</w:t>
      </w:r>
      <w:r>
        <w:rPr>
          <w:color w:val="1E64C8"/>
        </w:rPr>
        <w:t>三个月</w:t>
      </w:r>
    </w:p>
    <w:p>
      <w:r>
        <w:rPr>
          <w:b/>
          <w:color w:val="228B22"/>
        </w:rPr>
        <w:t>譯文：</w:t>
      </w:r>
      <w:r>
        <w:rPr>
          <w:color w:val="228B22"/>
        </w:rPr>
        <w:t>Three months</w:t>
      </w:r>
    </w:p>
    <w:p/>
    <w:p>
      <w:r>
        <w:rPr>
          <w:b/>
          <w:color w:val="5A5A5A"/>
          <w:sz w:val="18"/>
        </w:rPr>
        <w:t>[00:05:10 → 00:05:11]</w:t>
      </w:r>
    </w:p>
    <w:p>
      <w:r>
        <w:rPr>
          <w:b/>
          <w:color w:val="1E64C8"/>
        </w:rPr>
        <w:t>原文：</w:t>
      </w:r>
      <w:r>
        <w:rPr>
          <w:color w:val="1E64C8"/>
        </w:rPr>
        <w:t>三个月</w:t>
      </w:r>
    </w:p>
    <w:p>
      <w:r>
        <w:rPr>
          <w:b/>
          <w:color w:val="228B22"/>
        </w:rPr>
        <w:t>譯文：</w:t>
      </w:r>
      <w:r>
        <w:rPr>
          <w:color w:val="228B22"/>
        </w:rPr>
        <w:t>Three months</w:t>
      </w:r>
    </w:p>
    <w:p/>
    <w:p>
      <w:r>
        <w:rPr>
          <w:b/>
          <w:color w:val="5A5A5A"/>
          <w:sz w:val="18"/>
        </w:rPr>
        <w:t>[00:05:11 → 00:05:12]</w:t>
      </w:r>
    </w:p>
    <w:p>
      <w:r>
        <w:rPr>
          <w:b/>
          <w:color w:val="1E64C8"/>
        </w:rPr>
        <w:t>原文：</w:t>
      </w:r>
      <w:r>
        <w:rPr>
          <w:color w:val="1E64C8"/>
        </w:rPr>
        <w:t>三个月</w:t>
      </w:r>
    </w:p>
    <w:p>
      <w:r>
        <w:rPr>
          <w:b/>
          <w:color w:val="228B22"/>
        </w:rPr>
        <w:t>譯文：</w:t>
      </w:r>
      <w:r>
        <w:rPr>
          <w:color w:val="228B22"/>
        </w:rPr>
        <w:t>Three months</w:t>
      </w:r>
    </w:p>
    <w:p/>
    <w:p>
      <w:r>
        <w:rPr>
          <w:b/>
          <w:color w:val="5A5A5A"/>
          <w:sz w:val="18"/>
        </w:rPr>
        <w:t>[00:05:12 → 00:05:13]</w:t>
      </w:r>
    </w:p>
    <w:p>
      <w:r>
        <w:rPr>
          <w:b/>
          <w:color w:val="1E64C8"/>
        </w:rPr>
        <w:t>原文：</w:t>
      </w:r>
      <w:r>
        <w:rPr>
          <w:color w:val="1E64C8"/>
        </w:rPr>
        <w:t>三个月</w:t>
      </w:r>
    </w:p>
    <w:p>
      <w:r>
        <w:rPr>
          <w:b/>
          <w:color w:val="228B22"/>
        </w:rPr>
        <w:t>譯文：</w:t>
      </w:r>
      <w:r>
        <w:rPr>
          <w:color w:val="228B22"/>
        </w:rPr>
        <w:t>Three months</w:t>
      </w:r>
    </w:p>
    <w:p/>
    <w:p>
      <w:r>
        <w:rPr>
          <w:b/>
          <w:color w:val="5A5A5A"/>
          <w:sz w:val="18"/>
        </w:rPr>
        <w:t>[00:05:13 → 00:05:14]</w:t>
      </w:r>
    </w:p>
    <w:p>
      <w:r>
        <w:rPr>
          <w:b/>
          <w:color w:val="1E64C8"/>
        </w:rPr>
        <w:t>原文：</w:t>
      </w:r>
      <w:r>
        <w:rPr>
          <w:color w:val="1E64C8"/>
        </w:rPr>
        <w:t>三个月</w:t>
      </w:r>
    </w:p>
    <w:p>
      <w:r>
        <w:rPr>
          <w:b/>
          <w:color w:val="228B22"/>
        </w:rPr>
        <w:t>譯文：</w:t>
      </w:r>
      <w:r>
        <w:rPr>
          <w:color w:val="228B22"/>
        </w:rPr>
        <w:t>Three months</w:t>
      </w:r>
    </w:p>
    <w:p/>
    <w:p>
      <w:r>
        <w:rPr>
          <w:b/>
          <w:color w:val="5A5A5A"/>
          <w:sz w:val="18"/>
        </w:rPr>
        <w:t>[00:05:14 → 00:05:15]</w:t>
      </w:r>
    </w:p>
    <w:p>
      <w:r>
        <w:rPr>
          <w:b/>
          <w:color w:val="1E64C8"/>
        </w:rPr>
        <w:t>原文：</w:t>
      </w:r>
      <w:r>
        <w:rPr>
          <w:color w:val="1E64C8"/>
        </w:rPr>
        <w:t>三个月</w:t>
      </w:r>
    </w:p>
    <w:p>
      <w:r>
        <w:rPr>
          <w:b/>
          <w:color w:val="228B22"/>
        </w:rPr>
        <w:t>譯文：</w:t>
      </w:r>
      <w:r>
        <w:rPr>
          <w:color w:val="228B22"/>
        </w:rPr>
        <w:t>Three months</w:t>
      </w:r>
    </w:p>
    <w:p/>
    <w:p>
      <w:r>
        <w:rPr>
          <w:b/>
          <w:color w:val="5A5A5A"/>
          <w:sz w:val="18"/>
        </w:rPr>
        <w:t>[00:05:15 → 00:05:16]</w:t>
      </w:r>
    </w:p>
    <w:p>
      <w:r>
        <w:rPr>
          <w:b/>
          <w:color w:val="1E64C8"/>
        </w:rPr>
        <w:t>原文：</w:t>
      </w:r>
      <w:r>
        <w:rPr>
          <w:color w:val="1E64C8"/>
        </w:rPr>
        <w:t>三个月</w:t>
      </w:r>
    </w:p>
    <w:p>
      <w:r>
        <w:rPr>
          <w:b/>
          <w:color w:val="228B22"/>
        </w:rPr>
        <w:t>譯文：</w:t>
      </w:r>
      <w:r>
        <w:rPr>
          <w:color w:val="228B22"/>
        </w:rPr>
        <w:t>Three months</w:t>
      </w:r>
    </w:p>
    <w:p/>
    <w:p>
      <w:r>
        <w:rPr>
          <w:b/>
          <w:color w:val="5A5A5A"/>
          <w:sz w:val="18"/>
        </w:rPr>
        <w:t>[00:05:16 → 00:05:17]</w:t>
      </w:r>
    </w:p>
    <w:p>
      <w:r>
        <w:rPr>
          <w:b/>
          <w:color w:val="1E64C8"/>
        </w:rPr>
        <w:t>原文：</w:t>
      </w:r>
      <w:r>
        <w:rPr>
          <w:color w:val="1E64C8"/>
        </w:rPr>
        <w:t>三个月</w:t>
      </w:r>
    </w:p>
    <w:p>
      <w:r>
        <w:rPr>
          <w:b/>
          <w:color w:val="228B22"/>
        </w:rPr>
        <w:t>譯文：</w:t>
      </w:r>
      <w:r>
        <w:rPr>
          <w:color w:val="228B22"/>
        </w:rPr>
        <w:t>Three months</w:t>
      </w:r>
    </w:p>
    <w:p/>
    <w:p>
      <w:r>
        <w:rPr>
          <w:b/>
          <w:color w:val="5A5A5A"/>
          <w:sz w:val="18"/>
        </w:rPr>
        <w:t>[00:05:17 → 00:05:18]</w:t>
      </w:r>
    </w:p>
    <w:p>
      <w:r>
        <w:rPr>
          <w:b/>
          <w:color w:val="1E64C8"/>
        </w:rPr>
        <w:t>原文：</w:t>
      </w:r>
      <w:r>
        <w:rPr>
          <w:color w:val="1E64C8"/>
        </w:rPr>
        <w:t>三个月</w:t>
      </w:r>
    </w:p>
    <w:p>
      <w:r>
        <w:rPr>
          <w:b/>
          <w:color w:val="228B22"/>
        </w:rPr>
        <w:t>譯文：</w:t>
      </w:r>
      <w:r>
        <w:rPr>
          <w:color w:val="228B22"/>
        </w:rPr>
        <w:t>Three months</w:t>
      </w:r>
    </w:p>
    <w:p/>
    <w:p>
      <w:r>
        <w:rPr>
          <w:b/>
          <w:color w:val="5A5A5A"/>
          <w:sz w:val="18"/>
        </w:rPr>
        <w:t>[00:05:18 → 00:05:19]</w:t>
      </w:r>
    </w:p>
    <w:p>
      <w:r>
        <w:rPr>
          <w:b/>
          <w:color w:val="1E64C8"/>
        </w:rPr>
        <w:t>原文：</w:t>
      </w:r>
      <w:r>
        <w:rPr>
          <w:color w:val="1E64C8"/>
        </w:rPr>
        <w:t>三个月</w:t>
      </w:r>
    </w:p>
    <w:p>
      <w:r>
        <w:rPr>
          <w:b/>
          <w:color w:val="228B22"/>
        </w:rPr>
        <w:t>譯文：</w:t>
      </w:r>
      <w:r>
        <w:rPr>
          <w:color w:val="228B22"/>
        </w:rPr>
        <w:t>Three months</w:t>
      </w:r>
    </w:p>
    <w:p/>
    <w:p>
      <w:r>
        <w:rPr>
          <w:b/>
          <w:color w:val="5A5A5A"/>
          <w:sz w:val="18"/>
        </w:rPr>
        <w:t>[00:05:19 → 00:05:20]</w:t>
      </w:r>
    </w:p>
    <w:p>
      <w:r>
        <w:rPr>
          <w:b/>
          <w:color w:val="1E64C8"/>
        </w:rPr>
        <w:t>原文：</w:t>
      </w:r>
      <w:r>
        <w:rPr>
          <w:color w:val="1E64C8"/>
        </w:rPr>
        <w:t>三个月</w:t>
      </w:r>
    </w:p>
    <w:p>
      <w:r>
        <w:rPr>
          <w:b/>
          <w:color w:val="228B22"/>
        </w:rPr>
        <w:t>譯文：</w:t>
      </w:r>
      <w:r>
        <w:rPr>
          <w:color w:val="228B22"/>
        </w:rPr>
        <w:t>Three months</w:t>
      </w:r>
    </w:p>
    <w:p/>
    <w:p>
      <w:r>
        <w:rPr>
          <w:b/>
          <w:color w:val="5A5A5A"/>
          <w:sz w:val="18"/>
        </w:rPr>
        <w:t>[00:05:20 → 00:05:21]</w:t>
      </w:r>
    </w:p>
    <w:p>
      <w:r>
        <w:rPr>
          <w:b/>
          <w:color w:val="1E64C8"/>
        </w:rPr>
        <w:t>原文：</w:t>
      </w:r>
      <w:r>
        <w:rPr>
          <w:color w:val="1E64C8"/>
        </w:rPr>
        <w:t>三个月</w:t>
      </w:r>
    </w:p>
    <w:p>
      <w:r>
        <w:rPr>
          <w:b/>
          <w:color w:val="228B22"/>
        </w:rPr>
        <w:t>譯文：</w:t>
      </w:r>
      <w:r>
        <w:rPr>
          <w:color w:val="228B22"/>
        </w:rPr>
        <w:t>Three months</w:t>
      </w:r>
    </w:p>
    <w:p/>
    <w:p>
      <w:r>
        <w:rPr>
          <w:b/>
          <w:color w:val="5A5A5A"/>
          <w:sz w:val="18"/>
        </w:rPr>
        <w:t>[00:05:21 → 00:05:22]</w:t>
      </w:r>
    </w:p>
    <w:p>
      <w:r>
        <w:rPr>
          <w:b/>
          <w:color w:val="1E64C8"/>
        </w:rPr>
        <w:t>原文：</w:t>
      </w:r>
      <w:r>
        <w:rPr>
          <w:color w:val="1E64C8"/>
        </w:rPr>
        <w:t>三个月</w:t>
      </w:r>
    </w:p>
    <w:p>
      <w:r>
        <w:rPr>
          <w:b/>
          <w:color w:val="228B22"/>
        </w:rPr>
        <w:t>譯文：</w:t>
      </w:r>
      <w:r>
        <w:rPr>
          <w:color w:val="228B22"/>
        </w:rPr>
        <w:t>Three months</w:t>
      </w:r>
    </w:p>
    <w:p/>
    <w:p>
      <w:r>
        <w:rPr>
          <w:b/>
          <w:color w:val="5A5A5A"/>
          <w:sz w:val="18"/>
        </w:rPr>
        <w:t>[00:05:22 → 00:05:23]</w:t>
      </w:r>
    </w:p>
    <w:p>
      <w:r>
        <w:rPr>
          <w:b/>
          <w:color w:val="1E64C8"/>
        </w:rPr>
        <w:t>原文：</w:t>
      </w:r>
      <w:r>
        <w:rPr>
          <w:color w:val="1E64C8"/>
        </w:rPr>
        <w:t>三个月</w:t>
      </w:r>
    </w:p>
    <w:p>
      <w:r>
        <w:rPr>
          <w:b/>
          <w:color w:val="228B22"/>
        </w:rPr>
        <w:t>譯文：</w:t>
      </w:r>
      <w:r>
        <w:rPr>
          <w:color w:val="228B22"/>
        </w:rPr>
        <w:t>Three months</w:t>
      </w:r>
    </w:p>
    <w:p/>
    <w:p>
      <w:r>
        <w:rPr>
          <w:b/>
          <w:color w:val="5A5A5A"/>
          <w:sz w:val="18"/>
        </w:rPr>
        <w:t>[00:05:23 → 00:05:24]</w:t>
      </w:r>
    </w:p>
    <w:p>
      <w:r>
        <w:rPr>
          <w:b/>
          <w:color w:val="1E64C8"/>
        </w:rPr>
        <w:t>原文：</w:t>
      </w:r>
      <w:r>
        <w:rPr>
          <w:color w:val="1E64C8"/>
        </w:rPr>
        <w:t>三个月</w:t>
      </w:r>
    </w:p>
    <w:p>
      <w:r>
        <w:rPr>
          <w:b/>
          <w:color w:val="228B22"/>
        </w:rPr>
        <w:t>譯文：</w:t>
      </w:r>
      <w:r>
        <w:rPr>
          <w:color w:val="228B22"/>
        </w:rPr>
        <w:t>Three months</w:t>
      </w:r>
    </w:p>
    <w:p/>
    <w:p>
      <w:r>
        <w:rPr>
          <w:b/>
          <w:color w:val="5A5A5A"/>
          <w:sz w:val="18"/>
        </w:rPr>
        <w:t>[00:05:24 → 00:05:25]</w:t>
      </w:r>
    </w:p>
    <w:p>
      <w:r>
        <w:rPr>
          <w:b/>
          <w:color w:val="1E64C8"/>
        </w:rPr>
        <w:t>原文：</w:t>
      </w:r>
      <w:r>
        <w:rPr>
          <w:color w:val="1E64C8"/>
        </w:rPr>
        <w:t>三个月</w:t>
      </w:r>
    </w:p>
    <w:p>
      <w:r>
        <w:rPr>
          <w:b/>
          <w:color w:val="228B22"/>
        </w:rPr>
        <w:t>譯文：</w:t>
      </w:r>
      <w:r>
        <w:rPr>
          <w:color w:val="228B22"/>
        </w:rPr>
        <w:t>Three months</w:t>
      </w:r>
    </w:p>
    <w:p/>
    <w:p>
      <w:r>
        <w:rPr>
          <w:b/>
          <w:color w:val="5A5A5A"/>
          <w:sz w:val="18"/>
        </w:rPr>
        <w:t>[00:05:25 → 00:05:27]</w:t>
      </w:r>
    </w:p>
    <w:p>
      <w:r>
        <w:rPr>
          <w:b/>
          <w:color w:val="1E64C8"/>
        </w:rPr>
        <w:t>原文：</w:t>
      </w:r>
      <w:r>
        <w:rPr>
          <w:color w:val="1E64C8"/>
        </w:rPr>
        <w:t>三个月</w:t>
      </w:r>
    </w:p>
    <w:p>
      <w:r>
        <w:rPr>
          <w:b/>
          <w:color w:val="228B22"/>
        </w:rPr>
        <w:t>譯文：</w:t>
      </w:r>
      <w:r>
        <w:rPr>
          <w:color w:val="228B22"/>
        </w:rPr>
        <w:t>three months</w:t>
      </w:r>
    </w:p>
    <w:p/>
    <w:p>
      <w:r>
        <w:rPr>
          <w:b/>
          <w:color w:val="5A5A5A"/>
          <w:sz w:val="18"/>
        </w:rPr>
        <w:t>[00:05:27 → 00:05:28]</w:t>
      </w:r>
    </w:p>
    <w:p>
      <w:r>
        <w:rPr>
          <w:b/>
          <w:color w:val="1E64C8"/>
        </w:rPr>
        <w:t>原文：</w:t>
      </w:r>
      <w:r>
        <w:rPr>
          <w:color w:val="1E64C8"/>
        </w:rPr>
        <w:t>三个月</w:t>
      </w:r>
    </w:p>
    <w:p>
      <w:r>
        <w:rPr>
          <w:b/>
          <w:color w:val="228B22"/>
        </w:rPr>
        <w:t>譯文：</w:t>
      </w:r>
      <w:r>
        <w:rPr>
          <w:color w:val="228B22"/>
        </w:rPr>
        <w:t>three months</w:t>
      </w:r>
    </w:p>
    <w:p/>
    <w:p>
      <w:r>
        <w:rPr>
          <w:b/>
          <w:color w:val="5A5A5A"/>
          <w:sz w:val="18"/>
        </w:rPr>
        <w:t>[00:05:28 → 00:05:29]</w:t>
      </w:r>
    </w:p>
    <w:p>
      <w:r>
        <w:rPr>
          <w:b/>
          <w:color w:val="1E64C8"/>
        </w:rPr>
        <w:t>原文：</w:t>
      </w:r>
      <w:r>
        <w:rPr>
          <w:color w:val="1E64C8"/>
        </w:rPr>
        <w:t>三个月</w:t>
      </w:r>
    </w:p>
    <w:p>
      <w:r>
        <w:rPr>
          <w:b/>
          <w:color w:val="228B22"/>
        </w:rPr>
        <w:t>譯文：</w:t>
      </w:r>
      <w:r>
        <w:rPr>
          <w:color w:val="228B22"/>
        </w:rPr>
        <w:t>three months</w:t>
      </w:r>
    </w:p>
    <w:p/>
    <w:p>
      <w:r>
        <w:rPr>
          <w:b/>
          <w:color w:val="5A5A5A"/>
          <w:sz w:val="18"/>
        </w:rPr>
        <w:t>[00:05:29 → 00:05:30]</w:t>
      </w:r>
    </w:p>
    <w:p>
      <w:r>
        <w:rPr>
          <w:b/>
          <w:color w:val="1E64C8"/>
        </w:rPr>
        <w:t>原文：</w:t>
      </w:r>
      <w:r>
        <w:rPr>
          <w:color w:val="1E64C8"/>
        </w:rPr>
        <w:t>三个月</w:t>
      </w:r>
    </w:p>
    <w:p>
      <w:r>
        <w:rPr>
          <w:b/>
          <w:color w:val="228B22"/>
        </w:rPr>
        <w:t>譯文：</w:t>
      </w:r>
      <w:r>
        <w:rPr>
          <w:color w:val="228B22"/>
        </w:rPr>
        <w:t>three months</w:t>
      </w:r>
    </w:p>
    <w:p/>
    <w:p>
      <w:r>
        <w:rPr>
          <w:b/>
          <w:color w:val="5A5A5A"/>
          <w:sz w:val="18"/>
        </w:rPr>
        <w:t>[00:05:30 → 00:05:31]</w:t>
      </w:r>
    </w:p>
    <w:p>
      <w:r>
        <w:rPr>
          <w:b/>
          <w:color w:val="1E64C8"/>
        </w:rPr>
        <w:t>原文：</w:t>
      </w:r>
      <w:r>
        <w:rPr>
          <w:color w:val="1E64C8"/>
        </w:rPr>
        <w:t>三个月</w:t>
      </w:r>
    </w:p>
    <w:p>
      <w:r>
        <w:rPr>
          <w:b/>
          <w:color w:val="228B22"/>
        </w:rPr>
        <w:t>譯文：</w:t>
      </w:r>
      <w:r>
        <w:rPr>
          <w:color w:val="228B22"/>
        </w:rPr>
        <w:t>three months</w:t>
      </w:r>
    </w:p>
    <w:p/>
    <w:p>
      <w:r>
        <w:rPr>
          <w:b/>
          <w:color w:val="5A5A5A"/>
          <w:sz w:val="18"/>
        </w:rPr>
        <w:t>[00:05:31 → 00:05:32]</w:t>
      </w:r>
    </w:p>
    <w:p>
      <w:r>
        <w:rPr>
          <w:b/>
          <w:color w:val="1E64C8"/>
        </w:rPr>
        <w:t>原文：</w:t>
      </w:r>
      <w:r>
        <w:rPr>
          <w:color w:val="1E64C8"/>
        </w:rPr>
        <w:t>三个月</w:t>
      </w:r>
    </w:p>
    <w:p>
      <w:r>
        <w:rPr>
          <w:b/>
          <w:color w:val="228B22"/>
        </w:rPr>
        <w:t>譯文：</w:t>
      </w:r>
      <w:r>
        <w:rPr>
          <w:color w:val="228B22"/>
        </w:rPr>
        <w:t>three months</w:t>
      </w:r>
    </w:p>
    <w:p/>
    <w:p>
      <w:r>
        <w:rPr>
          <w:b/>
          <w:color w:val="5A5A5A"/>
          <w:sz w:val="18"/>
        </w:rPr>
        <w:t>[00:05:32 → 00:05:33]</w:t>
      </w:r>
    </w:p>
    <w:p>
      <w:r>
        <w:rPr>
          <w:b/>
          <w:color w:val="1E64C8"/>
        </w:rPr>
        <w:t>原文：</w:t>
      </w:r>
      <w:r>
        <w:rPr>
          <w:color w:val="1E64C8"/>
        </w:rPr>
        <w:t>三个月</w:t>
      </w:r>
    </w:p>
    <w:p>
      <w:r>
        <w:rPr>
          <w:b/>
          <w:color w:val="228B22"/>
        </w:rPr>
        <w:t>譯文：</w:t>
      </w:r>
      <w:r>
        <w:rPr>
          <w:color w:val="228B22"/>
        </w:rPr>
        <w:t>three months</w:t>
      </w:r>
    </w:p>
    <w:p/>
    <w:p>
      <w:r>
        <w:rPr>
          <w:b/>
          <w:color w:val="5A5A5A"/>
          <w:sz w:val="18"/>
        </w:rPr>
        <w:t>[00:05:33 → 00:05:34]</w:t>
      </w:r>
    </w:p>
    <w:p>
      <w:r>
        <w:rPr>
          <w:b/>
          <w:color w:val="1E64C8"/>
        </w:rPr>
        <w:t>原文：</w:t>
      </w:r>
      <w:r>
        <w:rPr>
          <w:color w:val="1E64C8"/>
        </w:rPr>
        <w:t>三个月</w:t>
      </w:r>
    </w:p>
    <w:p>
      <w:r>
        <w:rPr>
          <w:b/>
          <w:color w:val="228B22"/>
        </w:rPr>
        <w:t>譯文：</w:t>
      </w:r>
      <w:r>
        <w:rPr>
          <w:color w:val="228B22"/>
        </w:rPr>
        <w:t>three months</w:t>
      </w:r>
    </w:p>
    <w:p/>
    <w:p>
      <w:r>
        <w:rPr>
          <w:b/>
          <w:color w:val="5A5A5A"/>
          <w:sz w:val="18"/>
        </w:rPr>
        <w:t>[00:05:34 → 00:05:35]</w:t>
      </w:r>
    </w:p>
    <w:p>
      <w:r>
        <w:rPr>
          <w:b/>
          <w:color w:val="1E64C8"/>
        </w:rPr>
        <w:t>原文：</w:t>
      </w:r>
      <w:r>
        <w:rPr>
          <w:color w:val="1E64C8"/>
        </w:rPr>
        <w:t>三个月</w:t>
      </w:r>
    </w:p>
    <w:p>
      <w:r>
        <w:rPr>
          <w:b/>
          <w:color w:val="228B22"/>
        </w:rPr>
        <w:t>譯文：</w:t>
      </w:r>
      <w:r>
        <w:rPr>
          <w:color w:val="228B22"/>
        </w:rPr>
        <w:t>three months</w:t>
      </w:r>
    </w:p>
    <w:p/>
    <w:p>
      <w:r>
        <w:rPr>
          <w:b/>
          <w:color w:val="5A5A5A"/>
          <w:sz w:val="18"/>
        </w:rPr>
        <w:t>[00:05:35 → 00:05:36]</w:t>
      </w:r>
    </w:p>
    <w:p>
      <w:r>
        <w:rPr>
          <w:b/>
          <w:color w:val="1E64C8"/>
        </w:rPr>
        <w:t>原文：</w:t>
      </w:r>
      <w:r>
        <w:rPr>
          <w:color w:val="1E64C8"/>
        </w:rPr>
        <w:t>三个月</w:t>
      </w:r>
    </w:p>
    <w:p>
      <w:r>
        <w:rPr>
          <w:b/>
          <w:color w:val="228B22"/>
        </w:rPr>
        <w:t>譯文：</w:t>
      </w:r>
      <w:r>
        <w:rPr>
          <w:color w:val="228B22"/>
        </w:rPr>
        <w:t>three months</w:t>
      </w:r>
    </w:p>
    <w:p/>
    <w:p>
      <w:r>
        <w:rPr>
          <w:b/>
          <w:color w:val="5A5A5A"/>
          <w:sz w:val="18"/>
        </w:rPr>
        <w:t>[00:05:36 → 00:05:37]</w:t>
      </w:r>
    </w:p>
    <w:p>
      <w:r>
        <w:rPr>
          <w:b/>
          <w:color w:val="1E64C8"/>
        </w:rPr>
        <w:t>原文：</w:t>
      </w:r>
      <w:r>
        <w:rPr>
          <w:color w:val="1E64C8"/>
        </w:rPr>
        <w:t>三个月</w:t>
      </w:r>
    </w:p>
    <w:p>
      <w:r>
        <w:rPr>
          <w:b/>
          <w:color w:val="228B22"/>
        </w:rPr>
        <w:t>譯文：</w:t>
      </w:r>
      <w:r>
        <w:rPr>
          <w:color w:val="228B22"/>
        </w:rPr>
        <w:t>three months</w:t>
      </w:r>
    </w:p>
    <w:p/>
    <w:p>
      <w:r>
        <w:rPr>
          <w:b/>
          <w:color w:val="5A5A5A"/>
          <w:sz w:val="18"/>
        </w:rPr>
        <w:t>[00:05:37 → 00:05:38]</w:t>
      </w:r>
    </w:p>
    <w:p>
      <w:r>
        <w:rPr>
          <w:b/>
          <w:color w:val="1E64C8"/>
        </w:rPr>
        <w:t>原文：</w:t>
      </w:r>
      <w:r>
        <w:rPr>
          <w:color w:val="1E64C8"/>
        </w:rPr>
        <w:t>三个月</w:t>
      </w:r>
    </w:p>
    <w:p>
      <w:r>
        <w:rPr>
          <w:b/>
          <w:color w:val="228B22"/>
        </w:rPr>
        <w:t>譯文：</w:t>
      </w:r>
      <w:r>
        <w:rPr>
          <w:color w:val="228B22"/>
        </w:rPr>
        <w:t>three months</w:t>
      </w:r>
    </w:p>
    <w:p/>
    <w:p>
      <w:r>
        <w:rPr>
          <w:b/>
          <w:color w:val="5A5A5A"/>
          <w:sz w:val="18"/>
        </w:rPr>
        <w:t>[00:05:38 → 00:05:41]</w:t>
      </w:r>
    </w:p>
    <w:p>
      <w:r>
        <w:rPr>
          <w:b/>
          <w:color w:val="1E64C8"/>
        </w:rPr>
        <w:t>原文：</w:t>
      </w:r>
      <w:r>
        <w:rPr>
          <w:color w:val="1E64C8"/>
        </w:rPr>
        <w:t>三个月</w:t>
      </w:r>
    </w:p>
    <w:p>
      <w:r>
        <w:rPr>
          <w:b/>
          <w:color w:val="228B22"/>
        </w:rPr>
        <w:t>譯文：</w:t>
      </w:r>
      <w:r>
        <w:rPr>
          <w:color w:val="228B22"/>
        </w:rPr>
        <w:t>three months</w:t>
      </w:r>
    </w:p>
    <w:p/>
    <w:p>
      <w:r>
        <w:rPr>
          <w:b/>
          <w:color w:val="5A5A5A"/>
          <w:sz w:val="18"/>
        </w:rPr>
        <w:t>[00:05:41 → 00:05:42]</w:t>
      </w:r>
    </w:p>
    <w:p>
      <w:r>
        <w:rPr>
          <w:b/>
          <w:color w:val="1E64C8"/>
        </w:rPr>
        <w:t>原文：</w:t>
      </w:r>
      <w:r>
        <w:rPr>
          <w:color w:val="1E64C8"/>
        </w:rPr>
        <w:t>三个月</w:t>
      </w:r>
    </w:p>
    <w:p>
      <w:r>
        <w:rPr>
          <w:b/>
          <w:color w:val="228B22"/>
        </w:rPr>
        <w:t>譯文：</w:t>
      </w:r>
      <w:r>
        <w:rPr>
          <w:color w:val="228B22"/>
        </w:rPr>
        <w:t>three months</w:t>
      </w:r>
    </w:p>
    <w:p/>
    <w:p>
      <w:r>
        <w:rPr>
          <w:b/>
          <w:color w:val="5A5A5A"/>
          <w:sz w:val="18"/>
        </w:rPr>
        <w:t>[00:05:42 → 00:05:43]</w:t>
      </w:r>
    </w:p>
    <w:p>
      <w:r>
        <w:rPr>
          <w:b/>
          <w:color w:val="1E64C8"/>
        </w:rPr>
        <w:t>原文：</w:t>
      </w:r>
      <w:r>
        <w:rPr>
          <w:color w:val="1E64C8"/>
        </w:rPr>
        <w:t>三个月</w:t>
      </w:r>
    </w:p>
    <w:p>
      <w:r>
        <w:rPr>
          <w:b/>
          <w:color w:val="228B22"/>
        </w:rPr>
        <w:t>譯文：</w:t>
      </w:r>
      <w:r>
        <w:rPr>
          <w:color w:val="228B22"/>
        </w:rPr>
        <w:t>three months</w:t>
      </w:r>
    </w:p>
    <w:p/>
    <w:p>
      <w:r>
        <w:rPr>
          <w:b/>
          <w:color w:val="5A5A5A"/>
          <w:sz w:val="18"/>
        </w:rPr>
        <w:t>[00:05:43 → 00:05:44]</w:t>
      </w:r>
    </w:p>
    <w:p>
      <w:r>
        <w:rPr>
          <w:b/>
          <w:color w:val="1E64C8"/>
        </w:rPr>
        <w:t>原文：</w:t>
      </w:r>
      <w:r>
        <w:rPr>
          <w:color w:val="1E64C8"/>
        </w:rPr>
        <w:t>三个月</w:t>
      </w:r>
    </w:p>
    <w:p>
      <w:r>
        <w:rPr>
          <w:b/>
          <w:color w:val="228B22"/>
        </w:rPr>
        <w:t>譯文：</w:t>
      </w:r>
      <w:r>
        <w:rPr>
          <w:color w:val="228B22"/>
        </w:rPr>
        <w:t>three months</w:t>
      </w:r>
    </w:p>
    <w:p/>
    <w:p>
      <w:r>
        <w:rPr>
          <w:b/>
          <w:color w:val="5A5A5A"/>
          <w:sz w:val="18"/>
        </w:rPr>
        <w:t>[00:05:44 → 00:05:45]</w:t>
      </w:r>
    </w:p>
    <w:p>
      <w:r>
        <w:rPr>
          <w:b/>
          <w:color w:val="1E64C8"/>
        </w:rPr>
        <w:t>原文：</w:t>
      </w:r>
      <w:r>
        <w:rPr>
          <w:color w:val="1E64C8"/>
        </w:rPr>
        <w:t>三个月</w:t>
      </w:r>
    </w:p>
    <w:p>
      <w:r>
        <w:rPr>
          <w:b/>
          <w:color w:val="228B22"/>
        </w:rPr>
        <w:t>譯文：</w:t>
      </w:r>
      <w:r>
        <w:rPr>
          <w:color w:val="228B22"/>
        </w:rPr>
        <w:t>three months</w:t>
      </w:r>
    </w:p>
    <w:p/>
    <w:p>
      <w:r>
        <w:rPr>
          <w:b/>
          <w:color w:val="5A5A5A"/>
          <w:sz w:val="18"/>
        </w:rPr>
        <w:t>[00:05:45 → 00:05:46]</w:t>
      </w:r>
    </w:p>
    <w:p>
      <w:r>
        <w:rPr>
          <w:b/>
          <w:color w:val="1E64C8"/>
        </w:rPr>
        <w:t>原文：</w:t>
      </w:r>
      <w:r>
        <w:rPr>
          <w:color w:val="1E64C8"/>
        </w:rPr>
        <w:t>三个月</w:t>
      </w:r>
    </w:p>
    <w:p>
      <w:r>
        <w:rPr>
          <w:b/>
          <w:color w:val="228B22"/>
        </w:rPr>
        <w:t>譯文：</w:t>
      </w:r>
      <w:r>
        <w:rPr>
          <w:color w:val="228B22"/>
        </w:rPr>
        <w:t>three months</w:t>
      </w:r>
    </w:p>
    <w:p/>
    <w:p>
      <w:r>
        <w:rPr>
          <w:b/>
          <w:color w:val="5A5A5A"/>
          <w:sz w:val="18"/>
        </w:rPr>
        <w:t>[00:05:46 → 00:05:47]</w:t>
      </w:r>
    </w:p>
    <w:p>
      <w:r>
        <w:rPr>
          <w:b/>
          <w:color w:val="1E64C8"/>
        </w:rPr>
        <w:t>原文：</w:t>
      </w:r>
      <w:r>
        <w:rPr>
          <w:color w:val="1E64C8"/>
        </w:rPr>
        <w:t>三个月</w:t>
      </w:r>
    </w:p>
    <w:p>
      <w:r>
        <w:rPr>
          <w:b/>
          <w:color w:val="228B22"/>
        </w:rPr>
        <w:t>譯文：</w:t>
      </w:r>
      <w:r>
        <w:rPr>
          <w:color w:val="228B22"/>
        </w:rPr>
        <w:t>three months</w:t>
      </w:r>
    </w:p>
    <w:p/>
    <w:p>
      <w:r>
        <w:rPr>
          <w:b/>
          <w:color w:val="5A5A5A"/>
          <w:sz w:val="18"/>
        </w:rPr>
        <w:t>[00:05:47 → 00:05:49]</w:t>
      </w:r>
    </w:p>
    <w:p>
      <w:r>
        <w:rPr>
          <w:b/>
          <w:color w:val="1E64C8"/>
        </w:rPr>
        <w:t>原文：</w:t>
      </w:r>
      <w:r>
        <w:rPr>
          <w:color w:val="1E64C8"/>
        </w:rPr>
        <w:t>三个月</w:t>
      </w:r>
    </w:p>
    <w:p>
      <w:r>
        <w:rPr>
          <w:b/>
          <w:color w:val="228B22"/>
        </w:rPr>
        <w:t>譯文：</w:t>
      </w:r>
      <w:r>
        <w:rPr>
          <w:color w:val="228B22"/>
        </w:rPr>
        <w:t>three months</w:t>
      </w:r>
    </w:p>
    <w:p/>
    <w:p>
      <w:r>
        <w:rPr>
          <w:b/>
          <w:color w:val="5A5A5A"/>
          <w:sz w:val="18"/>
        </w:rPr>
        <w:t>[00:05:49 → 00:05:50]</w:t>
      </w:r>
    </w:p>
    <w:p>
      <w:r>
        <w:rPr>
          <w:b/>
          <w:color w:val="1E64C8"/>
        </w:rPr>
        <w:t>原文：</w:t>
      </w:r>
      <w:r>
        <w:rPr>
          <w:color w:val="1E64C8"/>
        </w:rPr>
        <w:t>三个月</w:t>
      </w:r>
    </w:p>
    <w:p>
      <w:r>
        <w:rPr>
          <w:b/>
          <w:color w:val="228B22"/>
        </w:rPr>
        <w:t>譯文：</w:t>
      </w:r>
      <w:r>
        <w:rPr>
          <w:color w:val="228B22"/>
        </w:rPr>
        <w:t>three months</w:t>
      </w:r>
    </w:p>
    <w:p/>
    <w:p>
      <w:r>
        <w:rPr>
          <w:b/>
          <w:color w:val="5A5A5A"/>
          <w:sz w:val="18"/>
        </w:rPr>
        <w:t>[00:05:50 → 00:05:51]</w:t>
      </w:r>
    </w:p>
    <w:p>
      <w:r>
        <w:rPr>
          <w:b/>
          <w:color w:val="1E64C8"/>
        </w:rPr>
        <w:t>原文：</w:t>
      </w:r>
      <w:r>
        <w:rPr>
          <w:color w:val="1E64C8"/>
        </w:rPr>
        <w:t>三个月</w:t>
      </w:r>
    </w:p>
    <w:p>
      <w:r>
        <w:rPr>
          <w:b/>
          <w:color w:val="228B22"/>
        </w:rPr>
        <w:t>譯文：</w:t>
      </w:r>
      <w:r>
        <w:rPr>
          <w:color w:val="228B22"/>
        </w:rPr>
        <w:t>three months</w:t>
      </w:r>
    </w:p>
    <w:p/>
    <w:p>
      <w:r>
        <w:rPr>
          <w:b/>
          <w:color w:val="5A5A5A"/>
          <w:sz w:val="18"/>
        </w:rPr>
        <w:t>[00:05:51 → 00:05:54]</w:t>
      </w:r>
    </w:p>
    <w:p>
      <w:r>
        <w:rPr>
          <w:b/>
          <w:color w:val="1E64C8"/>
        </w:rPr>
        <w:t>原文：</w:t>
      </w:r>
      <w:r>
        <w:rPr>
          <w:color w:val="1E64C8"/>
        </w:rPr>
        <w:t>這是我們現在提到的這個新的框架</w:t>
      </w:r>
    </w:p>
    <w:p>
      <w:r>
        <w:rPr>
          <w:b/>
          <w:color w:val="228B22"/>
        </w:rPr>
        <w:t>譯文：</w:t>
      </w:r>
      <w:r>
        <w:rPr>
          <w:color w:val="228B22"/>
        </w:rPr>
        <w:t>This is the new framework we are currently referring to</w:t>
      </w:r>
    </w:p>
    <w:p/>
    <w:p>
      <w:r>
        <w:rPr>
          <w:b/>
          <w:color w:val="5A5A5A"/>
          <w:sz w:val="18"/>
        </w:rPr>
        <w:t>[00:05:54 → 00:05:57]</w:t>
      </w:r>
    </w:p>
    <w:p>
      <w:r>
        <w:rPr>
          <w:b/>
          <w:color w:val="1E64C8"/>
        </w:rPr>
        <w:t>原文：</w:t>
      </w:r>
      <w:r>
        <w:rPr>
          <w:color w:val="1E64C8"/>
        </w:rPr>
        <w:t>那個新的放醜的網站的功能力表</w:t>
      </w:r>
    </w:p>
    <w:p>
      <w:r>
        <w:rPr>
          <w:b/>
          <w:color w:val="228B22"/>
        </w:rPr>
        <w:t>譯文：</w:t>
      </w:r>
      <w:r>
        <w:rPr>
          <w:color w:val="228B22"/>
        </w:rPr>
        <w:t>The functional specifications of the new launched website</w:t>
      </w:r>
    </w:p>
    <w:p/>
    <w:p>
      <w:r>
        <w:rPr>
          <w:b/>
          <w:color w:val="5A5A5A"/>
          <w:sz w:val="18"/>
        </w:rPr>
        <w:t>[00:06:24 → 00:06:26]</w:t>
      </w:r>
    </w:p>
    <w:p>
      <w:r>
        <w:rPr>
          <w:b/>
          <w:color w:val="1E64C8"/>
        </w:rPr>
        <w:t>原文：</w:t>
      </w:r>
      <w:r>
        <w:rPr>
          <w:color w:val="1E64C8"/>
        </w:rPr>
        <w:t>其實可以講幾個這些百分之兩點</w:t>
      </w:r>
    </w:p>
    <w:p>
      <w:r>
        <w:rPr>
          <w:b/>
          <w:color w:val="228B22"/>
        </w:rPr>
        <w:t>譯文：</w:t>
      </w:r>
      <w:r>
        <w:rPr>
          <w:color w:val="228B22"/>
        </w:rPr>
        <w:t>Actually, we can explain a few of these two percentage points</w:t>
      </w:r>
    </w:p>
    <w:p/>
    <w:p>
      <w:r>
        <w:rPr>
          <w:b/>
          <w:color w:val="5A5A5A"/>
          <w:sz w:val="18"/>
        </w:rPr>
        <w:t>[00:06:26 → 00:06:30]</w:t>
      </w:r>
    </w:p>
    <w:p>
      <w:r>
        <w:rPr>
          <w:b/>
          <w:color w:val="1E64C8"/>
        </w:rPr>
        <w:t>原文：</w:t>
      </w:r>
      <w:r>
        <w:rPr>
          <w:color w:val="1E64C8"/>
        </w:rPr>
        <w:t>我們這三個我們跟法動</w:t>
      </w:r>
    </w:p>
    <w:p>
      <w:r>
        <w:rPr>
          <w:b/>
          <w:color w:val="228B22"/>
        </w:rPr>
        <w:t>譯文：</w:t>
      </w:r>
      <w:r>
        <w:rPr>
          <w:color w:val="228B22"/>
        </w:rPr>
        <w:t>We these three follow the Law Action</w:t>
      </w:r>
    </w:p>
    <w:p/>
    <w:p>
      <w:r>
        <w:rPr>
          <w:b/>
          <w:color w:val="5A5A5A"/>
          <w:sz w:val="18"/>
        </w:rPr>
        <w:t>[00:06:30 → 00:06:34]</w:t>
      </w:r>
    </w:p>
    <w:p>
      <w:r>
        <w:rPr>
          <w:b/>
          <w:color w:val="1E64C8"/>
        </w:rPr>
        <w:t>原文：</w:t>
      </w:r>
      <w:r>
        <w:rPr>
          <w:color w:val="1E64C8"/>
        </w:rPr>
        <w:t>像某種高雄的方法在這上了放柔</w:t>
      </w:r>
    </w:p>
    <w:p>
      <w:r>
        <w:rPr>
          <w:b/>
          <w:color w:val="228B22"/>
        </w:rPr>
        <w:t>譯文：</w:t>
      </w:r>
      <w:r>
        <w:rPr>
          <w:color w:val="228B22"/>
        </w:rPr>
        <w:t>Like a certain method from Kaohsiung, which has softened here</w:t>
      </w:r>
    </w:p>
    <w:p/>
    <w:p>
      <w:r>
        <w:rPr>
          <w:b/>
          <w:color w:val="5A5A5A"/>
          <w:sz w:val="18"/>
        </w:rPr>
        <w:t>[00:06:34 → 00:06:40]</w:t>
      </w:r>
    </w:p>
    <w:p>
      <w:r>
        <w:rPr>
          <w:b/>
          <w:color w:val="1E64C8"/>
        </w:rPr>
        <w:t>原文：</w:t>
      </w:r>
      <w:r>
        <w:rPr>
          <w:color w:val="1E64C8"/>
        </w:rPr>
        <w:t>而且就是在我們把那個有沒有限制的</w:t>
      </w:r>
    </w:p>
    <w:p>
      <w:r>
        <w:rPr>
          <w:b/>
          <w:color w:val="228B22"/>
        </w:rPr>
        <w:t>譯文：</w:t>
      </w:r>
      <w:r>
        <w:rPr>
          <w:color w:val="228B22"/>
        </w:rPr>
        <w:t>Moreover, it's about whether we have unrestricted ones</w:t>
      </w:r>
    </w:p>
    <w:p/>
    <w:p>
      <w:r>
        <w:rPr>
          <w:b/>
          <w:color w:val="5A5A5A"/>
          <w:sz w:val="18"/>
        </w:rPr>
        <w:t>[00:06:40 → 00:06:43]</w:t>
      </w:r>
    </w:p>
    <w:p>
      <w:r>
        <w:rPr>
          <w:b/>
          <w:color w:val="1E64C8"/>
        </w:rPr>
        <w:t>原文：</w:t>
      </w:r>
      <w:r>
        <w:rPr>
          <w:color w:val="1E64C8"/>
        </w:rPr>
        <w:t>沒錯 現在邊往有兩個模式是一百分之一</w:t>
      </w:r>
    </w:p>
    <w:p>
      <w:r>
        <w:rPr>
          <w:b/>
          <w:color w:val="228B22"/>
        </w:rPr>
        <w:t>譯文：</w:t>
      </w:r>
      <w:r>
        <w:rPr>
          <w:color w:val="228B22"/>
        </w:rPr>
        <w:t>Correct, now towards having two modes are one hundred percent</w:t>
      </w:r>
    </w:p>
    <w:p/>
    <w:p>
      <w:r>
        <w:rPr>
          <w:b/>
          <w:color w:val="5A5A5A"/>
          <w:sz w:val="18"/>
        </w:rPr>
        <w:t>[00:06:43 → 00:06:46]</w:t>
      </w:r>
    </w:p>
    <w:p>
      <w:r>
        <w:rPr>
          <w:b/>
          <w:color w:val="1E64C8"/>
        </w:rPr>
        <w:t>原文：</w:t>
      </w:r>
      <w:r>
        <w:rPr>
          <w:color w:val="1E64C8"/>
        </w:rPr>
        <w:t>放柔 那我就先在那裡一百幾年前去過那邊</w:t>
      </w:r>
    </w:p>
    <w:p>
      <w:r>
        <w:rPr>
          <w:b/>
          <w:color w:val="228B22"/>
        </w:rPr>
        <w:t>譯文：</w:t>
      </w:r>
      <w:r>
        <w:rPr>
          <w:color w:val="228B22"/>
        </w:rPr>
        <w:t>Softening, I will first be there, having visited there a hundred or so years ago</w:t>
      </w:r>
    </w:p>
    <w:p/>
    <w:p>
      <w:r>
        <w:rPr>
          <w:b/>
          <w:color w:val="5A5A5A"/>
          <w:sz w:val="18"/>
        </w:rPr>
        <w:t>[00:06:46 → 00:06:49]</w:t>
      </w:r>
    </w:p>
    <w:p>
      <w:r>
        <w:rPr>
          <w:b/>
          <w:color w:val="1E64C8"/>
        </w:rPr>
        <w:t>原文：</w:t>
      </w:r>
      <w:r>
        <w:rPr>
          <w:color w:val="1E64C8"/>
        </w:rPr>
        <w:t>一百年一百年一百年一百年一百年去那邊去那邊去過那邊去過那邊去過那邊去過那邊去過那邊去過</w:t>
      </w:r>
    </w:p>
    <w:p>
      <w:r>
        <w:rPr>
          <w:b/>
          <w:color w:val="228B22"/>
        </w:rPr>
        <w:t>譯文：</w:t>
      </w:r>
      <w:r>
        <w:rPr>
          <w:color w:val="228B22"/>
        </w:rPr>
        <w:t>(翻譯失敗)</w:t>
      </w:r>
    </w:p>
    <w:p/>
    <w:p>
      <w:r>
        <w:rPr>
          <w:b/>
          <w:color w:val="5A5A5A"/>
          <w:sz w:val="18"/>
        </w:rPr>
        <w:t>[00:07:30 → 00:07:31]</w:t>
      </w:r>
    </w:p>
    <w:p>
      <w:r>
        <w:rPr>
          <w:b/>
          <w:color w:val="1E64C8"/>
        </w:rPr>
        <w:t>原文：</w:t>
      </w:r>
      <w:r>
        <w:rPr>
          <w:color w:val="1E64C8"/>
        </w:rPr>
        <w:t>是嗎?</w:t>
      </w:r>
    </w:p>
    <w:p>
      <w:r>
        <w:rPr>
          <w:b/>
          <w:color w:val="228B22"/>
        </w:rPr>
        <w:t>譯文：</w:t>
      </w:r>
      <w:r>
        <w:rPr>
          <w:color w:val="228B22"/>
        </w:rPr>
        <w:t>(翻譯失敗)</w:t>
      </w:r>
    </w:p>
    <w:p/>
    <w:p>
      <w:r>
        <w:rPr>
          <w:b/>
          <w:color w:val="5A5A5A"/>
          <w:sz w:val="18"/>
        </w:rPr>
        <w:t>[00:07:31 → 00:07:32]</w:t>
      </w:r>
    </w:p>
    <w:p>
      <w:r>
        <w:rPr>
          <w:b/>
          <w:color w:val="1E64C8"/>
        </w:rPr>
        <w:t>原文：</w:t>
      </w:r>
      <w:r>
        <w:rPr>
          <w:color w:val="1E64C8"/>
        </w:rPr>
        <w:t>是</w:t>
      </w:r>
    </w:p>
    <w:p>
      <w:r>
        <w:rPr>
          <w:b/>
          <w:color w:val="228B22"/>
        </w:rPr>
        <w:t>譯文：</w:t>
      </w:r>
      <w:r>
        <w:rPr>
          <w:color w:val="228B22"/>
        </w:rPr>
        <w:t>(翻譯失敗)</w:t>
      </w:r>
    </w:p>
    <w:p/>
    <w:p>
      <w:r>
        <w:rPr>
          <w:b/>
          <w:color w:val="5A5A5A"/>
          <w:sz w:val="18"/>
        </w:rPr>
        <w:t>[00:07:32 → 00:07:33]</w:t>
      </w:r>
    </w:p>
    <w:p>
      <w:r>
        <w:rPr>
          <w:b/>
          <w:color w:val="1E64C8"/>
        </w:rPr>
        <w:t>原文：</w:t>
      </w:r>
      <w:r>
        <w:rPr>
          <w:color w:val="1E64C8"/>
        </w:rPr>
        <w:t>是</w:t>
      </w:r>
    </w:p>
    <w:p>
      <w:r>
        <w:rPr>
          <w:b/>
          <w:color w:val="228B22"/>
        </w:rPr>
        <w:t>譯文：</w:t>
      </w:r>
      <w:r>
        <w:rPr>
          <w:color w:val="228B22"/>
        </w:rPr>
        <w:t>(翻譯失敗)</w:t>
      </w:r>
    </w:p>
    <w:p/>
    <w:p>
      <w:r>
        <w:rPr>
          <w:b/>
          <w:color w:val="5A5A5A"/>
          <w:sz w:val="18"/>
        </w:rPr>
        <w:t>[00:07:33 → 00:07:35]</w:t>
      </w:r>
    </w:p>
    <w:p>
      <w:r>
        <w:rPr>
          <w:b/>
          <w:color w:val="1E64C8"/>
        </w:rPr>
        <w:t>原文：</w:t>
      </w:r>
      <w:r>
        <w:rPr>
          <w:color w:val="1E64C8"/>
        </w:rPr>
        <w:t>他們覺得還</w:t>
      </w:r>
    </w:p>
    <w:p>
      <w:r>
        <w:rPr>
          <w:b/>
          <w:color w:val="228B22"/>
        </w:rPr>
        <w:t>譯文：</w:t>
      </w:r>
      <w:r>
        <w:rPr>
          <w:color w:val="228B22"/>
        </w:rPr>
        <w:t>(翻譯失敗)</w:t>
      </w:r>
    </w:p>
    <w:p/>
    <w:p>
      <w:r>
        <w:rPr>
          <w:b/>
          <w:color w:val="5A5A5A"/>
          <w:sz w:val="18"/>
        </w:rPr>
        <w:t>[00:07:35 → 00:07:45]</w:t>
      </w:r>
    </w:p>
    <w:p>
      <w:r>
        <w:rPr>
          <w:b/>
          <w:color w:val="1E64C8"/>
        </w:rPr>
        <w:t>原文：</w:t>
      </w:r>
      <w:r>
        <w:rPr>
          <w:color w:val="1E64C8"/>
        </w:rPr>
        <w:t>當然我自己看著其實是有點比較</w:t>
      </w:r>
    </w:p>
    <w:p>
      <w:r>
        <w:rPr>
          <w:b/>
          <w:color w:val="228B22"/>
        </w:rPr>
        <w:t>譯文：</w:t>
      </w:r>
      <w:r>
        <w:rPr>
          <w:color w:val="228B22"/>
        </w:rPr>
        <w:t>(翻譯失敗)</w:t>
      </w:r>
    </w:p>
    <w:p/>
    <w:p>
      <w:r>
        <w:rPr>
          <w:b/>
          <w:color w:val="5A5A5A"/>
          <w:sz w:val="18"/>
        </w:rPr>
        <w:t>[00:07:45 → 00:07:47]</w:t>
      </w:r>
    </w:p>
    <w:p>
      <w:r>
        <w:rPr>
          <w:b/>
          <w:color w:val="1E64C8"/>
        </w:rPr>
        <w:t>原文：</w:t>
      </w:r>
      <w:r>
        <w:rPr>
          <w:color w:val="1E64C8"/>
        </w:rPr>
        <w:t>我自己自己不自己的話</w:t>
      </w:r>
    </w:p>
    <w:p>
      <w:r>
        <w:rPr>
          <w:b/>
          <w:color w:val="228B22"/>
        </w:rPr>
        <w:t>譯文：</w:t>
      </w:r>
      <w:r>
        <w:rPr>
          <w:color w:val="228B22"/>
        </w:rPr>
        <w:t>(翻譯失敗)</w:t>
      </w:r>
    </w:p>
    <w:p/>
    <w:p>
      <w:r>
        <w:rPr>
          <w:b/>
          <w:color w:val="5A5A5A"/>
          <w:sz w:val="18"/>
        </w:rPr>
        <w:t>[00:07:47 → 00:07:49]</w:t>
      </w:r>
    </w:p>
    <w:p>
      <w:r>
        <w:rPr>
          <w:b/>
          <w:color w:val="1E64C8"/>
        </w:rPr>
        <w:t>原文：</w:t>
      </w:r>
      <w:r>
        <w:rPr>
          <w:color w:val="1E64C8"/>
        </w:rPr>
        <w:t>我自己應該是看到的就好看</w:t>
      </w:r>
    </w:p>
    <w:p>
      <w:r>
        <w:rPr>
          <w:b/>
          <w:color w:val="228B22"/>
        </w:rPr>
        <w:t>譯文：</w:t>
      </w:r>
      <w:r>
        <w:rPr>
          <w:color w:val="228B22"/>
        </w:rPr>
        <w:t>(翻譯失敗)</w:t>
      </w:r>
    </w:p>
    <w:p/>
    <w:p>
      <w:r>
        <w:rPr>
          <w:b/>
          <w:color w:val="5A5A5A"/>
          <w:sz w:val="18"/>
        </w:rPr>
        <w:t>[00:07:49 → 00:07:51]</w:t>
      </w:r>
    </w:p>
    <w:p>
      <w:r>
        <w:rPr>
          <w:b/>
          <w:color w:val="1E64C8"/>
        </w:rPr>
        <w:t>原文：</w:t>
      </w:r>
      <w:r>
        <w:rPr>
          <w:color w:val="1E64C8"/>
        </w:rPr>
        <w:t>可是他自己覺得</w:t>
      </w:r>
    </w:p>
    <w:p>
      <w:r>
        <w:rPr>
          <w:b/>
          <w:color w:val="228B22"/>
        </w:rPr>
        <w:t>譯文：</w:t>
      </w:r>
      <w:r>
        <w:rPr>
          <w:color w:val="228B22"/>
        </w:rPr>
        <w:t>(翻譯失敗)</w:t>
      </w:r>
    </w:p>
    <w:p/>
    <w:p>
      <w:r>
        <w:rPr>
          <w:b/>
          <w:color w:val="5A5A5A"/>
          <w:sz w:val="18"/>
        </w:rPr>
        <w:t>[00:07:51 → 00:07:52]</w:t>
      </w:r>
    </w:p>
    <w:p>
      <w:r>
        <w:rPr>
          <w:b/>
          <w:color w:val="1E64C8"/>
        </w:rPr>
        <w:t>原文：</w:t>
      </w:r>
      <w:r>
        <w:rPr>
          <w:color w:val="1E64C8"/>
        </w:rPr>
        <w:t>他不買台</w:t>
      </w:r>
    </w:p>
    <w:p>
      <w:r>
        <w:rPr>
          <w:b/>
          <w:color w:val="228B22"/>
        </w:rPr>
        <w:t>譯文：</w:t>
      </w:r>
      <w:r>
        <w:rPr>
          <w:color w:val="228B22"/>
        </w:rPr>
        <w:t>(翻譯失敗)</w:t>
      </w:r>
    </w:p>
    <w:p/>
    <w:p>
      <w:r>
        <w:rPr>
          <w:b/>
          <w:color w:val="5A5A5A"/>
          <w:sz w:val="18"/>
        </w:rPr>
        <w:t>[00:07:52 → 00:07:54]</w:t>
      </w:r>
    </w:p>
    <w:p>
      <w:r>
        <w:rPr>
          <w:b/>
          <w:color w:val="1E64C8"/>
        </w:rPr>
        <w:t>原文：</w:t>
      </w:r>
      <w:r>
        <w:rPr>
          <w:color w:val="1E64C8"/>
        </w:rPr>
        <w:t>他自己不買台都是</w:t>
      </w:r>
    </w:p>
    <w:p>
      <w:r>
        <w:rPr>
          <w:b/>
          <w:color w:val="228B22"/>
        </w:rPr>
        <w:t>譯文：</w:t>
      </w:r>
      <w:r>
        <w:rPr>
          <w:color w:val="228B22"/>
        </w:rPr>
        <w:t>(翻譯失敗)</w:t>
      </w:r>
    </w:p>
    <w:p/>
    <w:p>
      <w:r>
        <w:rPr>
          <w:b/>
          <w:color w:val="5A5A5A"/>
          <w:sz w:val="18"/>
        </w:rPr>
        <w:t>[00:07:54 → 00:07:56]</w:t>
      </w:r>
    </w:p>
    <w:p>
      <w:r>
        <w:rPr>
          <w:b/>
          <w:color w:val="1E64C8"/>
        </w:rPr>
        <w:t>原文：</w:t>
      </w:r>
      <w:r>
        <w:rPr>
          <w:color w:val="1E64C8"/>
        </w:rPr>
        <w:t>然後我下班買台</w:t>
      </w:r>
    </w:p>
    <w:p>
      <w:r>
        <w:rPr>
          <w:b/>
          <w:color w:val="228B22"/>
        </w:rPr>
        <w:t>譯文：</w:t>
      </w:r>
      <w:r>
        <w:rPr>
          <w:color w:val="228B22"/>
        </w:rPr>
        <w:t>(翻譯失敗)</w:t>
      </w:r>
    </w:p>
    <w:p/>
    <w:p>
      <w:r>
        <w:rPr>
          <w:b/>
          <w:color w:val="5A5A5A"/>
          <w:sz w:val="18"/>
        </w:rPr>
        <w:t>[00:07:56 → 00:07:59]</w:t>
      </w:r>
    </w:p>
    <w:p>
      <w:r>
        <w:rPr>
          <w:b/>
          <w:color w:val="1E64C8"/>
        </w:rPr>
        <w:t>原文：</w:t>
      </w:r>
      <w:r>
        <w:rPr>
          <w:color w:val="1E64C8"/>
        </w:rPr>
        <w:t>對那這個細節我們會後續可能要</w:t>
      </w:r>
    </w:p>
    <w:p>
      <w:r>
        <w:rPr>
          <w:b/>
          <w:color w:val="228B22"/>
        </w:rPr>
        <w:t>譯文：</w:t>
      </w:r>
      <w:r>
        <w:rPr>
          <w:color w:val="228B22"/>
        </w:rPr>
        <w:t>(翻譯失敗)</w:t>
      </w:r>
    </w:p>
    <w:p/>
    <w:p>
      <w:r>
        <w:rPr>
          <w:b/>
          <w:color w:val="5A5A5A"/>
          <w:sz w:val="18"/>
        </w:rPr>
        <w:t>[00:07:59 → 00:08:01]</w:t>
      </w:r>
    </w:p>
    <w:p>
      <w:r>
        <w:rPr>
          <w:b/>
          <w:color w:val="1E64C8"/>
        </w:rPr>
        <w:t>原文：</w:t>
      </w:r>
      <w:r>
        <w:rPr>
          <w:color w:val="1E64C8"/>
        </w:rPr>
        <w:t>他們那簡單說我身體的部分的人</w:t>
      </w:r>
    </w:p>
    <w:p>
      <w:r>
        <w:rPr>
          <w:b/>
          <w:color w:val="228B22"/>
        </w:rPr>
        <w:t>譯文：</w:t>
      </w:r>
      <w:r>
        <w:rPr>
          <w:color w:val="228B22"/>
        </w:rPr>
        <w:t>(翻譯失敗)</w:t>
      </w:r>
    </w:p>
    <w:p/>
    <w:p>
      <w:r>
        <w:rPr>
          <w:b/>
          <w:color w:val="5A5A5A"/>
          <w:sz w:val="18"/>
        </w:rPr>
        <w:t>[00:08:01 → 00:08:03]</w:t>
      </w:r>
    </w:p>
    <w:p>
      <w:r>
        <w:rPr>
          <w:b/>
          <w:color w:val="1E64C8"/>
        </w:rPr>
        <w:t>原文：</w:t>
      </w:r>
      <w:r>
        <w:rPr>
          <w:color w:val="1E64C8"/>
        </w:rPr>
        <w:t>就要求</w:t>
      </w:r>
    </w:p>
    <w:p>
      <w:r>
        <w:rPr>
          <w:b/>
          <w:color w:val="228B22"/>
        </w:rPr>
        <w:t>譯文：</w:t>
      </w:r>
      <w:r>
        <w:rPr>
          <w:color w:val="228B22"/>
        </w:rPr>
        <w:t>(翻譯失敗)</w:t>
      </w:r>
    </w:p>
    <w:p/>
    <w:p>
      <w:r>
        <w:rPr>
          <w:b/>
          <w:color w:val="5A5A5A"/>
          <w:sz w:val="18"/>
        </w:rPr>
        <w:t>[00:08:03 → 00:08:11]</w:t>
      </w:r>
    </w:p>
    <w:p>
      <w:r>
        <w:rPr>
          <w:b/>
          <w:color w:val="1E64C8"/>
        </w:rPr>
        <w:t>原文：</w:t>
      </w:r>
      <w:r>
        <w:rPr>
          <w:color w:val="1E64C8"/>
        </w:rPr>
        <w:t>其實我自己很喜歡</w:t>
      </w:r>
    </w:p>
    <w:p>
      <w:r>
        <w:rPr>
          <w:b/>
          <w:color w:val="228B22"/>
        </w:rPr>
        <w:t>譯文：</w:t>
      </w:r>
      <w:r>
        <w:rPr>
          <w:color w:val="228B22"/>
        </w:rPr>
        <w:t>(翻譯失敗)</w:t>
      </w:r>
    </w:p>
    <w:p/>
    <w:p>
      <w:r>
        <w:rPr>
          <w:b/>
          <w:color w:val="5A5A5A"/>
          <w:sz w:val="18"/>
        </w:rPr>
        <w:t>[00:08:11 → 00:08:14]</w:t>
      </w:r>
    </w:p>
    <w:p>
      <w:r>
        <w:rPr>
          <w:b/>
          <w:color w:val="1E64C8"/>
        </w:rPr>
        <w:t>原文：</w:t>
      </w:r>
      <w:r>
        <w:rPr>
          <w:color w:val="1E64C8"/>
        </w:rPr>
        <w:t>在上面面的隔壁</w:t>
      </w:r>
    </w:p>
    <w:p>
      <w:r>
        <w:rPr>
          <w:b/>
          <w:color w:val="228B22"/>
        </w:rPr>
        <w:t>譯文：</w:t>
      </w:r>
      <w:r>
        <w:rPr>
          <w:color w:val="228B22"/>
        </w:rPr>
        <w:t>(翻譯失敗)</w:t>
      </w:r>
    </w:p>
    <w:p/>
    <w:p>
      <w:r>
        <w:rPr>
          <w:b/>
          <w:color w:val="5A5A5A"/>
          <w:sz w:val="18"/>
        </w:rPr>
        <w:t>[00:08:14 → 00:08:17]</w:t>
      </w:r>
    </w:p>
    <w:p>
      <w:r>
        <w:rPr>
          <w:b/>
          <w:color w:val="1E64C8"/>
        </w:rPr>
        <w:t>原文：</w:t>
      </w:r>
      <w:r>
        <w:rPr>
          <w:color w:val="1E64C8"/>
        </w:rPr>
        <w:t>所以我現在都在不去</w:t>
      </w:r>
    </w:p>
    <w:p>
      <w:r>
        <w:rPr>
          <w:b/>
          <w:color w:val="228B22"/>
        </w:rPr>
        <w:t>譯文：</w:t>
      </w:r>
      <w:r>
        <w:rPr>
          <w:color w:val="228B22"/>
        </w:rPr>
        <w:t>(翻譯失敗)</w:t>
      </w:r>
    </w:p>
    <w:p/>
    <w:p>
      <w:r>
        <w:rPr>
          <w:b/>
          <w:color w:val="5A5A5A"/>
          <w:sz w:val="18"/>
        </w:rPr>
        <w:t>[00:08:17 → 00:08:19]</w:t>
      </w:r>
    </w:p>
    <w:p>
      <w:r>
        <w:rPr>
          <w:b/>
          <w:color w:val="1E64C8"/>
        </w:rPr>
        <w:t>原文：</w:t>
      </w:r>
      <w:r>
        <w:rPr>
          <w:color w:val="1E64C8"/>
        </w:rPr>
        <w:t>當時在</w:t>
      </w:r>
    </w:p>
    <w:p>
      <w:r>
        <w:rPr>
          <w:b/>
          <w:color w:val="228B22"/>
        </w:rPr>
        <w:t>譯文：</w:t>
      </w:r>
      <w:r>
        <w:rPr>
          <w:color w:val="228B22"/>
        </w:rPr>
        <w:t>(翻譯失敗)</w:t>
      </w:r>
    </w:p>
    <w:p/>
    <w:p>
      <w:r>
        <w:rPr>
          <w:b/>
          <w:color w:val="5A5A5A"/>
          <w:sz w:val="18"/>
        </w:rPr>
        <w:t>[00:08:19 → 00:08:21]</w:t>
      </w:r>
    </w:p>
    <w:p>
      <w:r>
        <w:rPr>
          <w:b/>
          <w:color w:val="1E64C8"/>
        </w:rPr>
        <w:t>原文：</w:t>
      </w:r>
      <w:r>
        <w:rPr>
          <w:color w:val="1E64C8"/>
        </w:rPr>
        <w:t>那當然就可能是</w:t>
      </w:r>
    </w:p>
    <w:p>
      <w:r>
        <w:rPr>
          <w:b/>
          <w:color w:val="228B22"/>
        </w:rPr>
        <w:t>譯文：</w:t>
      </w:r>
      <w:r>
        <w:rPr>
          <w:color w:val="228B22"/>
        </w:rPr>
        <w:t>(翻譯失敗)</w:t>
      </w:r>
    </w:p>
    <w:p/>
    <w:p>
      <w:r>
        <w:rPr>
          <w:b/>
          <w:color w:val="5A5A5A"/>
          <w:sz w:val="18"/>
        </w:rPr>
        <w:t>[00:08:21 → 00:08:22]</w:t>
      </w:r>
    </w:p>
    <w:p>
      <w:r>
        <w:rPr>
          <w:b/>
          <w:color w:val="1E64C8"/>
        </w:rPr>
        <w:t>原文：</w:t>
      </w:r>
      <w:r>
        <w:rPr>
          <w:color w:val="1E64C8"/>
        </w:rPr>
        <w:t>然後跟那</w:t>
      </w:r>
    </w:p>
    <w:p>
      <w:r>
        <w:rPr>
          <w:b/>
          <w:color w:val="228B22"/>
        </w:rPr>
        <w:t>譯文：</w:t>
      </w:r>
      <w:r>
        <w:rPr>
          <w:color w:val="228B22"/>
        </w:rPr>
        <w:t>(翻譯失敗)</w:t>
      </w:r>
    </w:p>
    <w:p/>
    <w:p>
      <w:r>
        <w:rPr>
          <w:b/>
          <w:color w:val="5A5A5A"/>
          <w:sz w:val="18"/>
        </w:rPr>
        <w:t>[00:08:22 → 00:08:25]</w:t>
      </w:r>
    </w:p>
    <w:p>
      <w:r>
        <w:rPr>
          <w:b/>
          <w:color w:val="1E64C8"/>
        </w:rPr>
        <w:t>原文：</w:t>
      </w:r>
      <w:r>
        <w:rPr>
          <w:color w:val="1E64C8"/>
        </w:rPr>
        <w:t>他們就在那邊去</w:t>
      </w:r>
    </w:p>
    <w:p>
      <w:r>
        <w:rPr>
          <w:b/>
          <w:color w:val="228B22"/>
        </w:rPr>
        <w:t>譯文：</w:t>
      </w:r>
      <w:r>
        <w:rPr>
          <w:color w:val="228B22"/>
        </w:rPr>
        <w:t>(翻譯失敗)</w:t>
      </w:r>
    </w:p>
    <w:p/>
    <w:p>
      <w:r>
        <w:rPr>
          <w:b/>
          <w:color w:val="5A5A5A"/>
          <w:sz w:val="18"/>
        </w:rPr>
        <w:t>[00:08:25 → 00:08:27]</w:t>
      </w:r>
    </w:p>
    <w:p>
      <w:r>
        <w:rPr>
          <w:b/>
          <w:color w:val="1E64C8"/>
        </w:rPr>
        <w:t>原文：</w:t>
      </w:r>
      <w:r>
        <w:rPr>
          <w:color w:val="1E64C8"/>
        </w:rPr>
        <w:t>去那邊去</w:t>
      </w:r>
    </w:p>
    <w:p>
      <w:r>
        <w:rPr>
          <w:b/>
          <w:color w:val="228B22"/>
        </w:rPr>
        <w:t>譯文：</w:t>
      </w:r>
      <w:r>
        <w:rPr>
          <w:color w:val="228B22"/>
        </w:rPr>
        <w:t>(翻譯失敗)</w:t>
      </w:r>
    </w:p>
    <w:p/>
    <w:p>
      <w:r>
        <w:rPr>
          <w:b/>
          <w:color w:val="5A5A5A"/>
          <w:sz w:val="18"/>
        </w:rPr>
        <w:t>[00:08:27 → 00:08:31]</w:t>
      </w:r>
    </w:p>
    <w:p>
      <w:r>
        <w:rPr>
          <w:b/>
          <w:color w:val="1E64C8"/>
        </w:rPr>
        <w:t>原文：</w:t>
      </w:r>
      <w:r>
        <w:rPr>
          <w:color w:val="1E64C8"/>
        </w:rPr>
        <w:t>去人家</w:t>
      </w:r>
    </w:p>
    <w:p>
      <w:r>
        <w:rPr>
          <w:b/>
          <w:color w:val="228B22"/>
        </w:rPr>
        <w:t>譯文：</w:t>
      </w:r>
      <w:r>
        <w:rPr>
          <w:color w:val="228B22"/>
        </w:rPr>
        <w:t>(翻譯失敗)</w:t>
      </w:r>
    </w:p>
    <w:p/>
    <w:p>
      <w:r>
        <w:rPr>
          <w:b/>
          <w:color w:val="5A5A5A"/>
          <w:sz w:val="18"/>
        </w:rPr>
        <w:t>[00:08:31 → 00:08:34]</w:t>
      </w:r>
    </w:p>
    <w:p>
      <w:r>
        <w:rPr>
          <w:b/>
          <w:color w:val="1E64C8"/>
        </w:rPr>
        <w:t>原文：</w:t>
      </w:r>
      <w:r>
        <w:rPr>
          <w:color w:val="1E64C8"/>
        </w:rPr>
        <w:t>去</w:t>
      </w:r>
    </w:p>
    <w:p>
      <w:r>
        <w:rPr>
          <w:b/>
          <w:color w:val="228B22"/>
        </w:rPr>
        <w:t>譯文：</w:t>
      </w:r>
      <w:r>
        <w:rPr>
          <w:color w:val="228B22"/>
        </w:rPr>
        <w:t>(翻譯失敗)</w:t>
      </w:r>
    </w:p>
    <w:p/>
    <w:p>
      <w:r>
        <w:rPr>
          <w:b/>
          <w:color w:val="5A5A5A"/>
          <w:sz w:val="18"/>
        </w:rPr>
        <w:t>[00:08:34 → 00:08:35]</w:t>
      </w:r>
    </w:p>
    <w:p>
      <w:r>
        <w:rPr>
          <w:b/>
          <w:color w:val="1E64C8"/>
        </w:rPr>
        <w:t>原文：</w:t>
      </w:r>
      <w:r>
        <w:rPr>
          <w:color w:val="1E64C8"/>
        </w:rPr>
        <w:t>去人家</w:t>
      </w:r>
    </w:p>
    <w:p>
      <w:r>
        <w:rPr>
          <w:b/>
          <w:color w:val="228B22"/>
        </w:rPr>
        <w:t>譯文：</w:t>
      </w:r>
      <w:r>
        <w:rPr>
          <w:color w:val="228B22"/>
        </w:rPr>
        <w:t>(翻譯失敗)</w:t>
      </w:r>
    </w:p>
    <w:p/>
    <w:p>
      <w:r>
        <w:rPr>
          <w:b/>
          <w:color w:val="5A5A5A"/>
          <w:sz w:val="18"/>
        </w:rPr>
        <w:t>[00:08:35 → 00:08:36]</w:t>
      </w:r>
    </w:p>
    <w:p>
      <w:r>
        <w:rPr>
          <w:b/>
          <w:color w:val="1E64C8"/>
        </w:rPr>
        <w:t>原文：</w:t>
      </w:r>
      <w:r>
        <w:rPr>
          <w:color w:val="1E64C8"/>
        </w:rPr>
        <w:t>去人家</w:t>
      </w:r>
    </w:p>
    <w:p>
      <w:r>
        <w:rPr>
          <w:b/>
          <w:color w:val="228B22"/>
        </w:rPr>
        <w:t>譯文：</w:t>
      </w:r>
      <w:r>
        <w:rPr>
          <w:color w:val="228B22"/>
        </w:rPr>
        <w:t>(翻譯失敗)</w:t>
      </w:r>
    </w:p>
    <w:p/>
    <w:p>
      <w:r>
        <w:rPr>
          <w:b/>
          <w:color w:val="5A5A5A"/>
          <w:sz w:val="18"/>
        </w:rPr>
        <w:t>[00:08:36 → 00:08:37]</w:t>
      </w:r>
    </w:p>
    <w:p>
      <w:r>
        <w:rPr>
          <w:b/>
          <w:color w:val="1E64C8"/>
        </w:rPr>
        <w:t>原文：</w:t>
      </w:r>
      <w:r>
        <w:rPr>
          <w:color w:val="1E64C8"/>
        </w:rPr>
        <w:t>去人家</w:t>
      </w:r>
    </w:p>
    <w:p>
      <w:r>
        <w:rPr>
          <w:b/>
          <w:color w:val="228B22"/>
        </w:rPr>
        <w:t>譯文：</w:t>
      </w:r>
      <w:r>
        <w:rPr>
          <w:color w:val="228B22"/>
        </w:rPr>
        <w:t>(翻譯失敗)</w:t>
      </w:r>
    </w:p>
    <w:p/>
    <w:p>
      <w:r>
        <w:rPr>
          <w:b/>
          <w:color w:val="5A5A5A"/>
          <w:sz w:val="18"/>
        </w:rPr>
        <w:t>[00:08:37 → 00:08:38]</w:t>
      </w:r>
    </w:p>
    <w:p>
      <w:r>
        <w:rPr>
          <w:b/>
          <w:color w:val="1E64C8"/>
        </w:rPr>
        <w:t>原文：</w:t>
      </w:r>
      <w:r>
        <w:rPr>
          <w:color w:val="1E64C8"/>
        </w:rPr>
        <w:t>去人家</w:t>
      </w:r>
    </w:p>
    <w:p>
      <w:r>
        <w:rPr>
          <w:b/>
          <w:color w:val="228B22"/>
        </w:rPr>
        <w:t>譯文：</w:t>
      </w:r>
      <w:r>
        <w:rPr>
          <w:color w:val="228B22"/>
        </w:rPr>
        <w:t>(翻譯失敗)</w:t>
      </w:r>
    </w:p>
    <w:p/>
    <w:p>
      <w:r>
        <w:rPr>
          <w:b/>
          <w:color w:val="5A5A5A"/>
          <w:sz w:val="18"/>
        </w:rPr>
        <w:t>[00:08:38 → 00:08:39]</w:t>
      </w:r>
    </w:p>
    <w:p>
      <w:r>
        <w:rPr>
          <w:b/>
          <w:color w:val="1E64C8"/>
        </w:rPr>
        <w:t>原文：</w:t>
      </w:r>
      <w:r>
        <w:rPr>
          <w:color w:val="1E64C8"/>
        </w:rPr>
        <w:t>去人家</w:t>
      </w:r>
    </w:p>
    <w:p>
      <w:r>
        <w:rPr>
          <w:b/>
          <w:color w:val="228B22"/>
        </w:rPr>
        <w:t>譯文：</w:t>
      </w:r>
      <w:r>
        <w:rPr>
          <w:color w:val="228B22"/>
        </w:rPr>
        <w:t>(翻譯失敗)</w:t>
      </w:r>
    </w:p>
    <w:p/>
    <w:p>
      <w:r>
        <w:rPr>
          <w:b/>
          <w:color w:val="5A5A5A"/>
          <w:sz w:val="18"/>
        </w:rPr>
        <w:t>[00:08:39 → 00:08:40]</w:t>
      </w:r>
    </w:p>
    <w:p>
      <w:r>
        <w:rPr>
          <w:b/>
          <w:color w:val="1E64C8"/>
        </w:rPr>
        <w:t>原文：</w:t>
      </w:r>
      <w:r>
        <w:rPr>
          <w:color w:val="1E64C8"/>
        </w:rPr>
        <w:t>去人家</w:t>
      </w:r>
    </w:p>
    <w:p>
      <w:r>
        <w:rPr>
          <w:b/>
          <w:color w:val="228B22"/>
        </w:rPr>
        <w:t>譯文：</w:t>
      </w:r>
      <w:r>
        <w:rPr>
          <w:color w:val="228B22"/>
        </w:rPr>
        <w:t>Go to someone's place</w:t>
      </w:r>
    </w:p>
    <w:p/>
    <w:p>
      <w:r>
        <w:rPr>
          <w:b/>
          <w:color w:val="5A5A5A"/>
          <w:sz w:val="18"/>
        </w:rPr>
        <w:t>[00:08:40 → 00:08:41]</w:t>
      </w:r>
    </w:p>
    <w:p>
      <w:r>
        <w:rPr>
          <w:b/>
          <w:color w:val="1E64C8"/>
        </w:rPr>
        <w:t>原文：</w:t>
      </w:r>
      <w:r>
        <w:rPr>
          <w:color w:val="1E64C8"/>
        </w:rPr>
        <w:t>去人家</w:t>
      </w:r>
    </w:p>
    <w:p>
      <w:r>
        <w:rPr>
          <w:b/>
          <w:color w:val="228B22"/>
        </w:rPr>
        <w:t>譯文：</w:t>
      </w:r>
      <w:r>
        <w:rPr>
          <w:color w:val="228B22"/>
        </w:rPr>
        <w:t>Go to someone's place</w:t>
      </w:r>
    </w:p>
    <w:p/>
    <w:p>
      <w:r>
        <w:rPr>
          <w:b/>
          <w:color w:val="5A5A5A"/>
          <w:sz w:val="18"/>
        </w:rPr>
        <w:t>[00:08:41 → 00:08:42]</w:t>
      </w:r>
    </w:p>
    <w:p>
      <w:r>
        <w:rPr>
          <w:b/>
          <w:color w:val="1E64C8"/>
        </w:rPr>
        <w:t>原文：</w:t>
      </w:r>
      <w:r>
        <w:rPr>
          <w:color w:val="1E64C8"/>
        </w:rPr>
        <w:t>去人家</w:t>
      </w:r>
    </w:p>
    <w:p>
      <w:r>
        <w:rPr>
          <w:b/>
          <w:color w:val="228B22"/>
        </w:rPr>
        <w:t>譯文：</w:t>
      </w:r>
      <w:r>
        <w:rPr>
          <w:color w:val="228B22"/>
        </w:rPr>
        <w:t>Go to someone's place</w:t>
      </w:r>
    </w:p>
    <w:p/>
    <w:p>
      <w:r>
        <w:rPr>
          <w:b/>
          <w:color w:val="5A5A5A"/>
          <w:sz w:val="18"/>
        </w:rPr>
        <w:t>[00:09:15 → 00:09:17]</w:t>
      </w:r>
    </w:p>
    <w:p>
      <w:r>
        <w:rPr>
          <w:b/>
          <w:color w:val="1E64C8"/>
        </w:rPr>
        <w:t>原文：</w:t>
      </w:r>
      <w:r>
        <w:rPr>
          <w:color w:val="1E64C8"/>
        </w:rPr>
        <w:t>然間去打電話</w:t>
      </w:r>
    </w:p>
    <w:p>
      <w:r>
        <w:rPr>
          <w:b/>
          <w:color w:val="228B22"/>
        </w:rPr>
        <w:t>譯文：</w:t>
      </w:r>
      <w:r>
        <w:rPr>
          <w:color w:val="228B22"/>
        </w:rPr>
        <w:t>Then go to make a phone call</w:t>
      </w:r>
    </w:p>
    <w:p/>
    <w:p>
      <w:r>
        <w:rPr>
          <w:b/>
          <w:color w:val="5A5A5A"/>
          <w:sz w:val="18"/>
        </w:rPr>
        <w:t>[00:09:17 → 00:09:19]</w:t>
      </w:r>
    </w:p>
    <w:p>
      <w:r>
        <w:rPr>
          <w:b/>
          <w:color w:val="1E64C8"/>
        </w:rPr>
        <w:t>原文：</w:t>
      </w:r>
      <w:r>
        <w:rPr>
          <w:color w:val="1E64C8"/>
        </w:rPr>
        <w:t>結成的一串用最好的</w:t>
      </w:r>
    </w:p>
    <w:p>
      <w:r>
        <w:rPr>
          <w:b/>
          <w:color w:val="228B22"/>
        </w:rPr>
        <w:t>譯文：</w:t>
      </w:r>
      <w:r>
        <w:rPr>
          <w:color w:val="228B22"/>
        </w:rPr>
        <w:t>A string formed with the best</w:t>
      </w:r>
    </w:p>
    <w:p/>
    <w:p>
      <w:r>
        <w:rPr>
          <w:b/>
          <w:color w:val="5A5A5A"/>
          <w:sz w:val="18"/>
        </w:rPr>
        <w:t>[00:09:19 → 00:09:23]</w:t>
      </w:r>
    </w:p>
    <w:p>
      <w:r>
        <w:rPr>
          <w:b/>
          <w:color w:val="1E64C8"/>
        </w:rPr>
        <w:t>原文：</w:t>
      </w:r>
      <w:r>
        <w:rPr>
          <w:color w:val="1E64C8"/>
        </w:rPr>
        <w:t>也許在上一起來跟最後一次的預產來勁就得到</w:t>
      </w:r>
    </w:p>
    <w:p>
      <w:r>
        <w:rPr>
          <w:b/>
          <w:color w:val="228B22"/>
        </w:rPr>
        <w:t>譯文：</w:t>
      </w:r>
      <w:r>
        <w:rPr>
          <w:color w:val="228B22"/>
        </w:rPr>
        <w:t>Perhaps in the previous one together with the last preterm labor excitement would get it</w:t>
      </w:r>
    </w:p>
    <w:p/>
    <w:p>
      <w:r>
        <w:rPr>
          <w:b/>
          <w:color w:val="5A5A5A"/>
          <w:sz w:val="18"/>
        </w:rPr>
        <w:t>[00:09:23 → 00:09:24]</w:t>
      </w:r>
    </w:p>
    <w:p>
      <w:r>
        <w:rPr>
          <w:b/>
          <w:color w:val="1E64C8"/>
        </w:rPr>
        <w:t>原文：</w:t>
      </w:r>
      <w:r>
        <w:rPr>
          <w:color w:val="1E64C8"/>
        </w:rPr>
        <w:t>對</w:t>
      </w:r>
    </w:p>
    <w:p>
      <w:r>
        <w:rPr>
          <w:b/>
          <w:color w:val="228B22"/>
        </w:rPr>
        <w:t>譯文：</w:t>
      </w:r>
      <w:r>
        <w:rPr>
          <w:color w:val="228B22"/>
        </w:rPr>
        <w:t>Yes</w:t>
      </w:r>
    </w:p>
    <w:p/>
    <w:p>
      <w:r>
        <w:rPr>
          <w:b/>
          <w:color w:val="5A5A5A"/>
          <w:sz w:val="18"/>
        </w:rPr>
        <w:t>[00:09:24 → 00:09:25]</w:t>
      </w:r>
    </w:p>
    <w:p>
      <w:r>
        <w:rPr>
          <w:b/>
          <w:color w:val="1E64C8"/>
        </w:rPr>
        <w:t>原文：</w:t>
      </w:r>
      <w:r>
        <w:rPr>
          <w:color w:val="1E64C8"/>
        </w:rPr>
        <w:t>對</w:t>
      </w:r>
    </w:p>
    <w:p>
      <w:r>
        <w:rPr>
          <w:b/>
          <w:color w:val="228B22"/>
        </w:rPr>
        <w:t>譯文：</w:t>
      </w:r>
      <w:r>
        <w:rPr>
          <w:color w:val="228B22"/>
        </w:rPr>
        <w:t>Yes</w:t>
      </w:r>
    </w:p>
    <w:p/>
    <w:p>
      <w:r>
        <w:rPr>
          <w:b/>
          <w:color w:val="5A5A5A"/>
          <w:sz w:val="18"/>
        </w:rPr>
        <w:t>[00:09:25 → 00:09:26]</w:t>
      </w:r>
    </w:p>
    <w:p>
      <w:r>
        <w:rPr>
          <w:b/>
          <w:color w:val="1E64C8"/>
        </w:rPr>
        <w:t>原文：</w:t>
      </w:r>
      <w:r>
        <w:rPr>
          <w:color w:val="1E64C8"/>
        </w:rPr>
        <w:t>對方其實</w:t>
      </w:r>
    </w:p>
    <w:p>
      <w:r>
        <w:rPr>
          <w:b/>
          <w:color w:val="228B22"/>
        </w:rPr>
        <w:t>譯文：</w:t>
      </w:r>
      <w:r>
        <w:rPr>
          <w:color w:val="228B22"/>
        </w:rPr>
        <w:t>The other party actually</w:t>
      </w:r>
    </w:p>
    <w:p/>
    <w:p>
      <w:r>
        <w:rPr>
          <w:b/>
          <w:color w:val="5A5A5A"/>
          <w:sz w:val="18"/>
        </w:rPr>
        <w:t>[00:09:26 → 00:09:27]</w:t>
      </w:r>
    </w:p>
    <w:p>
      <w:r>
        <w:rPr>
          <w:b/>
          <w:color w:val="1E64C8"/>
        </w:rPr>
        <w:t>原文：</w:t>
      </w:r>
      <w:r>
        <w:rPr>
          <w:color w:val="1E64C8"/>
        </w:rPr>
        <w:t>那這個最後一次的預產</w:t>
      </w:r>
    </w:p>
    <w:p>
      <w:r>
        <w:rPr>
          <w:b/>
          <w:color w:val="228B22"/>
        </w:rPr>
        <w:t>譯文：</w:t>
      </w:r>
      <w:r>
        <w:rPr>
          <w:color w:val="228B22"/>
        </w:rPr>
        <w:t>That this last preterm labor</w:t>
      </w:r>
    </w:p>
    <w:p/>
    <w:p>
      <w:r>
        <w:rPr>
          <w:b/>
          <w:color w:val="5A5A5A"/>
          <w:sz w:val="18"/>
        </w:rPr>
        <w:t>[00:09:27 → 00:09:29]</w:t>
      </w:r>
    </w:p>
    <w:p>
      <w:r>
        <w:rPr>
          <w:b/>
          <w:color w:val="1E64C8"/>
        </w:rPr>
        <w:t>原文：</w:t>
      </w:r>
      <w:r>
        <w:rPr>
          <w:color w:val="1E64C8"/>
        </w:rPr>
        <w:t>大概是一千嗎</w:t>
      </w:r>
    </w:p>
    <w:p>
      <w:r>
        <w:rPr>
          <w:b/>
          <w:color w:val="228B22"/>
        </w:rPr>
        <w:t>譯文：</w:t>
      </w:r>
      <w:r>
        <w:rPr>
          <w:color w:val="228B22"/>
        </w:rPr>
        <w:t>Approximately a thousand, right?</w:t>
      </w:r>
    </w:p>
    <w:p/>
    <w:p>
      <w:r>
        <w:rPr>
          <w:b/>
          <w:color w:val="5A5A5A"/>
          <w:sz w:val="18"/>
        </w:rPr>
        <w:t>[00:09:29 → 00:09:31]</w:t>
      </w:r>
    </w:p>
    <w:p>
      <w:r>
        <w:rPr>
          <w:b/>
          <w:color w:val="1E64C8"/>
        </w:rPr>
        <w:t>原文：</w:t>
      </w:r>
      <w:r>
        <w:rPr>
          <w:color w:val="1E64C8"/>
        </w:rPr>
        <w:t>現在的預產來勁</w:t>
      </w:r>
    </w:p>
    <w:p>
      <w:r>
        <w:rPr>
          <w:b/>
          <w:color w:val="228B22"/>
        </w:rPr>
        <w:t>譯文：</w:t>
      </w:r>
      <w:r>
        <w:rPr>
          <w:color w:val="228B22"/>
        </w:rPr>
        <w:t>Current preterm labor</w:t>
      </w:r>
    </w:p>
    <w:p/>
    <w:p>
      <w:r>
        <w:rPr>
          <w:b/>
          <w:color w:val="5A5A5A"/>
          <w:sz w:val="18"/>
        </w:rPr>
        <w:t>[00:09:31 → 00:09:34]</w:t>
      </w:r>
    </w:p>
    <w:p>
      <w:r>
        <w:rPr>
          <w:b/>
          <w:color w:val="1E64C8"/>
        </w:rPr>
        <w:t>原文：</w:t>
      </w:r>
      <w:r>
        <w:rPr>
          <w:color w:val="1E64C8"/>
        </w:rPr>
        <w:t>來勁說</w:t>
      </w:r>
    </w:p>
    <w:p>
      <w:r>
        <w:rPr>
          <w:b/>
          <w:color w:val="228B22"/>
        </w:rPr>
        <w:t>譯文：</w:t>
      </w:r>
      <w:r>
        <w:rPr>
          <w:color w:val="228B22"/>
        </w:rPr>
        <w:t>Excitement says</w:t>
      </w:r>
    </w:p>
    <w:p/>
    <w:p>
      <w:r>
        <w:rPr>
          <w:b/>
          <w:color w:val="5A5A5A"/>
          <w:sz w:val="18"/>
        </w:rPr>
        <w:t>[00:09:34 → 00:09:42]</w:t>
      </w:r>
    </w:p>
    <w:p>
      <w:r>
        <w:rPr>
          <w:b/>
          <w:color w:val="1E64C8"/>
        </w:rPr>
        <w:t>原文：</w:t>
      </w:r>
      <w:r>
        <w:rPr>
          <w:color w:val="1E64C8"/>
        </w:rPr>
        <w:t>沒有一個數字</w:t>
      </w:r>
    </w:p>
    <w:p>
      <w:r>
        <w:rPr>
          <w:b/>
          <w:color w:val="228B22"/>
        </w:rPr>
        <w:t>譯文：</w:t>
      </w:r>
      <w:r>
        <w:rPr>
          <w:color w:val="228B22"/>
        </w:rPr>
        <w:t>No number</w:t>
      </w:r>
    </w:p>
    <w:p/>
    <w:p>
      <w:r>
        <w:rPr>
          <w:b/>
          <w:color w:val="5A5A5A"/>
          <w:sz w:val="18"/>
        </w:rPr>
        <w:t>[00:09:42 → 00:09:44]</w:t>
      </w:r>
    </w:p>
    <w:p>
      <w:r>
        <w:rPr>
          <w:b/>
          <w:color w:val="1E64C8"/>
        </w:rPr>
        <w:t>原文：</w:t>
      </w:r>
      <w:r>
        <w:rPr>
          <w:color w:val="1E64C8"/>
        </w:rPr>
        <w:t>大概大概應該要說</w:t>
      </w:r>
    </w:p>
    <w:p>
      <w:r>
        <w:rPr>
          <w:b/>
          <w:color w:val="228B22"/>
        </w:rPr>
        <w:t>譯文：</w:t>
      </w:r>
      <w:r>
        <w:rPr>
          <w:color w:val="228B22"/>
        </w:rPr>
        <w:t>Approximately should say</w:t>
      </w:r>
    </w:p>
    <w:p/>
    <w:p>
      <w:r>
        <w:rPr>
          <w:b/>
          <w:color w:val="5A5A5A"/>
          <w:sz w:val="18"/>
        </w:rPr>
        <w:t>[00:09:44 → 00:09:45]</w:t>
      </w:r>
    </w:p>
    <w:p>
      <w:r>
        <w:rPr>
          <w:b/>
          <w:color w:val="1E64C8"/>
        </w:rPr>
        <w:t>原文：</w:t>
      </w:r>
      <w:r>
        <w:rPr>
          <w:color w:val="1E64C8"/>
        </w:rPr>
        <w:t>二人女人</w:t>
      </w:r>
    </w:p>
    <w:p>
      <w:r>
        <w:rPr>
          <w:b/>
          <w:color w:val="228B22"/>
        </w:rPr>
        <w:t>譯文：</w:t>
      </w:r>
      <w:r>
        <w:rPr>
          <w:color w:val="228B22"/>
        </w:rPr>
        <w:t>Two women</w:t>
      </w:r>
    </w:p>
    <w:p/>
    <w:p>
      <w:r>
        <w:rPr>
          <w:b/>
          <w:color w:val="5A5A5A"/>
          <w:sz w:val="18"/>
        </w:rPr>
        <w:t>[00:09:45 → 00:09:47]</w:t>
      </w:r>
    </w:p>
    <w:p>
      <w:r>
        <w:rPr>
          <w:b/>
          <w:color w:val="1E64C8"/>
        </w:rPr>
        <w:t>原文：</w:t>
      </w:r>
      <w:r>
        <w:rPr>
          <w:color w:val="1E64C8"/>
        </w:rPr>
        <w:t>那是來說</w:t>
      </w:r>
    </w:p>
    <w:p>
      <w:r>
        <w:rPr>
          <w:b/>
          <w:color w:val="228B22"/>
        </w:rPr>
        <w:t>譯文：</w:t>
      </w:r>
      <w:r>
        <w:rPr>
          <w:color w:val="228B22"/>
        </w:rPr>
        <w:t>That is to say</w:t>
      </w:r>
    </w:p>
    <w:p/>
    <w:p>
      <w:r>
        <w:rPr>
          <w:b/>
          <w:color w:val="5A5A5A"/>
          <w:sz w:val="18"/>
        </w:rPr>
        <w:t>[00:09:47 → 00:09:49]</w:t>
      </w:r>
    </w:p>
    <w:p>
      <w:r>
        <w:rPr>
          <w:b/>
          <w:color w:val="1E64C8"/>
        </w:rPr>
        <w:t>原文：</w:t>
      </w:r>
      <w:r>
        <w:rPr>
          <w:color w:val="1E64C8"/>
        </w:rPr>
        <w:t>我想拔在這邊是沒有法案</w:t>
      </w:r>
    </w:p>
    <w:p>
      <w:r>
        <w:rPr>
          <w:b/>
          <w:color w:val="228B22"/>
        </w:rPr>
        <w:t>譯文：</w:t>
      </w:r>
      <w:r>
        <w:rPr>
          <w:color w:val="228B22"/>
        </w:rPr>
        <w:t>I think there is no law here</w:t>
      </w:r>
    </w:p>
    <w:p/>
    <w:p>
      <w:r>
        <w:rPr>
          <w:b/>
          <w:color w:val="5A5A5A"/>
          <w:sz w:val="18"/>
        </w:rPr>
        <w:t>[00:10:59 → 00:11:01]</w:t>
      </w:r>
    </w:p>
    <w:p>
      <w:r>
        <w:rPr>
          <w:b/>
          <w:color w:val="1E64C8"/>
        </w:rPr>
        <w:t>原文：</w:t>
      </w:r>
      <w:r>
        <w:rPr>
          <w:color w:val="1E64C8"/>
        </w:rPr>
        <w:t>各方常常買的馬還是在持續聯繫當中</w:t>
      </w:r>
    </w:p>
    <w:p>
      <w:r>
        <w:rPr>
          <w:b/>
          <w:color w:val="228B22"/>
        </w:rPr>
        <w:t>譯文：</w:t>
      </w:r>
      <w:r>
        <w:rPr>
          <w:color w:val="228B22"/>
        </w:rPr>
        <w:t>The horses that are often purchased by all parties are still in contact</w:t>
      </w:r>
    </w:p>
    <w:p/>
    <w:p>
      <w:r>
        <w:rPr>
          <w:b/>
          <w:color w:val="5A5A5A"/>
          <w:sz w:val="18"/>
        </w:rPr>
        <w:t>[00:11:02 → 00:11:04]</w:t>
      </w:r>
    </w:p>
    <w:p>
      <w:r>
        <w:rPr>
          <w:b/>
          <w:color w:val="1E64C8"/>
        </w:rPr>
        <w:t>原文：</w:t>
      </w:r>
      <w:r>
        <w:rPr>
          <w:color w:val="1E64C8"/>
        </w:rPr>
        <w:t>他持續聯繫對待的</w:t>
      </w:r>
    </w:p>
    <w:p>
      <w:r>
        <w:rPr>
          <w:b/>
          <w:color w:val="228B22"/>
        </w:rPr>
        <w:t>譯文：</w:t>
      </w:r>
      <w:r>
        <w:rPr>
          <w:color w:val="228B22"/>
        </w:rPr>
        <w:t>He is maintaining contact with the treatment</w:t>
      </w:r>
    </w:p>
    <w:p/>
    <w:p>
      <w:r>
        <w:rPr>
          <w:b/>
          <w:color w:val="5A5A5A"/>
          <w:sz w:val="18"/>
        </w:rPr>
        <w:t>[00:11:05 → 00:11:22]</w:t>
      </w:r>
    </w:p>
    <w:p>
      <w:r>
        <w:rPr>
          <w:b/>
          <w:color w:val="1E64C8"/>
        </w:rPr>
        <w:t>原文：</w:t>
      </w:r>
      <w:r>
        <w:rPr>
          <w:color w:val="1E64C8"/>
        </w:rPr>
        <w:t>還先帶的</w:t>
      </w:r>
    </w:p>
    <w:p>
      <w:r>
        <w:rPr>
          <w:b/>
          <w:color w:val="228B22"/>
        </w:rPr>
        <w:t>譯文：</w:t>
      </w:r>
      <w:r>
        <w:rPr>
          <w:color w:val="228B22"/>
        </w:rPr>
        <w:t>Still leading</w:t>
      </w:r>
    </w:p>
    <w:p/>
    <w:p>
      <w:r>
        <w:rPr>
          <w:b/>
          <w:color w:val="5A5A5A"/>
          <w:sz w:val="18"/>
        </w:rPr>
        <w:t>[00:11:22 → 00:11:23]</w:t>
      </w:r>
    </w:p>
    <w:p>
      <w:r>
        <w:rPr>
          <w:b/>
          <w:color w:val="1E64C8"/>
        </w:rPr>
        <w:t>原文：</w:t>
      </w:r>
      <w:r>
        <w:rPr>
          <w:color w:val="1E64C8"/>
        </w:rPr>
        <w:t>設計的部分還有Modebit</w:t>
      </w:r>
    </w:p>
    <w:p>
      <w:r>
        <w:rPr>
          <w:b/>
          <w:color w:val="228B22"/>
        </w:rPr>
        <w:t>譯文：</w:t>
      </w:r>
      <w:r>
        <w:rPr>
          <w:color w:val="228B22"/>
        </w:rPr>
        <w:t>The design part and Modebit</w:t>
      </w:r>
    </w:p>
    <w:p/>
    <w:p>
      <w:r>
        <w:rPr>
          <w:b/>
          <w:color w:val="5A5A5A"/>
          <w:sz w:val="18"/>
        </w:rPr>
        <w:t>[00:11:23 → 00:11:25]</w:t>
      </w:r>
    </w:p>
    <w:p>
      <w:r>
        <w:rPr>
          <w:b/>
          <w:color w:val="1E64C8"/>
        </w:rPr>
        <w:t>原文：</w:t>
      </w:r>
      <w:r>
        <w:rPr>
          <w:color w:val="1E64C8"/>
        </w:rPr>
        <w:t>有沒有Refense的永久門</w:t>
      </w:r>
    </w:p>
    <w:p>
      <w:r>
        <w:rPr>
          <w:b/>
          <w:color w:val="228B22"/>
        </w:rPr>
        <w:t>譯文：</w:t>
      </w:r>
      <w:r>
        <w:rPr>
          <w:color w:val="228B22"/>
        </w:rPr>
        <w:t>Is there a permanent door by Refense?</w:t>
      </w:r>
    </w:p>
    <w:p/>
    <w:p>
      <w:r>
        <w:rPr>
          <w:b/>
          <w:color w:val="5A5A5A"/>
          <w:sz w:val="18"/>
        </w:rPr>
        <w:t>[00:11:25 → 00:11:30]</w:t>
      </w:r>
    </w:p>
    <w:p>
      <w:r>
        <w:rPr>
          <w:b/>
          <w:color w:val="1E64C8"/>
        </w:rPr>
        <w:t>原文：</w:t>
      </w:r>
      <w:r>
        <w:rPr>
          <w:color w:val="1E64C8"/>
        </w:rPr>
        <w:t>就是來說網站是客戶以及無線之邊決的比較</w:t>
      </w:r>
    </w:p>
    <w:p>
      <w:r>
        <w:rPr>
          <w:b/>
          <w:color w:val="228B22"/>
        </w:rPr>
        <w:t>譯文：</w:t>
      </w:r>
      <w:r>
        <w:rPr>
          <w:color w:val="228B22"/>
        </w:rPr>
        <w:t>That is to say, the website is a comparison between customers and wireless sides</w:t>
      </w:r>
    </w:p>
    <w:p/>
    <w:p>
      <w:r>
        <w:rPr>
          <w:b/>
          <w:color w:val="5A5A5A"/>
          <w:sz w:val="18"/>
        </w:rPr>
        <w:t>[00:11:30 → 00:11:32]</w:t>
      </w:r>
    </w:p>
    <w:p>
      <w:r>
        <w:rPr>
          <w:b/>
          <w:color w:val="1E64C8"/>
        </w:rPr>
        <w:t>原文：</w:t>
      </w:r>
      <w:r>
        <w:rPr>
          <w:color w:val="1E64C8"/>
        </w:rPr>
        <w:t>不過那麼視覺比较比較</w:t>
      </w:r>
    </w:p>
    <w:p>
      <w:r>
        <w:rPr>
          <w:b/>
          <w:color w:val="228B22"/>
        </w:rPr>
        <w:t>譯文：</w:t>
      </w:r>
      <w:r>
        <w:rPr>
          <w:color w:val="228B22"/>
        </w:rPr>
        <w:t>However, the visual comparison is more</w:t>
      </w:r>
    </w:p>
    <w:p/>
    <w:p>
      <w:r>
        <w:rPr>
          <w:b/>
          <w:color w:val="5A5A5A"/>
          <w:sz w:val="18"/>
        </w:rPr>
        <w:t>[00:11:32 → 00:11:33]</w:t>
      </w:r>
    </w:p>
    <w:p>
      <w:r>
        <w:rPr>
          <w:b/>
          <w:color w:val="1E64C8"/>
        </w:rPr>
        <w:t>原文：</w:t>
      </w:r>
      <w:r>
        <w:rPr>
          <w:color w:val="1E64C8"/>
        </w:rPr>
        <w:t>我想來看看</w:t>
      </w:r>
    </w:p>
    <w:p>
      <w:r>
        <w:rPr>
          <w:b/>
          <w:color w:val="228B22"/>
        </w:rPr>
        <w:t>譯文：</w:t>
      </w:r>
      <w:r>
        <w:rPr>
          <w:color w:val="228B22"/>
        </w:rPr>
        <w:t>I want to come and see</w:t>
      </w:r>
    </w:p>
    <w:p/>
    <w:p>
      <w:r>
        <w:rPr>
          <w:b/>
          <w:color w:val="5A5A5A"/>
          <w:sz w:val="18"/>
        </w:rPr>
        <w:t>[00:11:33 → 00:11:34]</w:t>
      </w:r>
    </w:p>
    <w:p>
      <w:r>
        <w:rPr>
          <w:b/>
          <w:color w:val="1E64C8"/>
        </w:rPr>
        <w:t>原文：</w:t>
      </w:r>
      <w:r>
        <w:rPr>
          <w:color w:val="1E64C8"/>
        </w:rPr>
        <w:t>有時</w:t>
      </w:r>
    </w:p>
    <w:p>
      <w:r>
        <w:rPr>
          <w:b/>
          <w:color w:val="228B22"/>
        </w:rPr>
        <w:t>譯文：</w:t>
      </w:r>
      <w:r>
        <w:rPr>
          <w:color w:val="228B22"/>
        </w:rPr>
        <w:t>Sometimes</w:t>
      </w:r>
    </w:p>
    <w:p/>
    <w:p>
      <w:r>
        <w:rPr>
          <w:b/>
          <w:color w:val="5A5A5A"/>
          <w:sz w:val="18"/>
        </w:rPr>
        <w:t>[00:11:35 → 00:11:37]</w:t>
      </w:r>
    </w:p>
    <w:p>
      <w:r>
        <w:rPr>
          <w:b/>
          <w:color w:val="1E64C8"/>
        </w:rPr>
        <w:t>原文：</w:t>
      </w:r>
      <w:r>
        <w:rPr>
          <w:color w:val="1E64C8"/>
        </w:rPr>
        <w:t>可能比較專訊的比較</w:t>
      </w:r>
    </w:p>
    <w:p>
      <w:r>
        <w:rPr>
          <w:b/>
          <w:color w:val="228B22"/>
        </w:rPr>
        <w:t>譯文：</w:t>
      </w:r>
      <w:r>
        <w:rPr>
          <w:color w:val="228B22"/>
        </w:rPr>
        <w:t>Possibly more specialized comparison</w:t>
      </w:r>
    </w:p>
    <w:p/>
    <w:p>
      <w:r>
        <w:rPr>
          <w:b/>
          <w:color w:val="5A5A5A"/>
          <w:sz w:val="18"/>
        </w:rPr>
        <w:t>[00:11:37 → 00:11:39]</w:t>
      </w:r>
    </w:p>
    <w:p>
      <w:r>
        <w:rPr>
          <w:b/>
          <w:color w:val="1E64C8"/>
        </w:rPr>
        <w:t>原文：</w:t>
      </w:r>
      <w:r>
        <w:rPr>
          <w:color w:val="1E64C8"/>
        </w:rPr>
        <w:t>對這些網站</w:t>
      </w:r>
    </w:p>
    <w:p>
      <w:r>
        <w:rPr>
          <w:b/>
          <w:color w:val="228B22"/>
        </w:rPr>
        <w:t>譯文：</w:t>
      </w:r>
      <w:r>
        <w:rPr>
          <w:color w:val="228B22"/>
        </w:rPr>
        <w:t>For these websites</w:t>
      </w:r>
    </w:p>
    <w:p/>
    <w:p>
      <w:r>
        <w:rPr>
          <w:b/>
          <w:color w:val="5A5A5A"/>
          <w:sz w:val="18"/>
        </w:rPr>
        <w:t>[00:11:41 → 00:11:42]</w:t>
      </w:r>
    </w:p>
    <w:p>
      <w:r>
        <w:rPr>
          <w:b/>
          <w:color w:val="1E64C8"/>
        </w:rPr>
        <w:t>原文：</w:t>
      </w:r>
      <w:r>
        <w:rPr>
          <w:color w:val="1E64C8"/>
        </w:rPr>
        <w:t>我想想</w:t>
      </w:r>
    </w:p>
    <w:p>
      <w:r>
        <w:rPr>
          <w:b/>
          <w:color w:val="228B22"/>
        </w:rPr>
        <w:t>譯文：</w:t>
      </w:r>
      <w:r>
        <w:rPr>
          <w:color w:val="228B22"/>
        </w:rPr>
        <w:t>I think</w:t>
      </w:r>
    </w:p>
    <w:p/>
    <w:p>
      <w:r>
        <w:rPr>
          <w:b/>
          <w:color w:val="5A5A5A"/>
          <w:sz w:val="18"/>
        </w:rPr>
        <w:t>[00:11:42 → 00:11:54]</w:t>
      </w:r>
    </w:p>
    <w:p>
      <w:r>
        <w:rPr>
          <w:b/>
          <w:color w:val="1E64C8"/>
        </w:rPr>
        <w:t>原文：</w:t>
      </w:r>
      <w:r>
        <w:rPr>
          <w:color w:val="1E64C8"/>
        </w:rPr>
        <w:t>其實一個本</w:t>
      </w:r>
    </w:p>
    <w:p>
      <w:r>
        <w:rPr>
          <w:b/>
          <w:color w:val="228B22"/>
        </w:rPr>
        <w:t>譯文：</w:t>
      </w:r>
      <w:r>
        <w:rPr>
          <w:color w:val="228B22"/>
        </w:rPr>
        <w:t>Actually, a single book</w:t>
      </w:r>
    </w:p>
    <w:p/>
    <w:p>
      <w:r>
        <w:rPr>
          <w:b/>
          <w:color w:val="5A5A5A"/>
          <w:sz w:val="18"/>
        </w:rPr>
        <w:t>[00:11:54 → 00:11:56]</w:t>
      </w:r>
    </w:p>
    <w:p>
      <w:r>
        <w:rPr>
          <w:b/>
          <w:color w:val="1E64C8"/>
        </w:rPr>
        <w:t>原文：</w:t>
      </w:r>
      <w:r>
        <w:rPr>
          <w:color w:val="1E64C8"/>
        </w:rPr>
        <w:t>像他在做三種</w:t>
      </w:r>
    </w:p>
    <w:p>
      <w:r>
        <w:rPr>
          <w:b/>
          <w:color w:val="228B22"/>
        </w:rPr>
        <w:t>譯文：</w:t>
      </w:r>
      <w:r>
        <w:rPr>
          <w:color w:val="228B22"/>
        </w:rPr>
        <w:t>Like he is handling three types of</w:t>
      </w:r>
    </w:p>
    <w:p/>
    <w:p>
      <w:r>
        <w:rPr>
          <w:b/>
          <w:color w:val="5A5A5A"/>
          <w:sz w:val="18"/>
        </w:rPr>
        <w:t>[00:11:56 → 00:11:58]</w:t>
      </w:r>
    </w:p>
    <w:p>
      <w:r>
        <w:rPr>
          <w:b/>
          <w:color w:val="1E64C8"/>
        </w:rPr>
        <w:t>原文：</w:t>
      </w:r>
      <w:r>
        <w:rPr>
          <w:color w:val="1E64C8"/>
        </w:rPr>
        <w:t>因為Modebit面前大部分的對待</w:t>
      </w:r>
    </w:p>
    <w:p>
      <w:r>
        <w:rPr>
          <w:b/>
          <w:color w:val="228B22"/>
        </w:rPr>
        <w:t>譯文：</w:t>
      </w:r>
      <w:r>
        <w:rPr>
          <w:color w:val="228B22"/>
        </w:rPr>
        <w:t>Because the majority of treatment facing Modebit</w:t>
      </w:r>
    </w:p>
    <w:p/>
    <w:p>
      <w:r>
        <w:rPr>
          <w:b/>
          <w:color w:val="5A5A5A"/>
          <w:sz w:val="18"/>
        </w:rPr>
        <w:t>[00:11:58 → 00:12:00]</w:t>
      </w:r>
    </w:p>
    <w:p>
      <w:r>
        <w:rPr>
          <w:b/>
          <w:color w:val="1E64C8"/>
        </w:rPr>
        <w:t>原文：</w:t>
      </w:r>
      <w:r>
        <w:rPr>
          <w:color w:val="1E64C8"/>
        </w:rPr>
        <w:t>還是專訊用</w:t>
      </w:r>
    </w:p>
    <w:p>
      <w:r>
        <w:rPr>
          <w:b/>
          <w:color w:val="228B22"/>
        </w:rPr>
        <w:t>譯文：</w:t>
      </w:r>
      <w:r>
        <w:rPr>
          <w:color w:val="228B22"/>
        </w:rPr>
        <w:t>Still for dedicated messages</w:t>
      </w:r>
    </w:p>
    <w:p/>
    <w:p>
      <w:r>
        <w:rPr>
          <w:b/>
          <w:color w:val="5A5A5A"/>
          <w:sz w:val="18"/>
        </w:rPr>
        <w:t>[00:12:00 → 00:12:02]</w:t>
      </w:r>
    </w:p>
    <w:p>
      <w:r>
        <w:rPr>
          <w:b/>
          <w:color w:val="1E64C8"/>
        </w:rPr>
        <w:t>原文：</w:t>
      </w:r>
      <w:r>
        <w:rPr>
          <w:color w:val="1E64C8"/>
        </w:rPr>
        <w:t>要排列的</w:t>
      </w:r>
    </w:p>
    <w:p>
      <w:r>
        <w:rPr>
          <w:b/>
          <w:color w:val="228B22"/>
        </w:rPr>
        <w:t>譯文：</w:t>
      </w:r>
      <w:r>
        <w:rPr>
          <w:color w:val="228B22"/>
        </w:rPr>
        <w:t>To be arranged</w:t>
      </w:r>
    </w:p>
    <w:p/>
    <w:p>
      <w:r>
        <w:rPr>
          <w:b/>
          <w:color w:val="5A5A5A"/>
          <w:sz w:val="18"/>
        </w:rPr>
        <w:t>[00:12:02 → 00:12:03]</w:t>
      </w:r>
    </w:p>
    <w:p>
      <w:r>
        <w:rPr>
          <w:b/>
          <w:color w:val="1E64C8"/>
        </w:rPr>
        <w:t>原文：</w:t>
      </w:r>
      <w:r>
        <w:rPr>
          <w:color w:val="1E64C8"/>
        </w:rPr>
        <w:t>越來越是一個敗地的</w:t>
      </w:r>
    </w:p>
    <w:p>
      <w:r>
        <w:rPr>
          <w:b/>
          <w:color w:val="228B22"/>
        </w:rPr>
        <w:t>譯文：</w:t>
      </w:r>
      <w:r>
        <w:rPr>
          <w:color w:val="228B22"/>
        </w:rPr>
        <w:t>Becoming more and more a losing ground</w:t>
      </w:r>
    </w:p>
    <w:p/>
    <w:p>
      <w:r>
        <w:rPr>
          <w:b/>
          <w:color w:val="5A5A5A"/>
          <w:sz w:val="18"/>
        </w:rPr>
        <w:t>[00:12:03 → 00:12:07]</w:t>
      </w:r>
    </w:p>
    <w:p>
      <w:r>
        <w:rPr>
          <w:b/>
          <w:color w:val="1E64C8"/>
        </w:rPr>
        <w:t>原文：</w:t>
      </w:r>
      <w:r>
        <w:rPr>
          <w:color w:val="1E64C8"/>
        </w:rPr>
        <w:t>在轉線的部分去去用的</w:t>
      </w:r>
    </w:p>
    <w:p>
      <w:r>
        <w:rPr>
          <w:b/>
          <w:color w:val="228B22"/>
        </w:rPr>
        <w:t>譯文：</w:t>
      </w:r>
      <w:r>
        <w:rPr>
          <w:color w:val="228B22"/>
        </w:rPr>
        <w:t>Used in the part of switching lines</w:t>
      </w:r>
    </w:p>
    <w:p/>
    <w:p>
      <w:r>
        <w:rPr>
          <w:b/>
          <w:color w:val="5A5A5A"/>
          <w:sz w:val="18"/>
        </w:rPr>
        <w:t>[00:12:07 → 00:12:12]</w:t>
      </w:r>
    </w:p>
    <w:p>
      <w:r>
        <w:rPr>
          <w:b/>
          <w:color w:val="1E64C8"/>
        </w:rPr>
        <w:t>原文：</w:t>
      </w:r>
      <w:r>
        <w:rPr>
          <w:color w:val="1E64C8"/>
        </w:rPr>
        <w:t>目前老舊沒有一個</w:t>
      </w:r>
    </w:p>
    <w:p>
      <w:r>
        <w:rPr>
          <w:b/>
          <w:color w:val="228B22"/>
        </w:rPr>
        <w:t>譯文：</w:t>
      </w:r>
      <w:r>
        <w:rPr>
          <w:color w:val="228B22"/>
        </w:rPr>
        <w:t>Currently, the old one has no one</w:t>
      </w:r>
    </w:p>
    <w:p/>
    <w:p>
      <w:r>
        <w:rPr>
          <w:b/>
          <w:color w:val="5A5A5A"/>
          <w:sz w:val="18"/>
        </w:rPr>
        <w:t>[00:12:12 → 00:12:19]</w:t>
      </w:r>
    </w:p>
    <w:p>
      <w:r>
        <w:rPr>
          <w:b/>
          <w:color w:val="1E64C8"/>
        </w:rPr>
        <w:t>原文：</w:t>
      </w:r>
      <w:r>
        <w:rPr>
          <w:color w:val="1E64C8"/>
        </w:rPr>
        <w:t>這個網站就是</w:t>
      </w:r>
    </w:p>
    <w:p>
      <w:r>
        <w:rPr>
          <w:b/>
          <w:color w:val="228B22"/>
        </w:rPr>
        <w:t>譯文：</w:t>
      </w:r>
      <w:r>
        <w:rPr>
          <w:color w:val="228B22"/>
        </w:rPr>
        <w:t>This website is</w:t>
      </w:r>
    </w:p>
    <w:p/>
    <w:p>
      <w:r>
        <w:rPr>
          <w:b/>
          <w:color w:val="5A5A5A"/>
          <w:sz w:val="18"/>
        </w:rPr>
        <w:t>[00:12:19 → 00:12:21]</w:t>
      </w:r>
    </w:p>
    <w:p>
      <w:r>
        <w:rPr>
          <w:b/>
          <w:color w:val="1E64C8"/>
        </w:rPr>
        <w:t>原文：</w:t>
      </w:r>
      <w:r>
        <w:rPr>
          <w:color w:val="1E64C8"/>
        </w:rPr>
        <w:t>一講你的挑戰是最大問題</w:t>
      </w:r>
    </w:p>
    <w:p>
      <w:r>
        <w:rPr>
          <w:b/>
          <w:color w:val="228B22"/>
        </w:rPr>
        <w:t>譯文：</w:t>
      </w:r>
      <w:r>
        <w:rPr>
          <w:color w:val="228B22"/>
        </w:rPr>
        <w:t>When you talk about your challenge, it's the biggest problem</w:t>
      </w:r>
    </w:p>
    <w:p/>
    <w:p>
      <w:r>
        <w:rPr>
          <w:b/>
          <w:color w:val="5A5A5A"/>
          <w:sz w:val="18"/>
        </w:rPr>
        <w:t>[00:12:21 → 00:12:22]</w:t>
      </w:r>
    </w:p>
    <w:p>
      <w:r>
        <w:rPr>
          <w:b/>
          <w:color w:val="1E64C8"/>
        </w:rPr>
        <w:t>原文：</w:t>
      </w:r>
      <w:r>
        <w:rPr>
          <w:color w:val="1E64C8"/>
        </w:rPr>
        <w:t>那這個問題的話</w:t>
      </w:r>
    </w:p>
    <w:p>
      <w:r>
        <w:rPr>
          <w:b/>
          <w:color w:val="228B22"/>
        </w:rPr>
        <w:t>譯文：</w:t>
      </w:r>
      <w:r>
        <w:rPr>
          <w:color w:val="228B22"/>
        </w:rPr>
        <w:t>Regarding this problem</w:t>
      </w:r>
    </w:p>
    <w:p/>
    <w:p>
      <w:r>
        <w:rPr>
          <w:b/>
          <w:color w:val="5A5A5A"/>
          <w:sz w:val="18"/>
        </w:rPr>
        <w:t>[00:12:22 → 00:12:23]</w:t>
      </w:r>
    </w:p>
    <w:p>
      <w:r>
        <w:rPr>
          <w:b/>
          <w:color w:val="1E64C8"/>
        </w:rPr>
        <w:t>原文：</w:t>
      </w:r>
      <w:r>
        <w:rPr>
          <w:color w:val="1E64C8"/>
        </w:rPr>
        <w:t>可以先請處理</w:t>
      </w:r>
    </w:p>
    <w:p>
      <w:r>
        <w:rPr>
          <w:b/>
          <w:color w:val="228B22"/>
        </w:rPr>
        <w:t>譯文：</w:t>
      </w:r>
      <w:r>
        <w:rPr>
          <w:color w:val="228B22"/>
        </w:rPr>
        <w:t>Can be handled first</w:t>
      </w:r>
    </w:p>
    <w:p/>
    <w:p>
      <w:r>
        <w:rPr>
          <w:b/>
          <w:color w:val="5A5A5A"/>
          <w:sz w:val="18"/>
        </w:rPr>
        <w:t>[00:12:23 → 00:12:24]</w:t>
      </w:r>
    </w:p>
    <w:p>
      <w:r>
        <w:rPr>
          <w:b/>
          <w:color w:val="1E64C8"/>
        </w:rPr>
        <w:t>原文：</w:t>
      </w:r>
      <w:r>
        <w:rPr>
          <w:color w:val="1E64C8"/>
        </w:rPr>
        <w:t>就是</w:t>
      </w:r>
    </w:p>
    <w:p>
      <w:r>
        <w:rPr>
          <w:b/>
          <w:color w:val="228B22"/>
        </w:rPr>
        <w:t>譯文：</w:t>
      </w:r>
      <w:r>
        <w:rPr>
          <w:color w:val="228B22"/>
        </w:rPr>
        <w:t>Is</w:t>
      </w:r>
    </w:p>
    <w:p/>
    <w:p>
      <w:r>
        <w:rPr>
          <w:b/>
          <w:color w:val="5A5A5A"/>
          <w:sz w:val="18"/>
        </w:rPr>
        <w:t>[00:12:24 → 00:12:25]</w:t>
      </w:r>
    </w:p>
    <w:p>
      <w:r>
        <w:rPr>
          <w:b/>
          <w:color w:val="1E64C8"/>
        </w:rPr>
        <w:t>原文：</w:t>
      </w:r>
      <w:r>
        <w:rPr>
          <w:color w:val="1E64C8"/>
        </w:rPr>
        <w:t>這個就是提問一些Refense</w:t>
      </w:r>
    </w:p>
    <w:p>
      <w:r>
        <w:rPr>
          <w:b/>
          <w:color w:val="228B22"/>
        </w:rPr>
        <w:t>譯文：</w:t>
      </w:r>
      <w:r>
        <w:rPr>
          <w:color w:val="228B22"/>
        </w:rPr>
        <w:t>This is asking some Refense</w:t>
      </w:r>
    </w:p>
    <w:p/>
    <w:p>
      <w:r>
        <w:rPr>
          <w:b/>
          <w:color w:val="5A5A5A"/>
          <w:sz w:val="18"/>
        </w:rPr>
        <w:t>[00:12:25 → 00:12:27]</w:t>
      </w:r>
    </w:p>
    <w:p>
      <w:r>
        <w:rPr>
          <w:b/>
          <w:color w:val="1E64C8"/>
        </w:rPr>
        <w:t>原文：</w:t>
      </w:r>
      <w:r>
        <w:rPr>
          <w:color w:val="1E64C8"/>
        </w:rPr>
        <w:t>然後我們後就要設計對照的時候</w:t>
      </w:r>
    </w:p>
    <w:p>
      <w:r>
        <w:rPr>
          <w:b/>
          <w:color w:val="228B22"/>
        </w:rPr>
        <w:t>譯文：</w:t>
      </w:r>
      <w:r>
        <w:rPr>
          <w:color w:val="228B22"/>
        </w:rPr>
        <w:t>Then after we have to design the contrast</w:t>
      </w:r>
    </w:p>
    <w:p/>
    <w:p>
      <w:r>
        <w:rPr>
          <w:b/>
          <w:color w:val="5A5A5A"/>
          <w:sz w:val="18"/>
        </w:rPr>
        <w:t>[00:12:27 → 00:12:28]</w:t>
      </w:r>
    </w:p>
    <w:p>
      <w:r>
        <w:rPr>
          <w:b/>
          <w:color w:val="1E64C8"/>
        </w:rPr>
        <w:t>原文：</w:t>
      </w:r>
      <w:r>
        <w:rPr>
          <w:color w:val="1E64C8"/>
        </w:rPr>
        <w:t>就可以先</w:t>
      </w:r>
    </w:p>
    <w:p>
      <w:r>
        <w:rPr>
          <w:b/>
          <w:color w:val="228B22"/>
        </w:rPr>
        <w:t>譯文：</w:t>
      </w:r>
      <w:r>
        <w:rPr>
          <w:color w:val="228B22"/>
        </w:rPr>
        <w:t>Can be done first</w:t>
      </w:r>
    </w:p>
    <w:p/>
    <w:p>
      <w:r>
        <w:rPr>
          <w:b/>
          <w:color w:val="5A5A5A"/>
          <w:sz w:val="18"/>
        </w:rPr>
        <w:t>[00:12:28 → 00:12:29]</w:t>
      </w:r>
    </w:p>
    <w:p>
      <w:r>
        <w:rPr>
          <w:b/>
          <w:color w:val="1E64C8"/>
        </w:rPr>
        <w:t>原文：</w:t>
      </w:r>
      <w:r>
        <w:rPr>
          <w:color w:val="1E64C8"/>
        </w:rPr>
        <w:t>但是</w:t>
      </w:r>
    </w:p>
    <w:p>
      <w:r>
        <w:rPr>
          <w:b/>
          <w:color w:val="228B22"/>
        </w:rPr>
        <w:t>譯文：</w:t>
      </w:r>
      <w:r>
        <w:rPr>
          <w:color w:val="228B22"/>
        </w:rPr>
        <w:t>But</w:t>
      </w:r>
    </w:p>
    <w:p/>
    <w:p>
      <w:r>
        <w:rPr>
          <w:b/>
          <w:color w:val="5A5A5A"/>
          <w:sz w:val="18"/>
        </w:rPr>
        <w:t>[00:12:29 → 00:12:31]</w:t>
      </w:r>
    </w:p>
    <w:p>
      <w:r>
        <w:rPr>
          <w:b/>
          <w:color w:val="1E64C8"/>
        </w:rPr>
        <w:t>原文：</w:t>
      </w:r>
      <w:r>
        <w:rPr>
          <w:color w:val="1E64C8"/>
        </w:rPr>
        <w:t>在這個地方上</w:t>
      </w:r>
    </w:p>
    <w:p>
      <w:r>
        <w:rPr>
          <w:b/>
          <w:color w:val="228B22"/>
        </w:rPr>
        <w:t>譯文：</w:t>
      </w:r>
      <w:r>
        <w:rPr>
          <w:color w:val="228B22"/>
        </w:rPr>
        <w:t>In this regard</w:t>
      </w:r>
    </w:p>
    <w:p/>
    <w:p>
      <w:r>
        <w:rPr>
          <w:b/>
          <w:color w:val="5A5A5A"/>
          <w:sz w:val="18"/>
        </w:rPr>
        <w:t>[00:12:31 → 00:12:31]</w:t>
      </w:r>
    </w:p>
    <w:p>
      <w:r>
        <w:rPr>
          <w:b/>
          <w:color w:val="1E64C8"/>
        </w:rPr>
        <w:t>原文：</w:t>
      </w:r>
      <w:r>
        <w:rPr>
          <w:color w:val="1E64C8"/>
        </w:rPr>
        <w:t>對</w:t>
      </w:r>
    </w:p>
    <w:p>
      <w:r>
        <w:rPr>
          <w:b/>
          <w:color w:val="228B22"/>
        </w:rPr>
        <w:t>譯文：</w:t>
      </w:r>
      <w:r>
        <w:rPr>
          <w:color w:val="228B22"/>
        </w:rPr>
        <w:t>Yes</w:t>
      </w:r>
    </w:p>
    <w:p/>
    <w:p>
      <w:r>
        <w:rPr>
          <w:b/>
          <w:color w:val="5A5A5A"/>
          <w:sz w:val="18"/>
        </w:rPr>
        <w:t>[00:12:31 → 00:12:32]</w:t>
      </w:r>
    </w:p>
    <w:p>
      <w:r>
        <w:rPr>
          <w:b/>
          <w:color w:val="1E64C8"/>
        </w:rPr>
        <w:t>原文：</w:t>
      </w:r>
      <w:r>
        <w:rPr>
          <w:color w:val="1E64C8"/>
        </w:rPr>
        <w:t>對</w:t>
      </w:r>
    </w:p>
    <w:p>
      <w:r>
        <w:rPr>
          <w:b/>
          <w:color w:val="228B22"/>
        </w:rPr>
        <w:t>譯文：</w:t>
      </w:r>
      <w:r>
        <w:rPr>
          <w:color w:val="228B22"/>
        </w:rPr>
        <w:t>Yes</w:t>
      </w:r>
    </w:p>
    <w:p/>
    <w:p>
      <w:r>
        <w:rPr>
          <w:b/>
          <w:color w:val="5A5A5A"/>
          <w:sz w:val="18"/>
        </w:rPr>
        <w:t>[00:12:32 → 00:12:33]</w:t>
      </w:r>
    </w:p>
    <w:p>
      <w:r>
        <w:rPr>
          <w:b/>
          <w:color w:val="1E64C8"/>
        </w:rPr>
        <w:t>原文：</w:t>
      </w:r>
      <w:r>
        <w:rPr>
          <w:color w:val="1E64C8"/>
        </w:rPr>
        <w:t>對</w:t>
      </w:r>
    </w:p>
    <w:p>
      <w:r>
        <w:rPr>
          <w:b/>
          <w:color w:val="228B22"/>
        </w:rPr>
        <w:t>譯文：</w:t>
      </w:r>
      <w:r>
        <w:rPr>
          <w:color w:val="228B22"/>
        </w:rPr>
        <w:t>Yes</w:t>
      </w:r>
    </w:p>
    <w:p/>
    <w:p>
      <w:r>
        <w:rPr>
          <w:b/>
          <w:color w:val="5A5A5A"/>
          <w:sz w:val="18"/>
        </w:rPr>
        <w:t>[00:12:33 → 00:12:34]</w:t>
      </w:r>
    </w:p>
    <w:p>
      <w:r>
        <w:rPr>
          <w:b/>
          <w:color w:val="1E64C8"/>
        </w:rPr>
        <w:t>原文：</w:t>
      </w:r>
      <w:r>
        <w:rPr>
          <w:color w:val="1E64C8"/>
        </w:rPr>
        <w:t>對這個結束</w:t>
      </w:r>
    </w:p>
    <w:p>
      <w:r>
        <w:rPr>
          <w:b/>
          <w:color w:val="228B22"/>
        </w:rPr>
        <w:t>譯文：</w:t>
      </w:r>
      <w:r>
        <w:rPr>
          <w:color w:val="228B22"/>
        </w:rPr>
        <w:t>For this conclusion</w:t>
      </w:r>
    </w:p>
    <w:p/>
    <w:p>
      <w:r>
        <w:rPr>
          <w:b/>
          <w:color w:val="5A5A5A"/>
          <w:sz w:val="18"/>
        </w:rPr>
        <w:t>[00:12:34 → 00:12:36]</w:t>
      </w:r>
    </w:p>
    <w:p>
      <w:r>
        <w:rPr>
          <w:b/>
          <w:color w:val="1E64C8"/>
        </w:rPr>
        <w:t>原文：</w:t>
      </w:r>
      <w:r>
        <w:rPr>
          <w:color w:val="1E64C8"/>
        </w:rPr>
        <w:t>這樣也還很突然</w:t>
      </w:r>
    </w:p>
    <w:p>
      <w:r>
        <w:rPr>
          <w:b/>
          <w:color w:val="228B22"/>
        </w:rPr>
        <w:t>譯文：</w:t>
      </w:r>
      <w:r>
        <w:rPr>
          <w:color w:val="228B22"/>
        </w:rPr>
        <w:t>This is still quite sudden</w:t>
      </w:r>
    </w:p>
    <w:p/>
    <w:p>
      <w:r>
        <w:rPr>
          <w:b/>
          <w:color w:val="5A5A5A"/>
          <w:sz w:val="18"/>
        </w:rPr>
        <w:t>[00:12:36 → 00:12:38]</w:t>
      </w:r>
    </w:p>
    <w:p>
      <w:r>
        <w:rPr>
          <w:b/>
          <w:color w:val="1E64C8"/>
        </w:rPr>
        <w:t>原文：</w:t>
      </w:r>
      <w:r>
        <w:rPr>
          <w:color w:val="1E64C8"/>
        </w:rPr>
        <w:t>所以還沒有一個</w:t>
      </w:r>
    </w:p>
    <w:p>
      <w:r>
        <w:rPr>
          <w:b/>
          <w:color w:val="228B22"/>
        </w:rPr>
        <w:t>譯文：</w:t>
      </w:r>
      <w:r>
        <w:rPr>
          <w:color w:val="228B22"/>
        </w:rPr>
        <w:t>So there is still no one</w:t>
      </w:r>
    </w:p>
    <w:p/>
    <w:p>
      <w:r>
        <w:rPr>
          <w:b/>
          <w:color w:val="5A5A5A"/>
          <w:sz w:val="18"/>
        </w:rPr>
        <w:t>[00:12:38 → 00:12:40]</w:t>
      </w:r>
    </w:p>
    <w:p>
      <w:r>
        <w:rPr>
          <w:b/>
          <w:color w:val="1E64C8"/>
        </w:rPr>
        <w:t>原文：</w:t>
      </w:r>
      <w:r>
        <w:rPr>
          <w:color w:val="1E64C8"/>
        </w:rPr>
        <w:t>完整的空間</w:t>
      </w:r>
    </w:p>
    <w:p>
      <w:r>
        <w:rPr>
          <w:b/>
          <w:color w:val="228B22"/>
        </w:rPr>
        <w:t>譯文：</w:t>
      </w:r>
      <w:r>
        <w:rPr>
          <w:color w:val="228B22"/>
        </w:rPr>
        <w:t>Complete space</w:t>
      </w:r>
    </w:p>
    <w:p/>
    <w:p>
      <w:r>
        <w:rPr>
          <w:b/>
          <w:color w:val="5A5A5A"/>
          <w:sz w:val="18"/>
        </w:rPr>
        <w:t>[00:12:40 → 00:12:41]</w:t>
      </w:r>
    </w:p>
    <w:p>
      <w:r>
        <w:rPr>
          <w:b/>
          <w:color w:val="1E64C8"/>
        </w:rPr>
        <w:t>原文：</w:t>
      </w:r>
      <w:r>
        <w:rPr>
          <w:color w:val="1E64C8"/>
        </w:rPr>
        <w:t>卻也只想</w:t>
      </w:r>
    </w:p>
    <w:p>
      <w:r>
        <w:rPr>
          <w:b/>
          <w:color w:val="228B22"/>
        </w:rPr>
        <w:t>譯文：</w:t>
      </w:r>
      <w:r>
        <w:rPr>
          <w:color w:val="228B22"/>
        </w:rPr>
        <w:t>But only want to</w:t>
      </w:r>
    </w:p>
    <w:p/>
    <w:p>
      <w:r>
        <w:rPr>
          <w:b/>
          <w:color w:val="5A5A5A"/>
          <w:sz w:val="18"/>
        </w:rPr>
        <w:t>[00:12:41 → 00:12:43]</w:t>
      </w:r>
    </w:p>
    <w:p>
      <w:r>
        <w:rPr>
          <w:b/>
          <w:color w:val="1E64C8"/>
        </w:rPr>
        <w:t>原文：</w:t>
      </w:r>
      <w:r>
        <w:rPr>
          <w:color w:val="1E64C8"/>
        </w:rPr>
        <w:t>先讓你講一下</w:t>
      </w:r>
    </w:p>
    <w:p>
      <w:r>
        <w:rPr>
          <w:b/>
          <w:color w:val="228B22"/>
        </w:rPr>
        <w:t>譯文：</w:t>
      </w:r>
      <w:r>
        <w:rPr>
          <w:color w:val="228B22"/>
        </w:rPr>
        <w:t>Let you speak first</w:t>
      </w:r>
    </w:p>
    <w:p/>
    <w:p>
      <w:r>
        <w:rPr>
          <w:b/>
          <w:color w:val="5A5A5A"/>
          <w:sz w:val="18"/>
        </w:rPr>
        <w:t>[00:12:43 → 00:12:44]</w:t>
      </w:r>
    </w:p>
    <w:p>
      <w:r>
        <w:rPr>
          <w:b/>
          <w:color w:val="1E64C8"/>
        </w:rPr>
        <w:t>原文：</w:t>
      </w:r>
      <w:r>
        <w:rPr>
          <w:color w:val="1E64C8"/>
        </w:rPr>
        <w:t>這個目前的想法</w:t>
      </w:r>
    </w:p>
    <w:p>
      <w:r>
        <w:rPr>
          <w:b/>
          <w:color w:val="228B22"/>
        </w:rPr>
        <w:t>譯文：</w:t>
      </w:r>
      <w:r>
        <w:rPr>
          <w:color w:val="228B22"/>
        </w:rPr>
        <w:t>This current idea</w:t>
      </w:r>
    </w:p>
    <w:p/>
    <w:p>
      <w:r>
        <w:rPr>
          <w:b/>
          <w:color w:val="5A5A5A"/>
          <w:sz w:val="18"/>
        </w:rPr>
        <w:t>[00:12:44 → 00:12:45]</w:t>
      </w:r>
    </w:p>
    <w:p>
      <w:r>
        <w:rPr>
          <w:b/>
          <w:color w:val="1E64C8"/>
        </w:rPr>
        <w:t>原文：</w:t>
      </w:r>
      <w:r>
        <w:rPr>
          <w:color w:val="1E64C8"/>
        </w:rPr>
        <w:t>再</w:t>
      </w:r>
    </w:p>
    <w:p>
      <w:r>
        <w:rPr>
          <w:b/>
          <w:color w:val="228B22"/>
        </w:rPr>
        <w:t>譯文：</w:t>
      </w:r>
      <w:r>
        <w:rPr>
          <w:color w:val="228B22"/>
        </w:rPr>
        <w:t>Then</w:t>
      </w:r>
    </w:p>
    <w:p/>
    <w:p>
      <w:r>
        <w:rPr>
          <w:b/>
          <w:color w:val="5A5A5A"/>
          <w:sz w:val="18"/>
        </w:rPr>
        <w:t>[00:12:45 → 00:12:46]</w:t>
      </w:r>
    </w:p>
    <w:p>
      <w:r>
        <w:rPr>
          <w:b/>
          <w:color w:val="1E64C8"/>
        </w:rPr>
        <w:t>原文：</w:t>
      </w:r>
      <w:r>
        <w:rPr>
          <w:color w:val="1E64C8"/>
        </w:rPr>
        <w:t>那看你</w:t>
      </w:r>
    </w:p>
    <w:p>
      <w:r>
        <w:rPr>
          <w:b/>
          <w:color w:val="228B22"/>
        </w:rPr>
        <w:t>譯文：</w:t>
      </w:r>
      <w:r>
        <w:rPr>
          <w:color w:val="228B22"/>
        </w:rPr>
        <w:t>Then see you</w:t>
      </w:r>
    </w:p>
    <w:p/>
    <w:p>
      <w:r>
        <w:rPr>
          <w:b/>
          <w:color w:val="5A5A5A"/>
          <w:sz w:val="18"/>
        </w:rPr>
        <w:t>[00:12:46 → 00:12:47]</w:t>
      </w:r>
    </w:p>
    <w:p>
      <w:r>
        <w:rPr>
          <w:b/>
          <w:color w:val="1E64C8"/>
        </w:rPr>
        <w:t>原文：</w:t>
      </w:r>
      <w:r>
        <w:rPr>
          <w:color w:val="1E64C8"/>
        </w:rPr>
        <w:t>怎麼可以看這部分</w:t>
      </w:r>
    </w:p>
    <w:p>
      <w:r>
        <w:rPr>
          <w:b/>
          <w:color w:val="228B22"/>
        </w:rPr>
        <w:t>譯文：</w:t>
      </w:r>
      <w:r>
        <w:rPr>
          <w:color w:val="228B22"/>
        </w:rPr>
        <w:t>How can I see this part</w:t>
      </w:r>
    </w:p>
    <w:p/>
    <w:p>
      <w:r>
        <w:rPr>
          <w:b/>
          <w:color w:val="5A5A5A"/>
          <w:sz w:val="18"/>
        </w:rPr>
        <w:t>[00:12:47 → 00:12:48]</w:t>
      </w:r>
    </w:p>
    <w:p>
      <w:r>
        <w:rPr>
          <w:b/>
          <w:color w:val="1E64C8"/>
        </w:rPr>
        <w:t>原文：</w:t>
      </w:r>
      <w:r>
        <w:rPr>
          <w:color w:val="1E64C8"/>
        </w:rPr>
        <w:t>你們</w:t>
      </w:r>
    </w:p>
    <w:p>
      <w:r>
        <w:rPr>
          <w:b/>
          <w:color w:val="228B22"/>
        </w:rPr>
        <w:t>譯文：</w:t>
      </w:r>
      <w:r>
        <w:rPr>
          <w:color w:val="228B22"/>
        </w:rPr>
        <w:t>you</w:t>
      </w:r>
    </w:p>
    <w:p/>
    <w:p>
      <w:r>
        <w:rPr>
          <w:b/>
          <w:color w:val="5A5A5A"/>
          <w:sz w:val="18"/>
        </w:rPr>
        <w:t>[00:12:48 → 00:12:49]</w:t>
      </w:r>
    </w:p>
    <w:p>
      <w:r>
        <w:rPr>
          <w:b/>
          <w:color w:val="1E64C8"/>
        </w:rPr>
        <w:t>原文：</w:t>
      </w:r>
      <w:r>
        <w:rPr>
          <w:color w:val="1E64C8"/>
        </w:rPr>
        <w:t>你覺得你們有問題</w:t>
      </w:r>
    </w:p>
    <w:p>
      <w:r>
        <w:rPr>
          <w:b/>
          <w:color w:val="228B22"/>
        </w:rPr>
        <w:t>譯文：</w:t>
      </w:r>
      <w:r>
        <w:rPr>
          <w:color w:val="228B22"/>
        </w:rPr>
        <w:t>Do you think you have a problem</w:t>
      </w:r>
    </w:p>
    <w:p/>
    <w:p>
      <w:r>
        <w:rPr>
          <w:b/>
          <w:color w:val="5A5A5A"/>
          <w:sz w:val="18"/>
        </w:rPr>
        <w:t>[00:12:49 → 00:12:50]</w:t>
      </w:r>
    </w:p>
    <w:p>
      <w:r>
        <w:rPr>
          <w:b/>
          <w:color w:val="1E64C8"/>
        </w:rPr>
        <w:t>原文：</w:t>
      </w:r>
      <w:r>
        <w:rPr>
          <w:color w:val="1E64C8"/>
        </w:rPr>
        <w:t>我才會</w:t>
      </w:r>
    </w:p>
    <w:p>
      <w:r>
        <w:rPr>
          <w:b/>
          <w:color w:val="228B22"/>
        </w:rPr>
        <w:t>譯文：</w:t>
      </w:r>
      <w:r>
        <w:rPr>
          <w:color w:val="228B22"/>
        </w:rPr>
        <w:t>I would</w:t>
      </w:r>
    </w:p>
    <w:p/>
    <w:p>
      <w:r>
        <w:rPr>
          <w:b/>
          <w:color w:val="5A5A5A"/>
          <w:sz w:val="18"/>
        </w:rPr>
        <w:t>[00:12:50 → 00:12:51]</w:t>
      </w:r>
    </w:p>
    <w:p>
      <w:r>
        <w:rPr>
          <w:b/>
          <w:color w:val="1E64C8"/>
        </w:rPr>
        <w:t>原文：</w:t>
      </w:r>
      <w:r>
        <w:rPr>
          <w:color w:val="1E64C8"/>
        </w:rPr>
        <w:t>會比較好去笑</w:t>
      </w:r>
    </w:p>
    <w:p>
      <w:r>
        <w:rPr>
          <w:b/>
          <w:color w:val="228B22"/>
        </w:rPr>
        <w:t>譯文：</w:t>
      </w:r>
      <w:r>
        <w:rPr>
          <w:color w:val="228B22"/>
        </w:rPr>
        <w:t>It would be better to laugh</w:t>
      </w:r>
    </w:p>
    <w:p/>
    <w:p>
      <w:r>
        <w:rPr>
          <w:b/>
          <w:color w:val="5A5A5A"/>
          <w:sz w:val="18"/>
        </w:rPr>
        <w:t>[00:12:51 → 00:12:53]</w:t>
      </w:r>
    </w:p>
    <w:p>
      <w:r>
        <w:rPr>
          <w:b/>
          <w:color w:val="1E64C8"/>
        </w:rPr>
        <w:t>原文：</w:t>
      </w:r>
      <w:r>
        <w:rPr>
          <w:color w:val="1E64C8"/>
        </w:rPr>
        <w:t>對</w:t>
      </w:r>
    </w:p>
    <w:p>
      <w:r>
        <w:rPr>
          <w:b/>
          <w:color w:val="228B22"/>
        </w:rPr>
        <w:t>譯文：</w:t>
      </w:r>
      <w:r>
        <w:rPr>
          <w:color w:val="228B22"/>
        </w:rPr>
        <w:t>Right</w:t>
      </w:r>
    </w:p>
    <w:p/>
    <w:p>
      <w:r>
        <w:rPr>
          <w:b/>
          <w:color w:val="5A5A5A"/>
          <w:sz w:val="18"/>
        </w:rPr>
        <w:t>[00:12:53 → 00:12:54]</w:t>
      </w:r>
    </w:p>
    <w:p>
      <w:r>
        <w:rPr>
          <w:b/>
          <w:color w:val="1E64C8"/>
        </w:rPr>
        <w:t>原文：</w:t>
      </w:r>
      <w:r>
        <w:rPr>
          <w:color w:val="1E64C8"/>
        </w:rPr>
        <w:t>OK</w:t>
      </w:r>
    </w:p>
    <w:p>
      <w:r>
        <w:rPr>
          <w:b/>
          <w:color w:val="228B22"/>
        </w:rPr>
        <w:t>譯文：</w:t>
      </w:r>
      <w:r>
        <w:rPr>
          <w:color w:val="228B22"/>
        </w:rPr>
        <w:t>OK</w:t>
      </w:r>
    </w:p>
    <w:p/>
    <w:p>
      <w:r>
        <w:rPr>
          <w:b/>
          <w:color w:val="5A5A5A"/>
          <w:sz w:val="18"/>
        </w:rPr>
        <w:t>[00:12:54 → 00:12:55]</w:t>
      </w:r>
    </w:p>
    <w:p>
      <w:r>
        <w:rPr>
          <w:b/>
          <w:color w:val="1E64C8"/>
        </w:rPr>
        <w:t>原文：</w:t>
      </w:r>
      <w:r>
        <w:rPr>
          <w:color w:val="1E64C8"/>
        </w:rPr>
        <w:t>那我再把這些這個網站的</w:t>
      </w:r>
    </w:p>
    <w:p>
      <w:r>
        <w:rPr>
          <w:b/>
          <w:color w:val="228B22"/>
        </w:rPr>
        <w:t>譯文：</w:t>
      </w:r>
      <w:r>
        <w:rPr>
          <w:color w:val="228B22"/>
        </w:rPr>
        <w:t>Then I'll take these from this website's</w:t>
      </w:r>
    </w:p>
    <w:p/>
    <w:p>
      <w:r>
        <w:rPr>
          <w:b/>
          <w:color w:val="5A5A5A"/>
          <w:sz w:val="18"/>
        </w:rPr>
        <w:t>[00:12:55 → 00:12:56]</w:t>
      </w:r>
    </w:p>
    <w:p>
      <w:r>
        <w:rPr>
          <w:b/>
          <w:color w:val="1E64C8"/>
        </w:rPr>
        <w:t>原文：</w:t>
      </w:r>
      <w:r>
        <w:rPr>
          <w:color w:val="1E64C8"/>
        </w:rPr>
        <w:t>Skogkagging下</w:t>
      </w:r>
    </w:p>
    <w:p>
      <w:r>
        <w:rPr>
          <w:b/>
          <w:color w:val="228B22"/>
        </w:rPr>
        <w:t>譯文：</w:t>
      </w:r>
      <w:r>
        <w:rPr>
          <w:color w:val="228B22"/>
        </w:rPr>
        <w:t>Skogkagging</w:t>
      </w:r>
    </w:p>
    <w:p/>
    <w:p>
      <w:r>
        <w:rPr>
          <w:b/>
          <w:color w:val="5A5A5A"/>
          <w:sz w:val="18"/>
        </w:rPr>
        <w:t>[00:12:56 → 00:12:57]</w:t>
      </w:r>
    </w:p>
    <w:p>
      <w:r>
        <w:rPr>
          <w:b/>
          <w:color w:val="1E64C8"/>
        </w:rPr>
        <w:t>原文：</w:t>
      </w:r>
      <w:r>
        <w:rPr>
          <w:color w:val="1E64C8"/>
        </w:rPr>
        <w:t>我想問</w:t>
      </w:r>
    </w:p>
    <w:p>
      <w:r>
        <w:rPr>
          <w:b/>
          <w:color w:val="228B22"/>
        </w:rPr>
        <w:t>譯文：</w:t>
      </w:r>
      <w:r>
        <w:rPr>
          <w:color w:val="228B22"/>
        </w:rPr>
        <w:t>I want to ask</w:t>
      </w:r>
    </w:p>
    <w:p/>
    <w:p>
      <w:r>
        <w:rPr>
          <w:b/>
          <w:color w:val="5A5A5A"/>
          <w:sz w:val="18"/>
        </w:rPr>
        <w:t>[00:12:57 → 00:12:59]</w:t>
      </w:r>
    </w:p>
    <w:p>
      <w:r>
        <w:rPr>
          <w:b/>
          <w:color w:val="1E64C8"/>
        </w:rPr>
        <w:t>原文：</w:t>
      </w:r>
      <w:r>
        <w:rPr>
          <w:color w:val="1E64C8"/>
        </w:rPr>
        <w:t>這個網站有</w:t>
      </w:r>
    </w:p>
    <w:p>
      <w:r>
        <w:rPr>
          <w:b/>
          <w:color w:val="228B22"/>
        </w:rPr>
        <w:t>譯文：</w:t>
      </w:r>
      <w:r>
        <w:rPr>
          <w:color w:val="228B22"/>
        </w:rPr>
        <w:t>This website has</w:t>
      </w:r>
    </w:p>
    <w:p/>
    <w:p>
      <w:r>
        <w:rPr>
          <w:b/>
          <w:color w:val="5A5A5A"/>
          <w:sz w:val="18"/>
        </w:rPr>
        <w:t>[00:12:59 → 00:13:00]</w:t>
      </w:r>
    </w:p>
    <w:p>
      <w:r>
        <w:rPr>
          <w:b/>
          <w:color w:val="1E64C8"/>
        </w:rPr>
        <w:t>原文：</w:t>
      </w:r>
      <w:r>
        <w:rPr>
          <w:color w:val="1E64C8"/>
        </w:rPr>
        <w:t>希望的相當時間</w:t>
      </w:r>
    </w:p>
    <w:p>
      <w:r>
        <w:rPr>
          <w:b/>
          <w:color w:val="228B22"/>
        </w:rPr>
        <w:t>譯文：</w:t>
      </w:r>
      <w:r>
        <w:rPr>
          <w:color w:val="228B22"/>
        </w:rPr>
        <w:t>A considerable amount of time for hope</w:t>
      </w:r>
    </w:p>
    <w:p/>
    <w:p>
      <w:r>
        <w:rPr>
          <w:b/>
          <w:color w:val="5A5A5A"/>
          <w:sz w:val="18"/>
        </w:rPr>
        <w:t>[00:13:00 → 00:13:01]</w:t>
      </w:r>
    </w:p>
    <w:p>
      <w:r>
        <w:rPr>
          <w:b/>
          <w:color w:val="1E64C8"/>
        </w:rPr>
        <w:t>原文：</w:t>
      </w:r>
      <w:r>
        <w:rPr>
          <w:color w:val="1E64C8"/>
        </w:rPr>
        <w:t>毛街網會聽到</w:t>
      </w:r>
    </w:p>
    <w:p>
      <w:r>
        <w:rPr>
          <w:b/>
          <w:color w:val="228B22"/>
        </w:rPr>
        <w:t>譯文：</w:t>
      </w:r>
      <w:r>
        <w:rPr>
          <w:color w:val="228B22"/>
        </w:rPr>
        <w:t>Maojie website will hear</w:t>
      </w:r>
    </w:p>
    <w:p/>
    <w:p>
      <w:r>
        <w:rPr>
          <w:b/>
          <w:color w:val="5A5A5A"/>
          <w:sz w:val="18"/>
        </w:rPr>
        <w:t>[00:13:01 → 00:13:02]</w:t>
      </w:r>
    </w:p>
    <w:p>
      <w:r>
        <w:rPr>
          <w:b/>
          <w:color w:val="1E64C8"/>
        </w:rPr>
        <w:t>原文：</w:t>
      </w:r>
      <w:r>
        <w:rPr>
          <w:color w:val="1E64C8"/>
        </w:rPr>
        <w:t>我們的開工時間</w:t>
      </w:r>
    </w:p>
    <w:p>
      <w:r>
        <w:rPr>
          <w:b/>
          <w:color w:val="228B22"/>
        </w:rPr>
        <w:t>譯文：</w:t>
      </w:r>
      <w:r>
        <w:rPr>
          <w:color w:val="228B22"/>
        </w:rPr>
        <w:t>Our start time</w:t>
      </w:r>
    </w:p>
    <w:p/>
    <w:p>
      <w:r>
        <w:rPr>
          <w:b/>
          <w:color w:val="5A5A5A"/>
          <w:sz w:val="18"/>
        </w:rPr>
        <w:t>[00:13:02 → 00:13:05]</w:t>
      </w:r>
    </w:p>
    <w:p>
      <w:r>
        <w:rPr>
          <w:b/>
          <w:color w:val="1E64C8"/>
        </w:rPr>
        <w:t>原文：</w:t>
      </w:r>
      <w:r>
        <w:rPr>
          <w:color w:val="1E64C8"/>
        </w:rPr>
        <w:t>長家去這個</w:t>
      </w:r>
    </w:p>
    <w:p>
      <w:r>
        <w:rPr>
          <w:b/>
          <w:color w:val="228B22"/>
        </w:rPr>
        <w:t>譯文：</w:t>
      </w:r>
      <w:r>
        <w:rPr>
          <w:color w:val="228B22"/>
        </w:rPr>
        <w:t>Long family go to this</w:t>
      </w:r>
    </w:p>
    <w:p/>
    <w:p>
      <w:r>
        <w:rPr>
          <w:b/>
          <w:color w:val="5A5A5A"/>
          <w:sz w:val="18"/>
        </w:rPr>
        <w:t>[00:13:05 → 00:13:06]</w:t>
      </w:r>
    </w:p>
    <w:p>
      <w:r>
        <w:rPr>
          <w:b/>
          <w:color w:val="1E64C8"/>
        </w:rPr>
        <w:t>原文：</w:t>
      </w:r>
      <w:r>
        <w:rPr>
          <w:color w:val="1E64C8"/>
        </w:rPr>
        <w:t>對這個東西</w:t>
      </w:r>
    </w:p>
    <w:p>
      <w:r>
        <w:rPr>
          <w:b/>
          <w:color w:val="228B22"/>
        </w:rPr>
        <w:t>譯文：</w:t>
      </w:r>
      <w:r>
        <w:rPr>
          <w:color w:val="228B22"/>
        </w:rPr>
        <w:t>Regarding this thing</w:t>
      </w:r>
    </w:p>
    <w:p/>
    <w:p>
      <w:r>
        <w:rPr>
          <w:b/>
          <w:color w:val="5A5A5A"/>
          <w:sz w:val="18"/>
        </w:rPr>
        <w:t>[00:13:06 → 00:13:08]</w:t>
      </w:r>
    </w:p>
    <w:p>
      <w:r>
        <w:rPr>
          <w:b/>
          <w:color w:val="1E64C8"/>
        </w:rPr>
        <w:t>原文：</w:t>
      </w:r>
      <w:r>
        <w:rPr>
          <w:color w:val="1E64C8"/>
        </w:rPr>
        <w:t>要把</w:t>
      </w:r>
    </w:p>
    <w:p>
      <w:r>
        <w:rPr>
          <w:b/>
          <w:color w:val="228B22"/>
        </w:rPr>
        <w:t>譯文：</w:t>
      </w:r>
      <w:r>
        <w:rPr>
          <w:color w:val="228B22"/>
        </w:rPr>
        <w:t>Need to take</w:t>
      </w:r>
    </w:p>
    <w:p/>
    <w:p>
      <w:r>
        <w:rPr>
          <w:b/>
          <w:color w:val="5A5A5A"/>
          <w:sz w:val="18"/>
        </w:rPr>
        <w:t>[00:13:08 → 00:13:10]</w:t>
      </w:r>
    </w:p>
    <w:p>
      <w:r>
        <w:rPr>
          <w:b/>
          <w:color w:val="1E64C8"/>
        </w:rPr>
        <w:t>原文：</w:t>
      </w:r>
      <w:r>
        <w:rPr>
          <w:color w:val="1E64C8"/>
        </w:rPr>
        <w:t>就可能像是之前跟</w:t>
      </w:r>
    </w:p>
    <w:p>
      <w:r>
        <w:rPr>
          <w:b/>
          <w:color w:val="228B22"/>
        </w:rPr>
        <w:t>譯文：</w:t>
      </w:r>
      <w:r>
        <w:rPr>
          <w:color w:val="228B22"/>
        </w:rPr>
        <w:t>It might be like what was previously mentioned with</w:t>
      </w:r>
    </w:p>
    <w:p/>
    <w:p>
      <w:r>
        <w:rPr>
          <w:b/>
          <w:color w:val="5A5A5A"/>
          <w:sz w:val="18"/>
        </w:rPr>
        <w:t>[00:13:10 → 00:13:12]</w:t>
      </w:r>
    </w:p>
    <w:p>
      <w:r>
        <w:rPr>
          <w:b/>
          <w:color w:val="1E64C8"/>
        </w:rPr>
        <w:t>原文：</w:t>
      </w:r>
      <w:r>
        <w:rPr>
          <w:color w:val="1E64C8"/>
        </w:rPr>
        <w:t>口知陽會越快越好</w:t>
      </w:r>
    </w:p>
    <w:p>
      <w:r>
        <w:rPr>
          <w:b/>
          <w:color w:val="228B22"/>
        </w:rPr>
        <w:t>譯文：</w:t>
      </w:r>
      <w:r>
        <w:rPr>
          <w:color w:val="228B22"/>
        </w:rPr>
        <w:t>Kouzhiyang will be better the faster</w:t>
      </w:r>
    </w:p>
    <w:p/>
    <w:p>
      <w:r>
        <w:rPr>
          <w:b/>
          <w:color w:val="5A5A5A"/>
          <w:sz w:val="18"/>
        </w:rPr>
        <w:t>[00:13:12 → 00:13:13]</w:t>
      </w:r>
    </w:p>
    <w:p>
      <w:r>
        <w:rPr>
          <w:b/>
          <w:color w:val="1E64C8"/>
        </w:rPr>
        <w:t>原文：</w:t>
      </w:r>
      <w:r>
        <w:rPr>
          <w:color w:val="1E64C8"/>
        </w:rPr>
        <w:t>就是跟</w:t>
      </w:r>
    </w:p>
    <w:p>
      <w:r>
        <w:rPr>
          <w:b/>
          <w:color w:val="228B22"/>
        </w:rPr>
        <w:t>譯文：</w:t>
      </w:r>
      <w:r>
        <w:rPr>
          <w:color w:val="228B22"/>
        </w:rPr>
        <w:t>That is, regarding</w:t>
      </w:r>
    </w:p>
    <w:p/>
    <w:p>
      <w:r>
        <w:rPr>
          <w:b/>
          <w:color w:val="5A5A5A"/>
          <w:sz w:val="18"/>
        </w:rPr>
        <w:t>[00:13:13 → 00:13:15]</w:t>
      </w:r>
    </w:p>
    <w:p>
      <w:r>
        <w:rPr>
          <w:b/>
          <w:color w:val="1E64C8"/>
        </w:rPr>
        <w:t>原文：</w:t>
      </w:r>
      <w:r>
        <w:rPr>
          <w:color w:val="1E64C8"/>
        </w:rPr>
        <w:t>你們在家這邊有個想法</w:t>
      </w:r>
    </w:p>
    <w:p>
      <w:r>
        <w:rPr>
          <w:b/>
          <w:color w:val="228B22"/>
        </w:rPr>
        <w:t>譯文：</w:t>
      </w:r>
      <w:r>
        <w:rPr>
          <w:color w:val="228B22"/>
        </w:rPr>
        <w:t>You all have an idea at home here</w:t>
      </w:r>
    </w:p>
    <w:p/>
    <w:p>
      <w:r>
        <w:rPr>
          <w:b/>
          <w:color w:val="5A5A5A"/>
          <w:sz w:val="18"/>
        </w:rPr>
        <w:t>[00:13:15 → 00:13:16]</w:t>
      </w:r>
    </w:p>
    <w:p>
      <w:r>
        <w:rPr>
          <w:b/>
          <w:color w:val="1E64C8"/>
        </w:rPr>
        <w:t>原文：</w:t>
      </w:r>
      <w:r>
        <w:rPr>
          <w:color w:val="1E64C8"/>
        </w:rPr>
        <w:t>所以我們大概可能</w:t>
      </w:r>
    </w:p>
    <w:p>
      <w:r>
        <w:rPr>
          <w:b/>
          <w:color w:val="228B22"/>
        </w:rPr>
        <w:t>譯文：</w:t>
      </w:r>
      <w:r>
        <w:rPr>
          <w:color w:val="228B22"/>
        </w:rPr>
        <w:t>So we might roughly</w:t>
      </w:r>
    </w:p>
    <w:p/>
    <w:p>
      <w:r>
        <w:rPr>
          <w:b/>
          <w:color w:val="5A5A5A"/>
          <w:sz w:val="18"/>
        </w:rPr>
        <w:t>[00:13:16 → 00:13:17]</w:t>
      </w:r>
    </w:p>
    <w:p>
      <w:r>
        <w:rPr>
          <w:b/>
          <w:color w:val="1E64C8"/>
        </w:rPr>
        <w:t>原文：</w:t>
      </w:r>
      <w:r>
        <w:rPr>
          <w:color w:val="1E64C8"/>
        </w:rPr>
        <w:t>什麼意思</w:t>
      </w:r>
    </w:p>
    <w:p>
      <w:r>
        <w:rPr>
          <w:b/>
          <w:color w:val="228B22"/>
        </w:rPr>
        <w:t>譯文：</w:t>
      </w:r>
      <w:r>
        <w:rPr>
          <w:color w:val="228B22"/>
        </w:rPr>
        <w:t>What does this mean</w:t>
      </w:r>
    </w:p>
    <w:p/>
    <w:p>
      <w:r>
        <w:rPr>
          <w:b/>
          <w:color w:val="5A5A5A"/>
          <w:sz w:val="18"/>
        </w:rPr>
        <w:t>[00:13:17 → 00:13:18]</w:t>
      </w:r>
    </w:p>
    <w:p>
      <w:r>
        <w:rPr>
          <w:b/>
          <w:color w:val="1E64C8"/>
        </w:rPr>
        <w:t>原文：</w:t>
      </w:r>
      <w:r>
        <w:rPr>
          <w:color w:val="1E64C8"/>
        </w:rPr>
        <w:t>相信</w:t>
      </w:r>
    </w:p>
    <w:p>
      <w:r>
        <w:rPr>
          <w:b/>
          <w:color w:val="228B22"/>
        </w:rPr>
        <w:t>譯文：</w:t>
      </w:r>
      <w:r>
        <w:rPr>
          <w:color w:val="228B22"/>
        </w:rPr>
        <w:t>Believe</w:t>
      </w:r>
    </w:p>
    <w:p/>
    <w:p>
      <w:r>
        <w:rPr>
          <w:b/>
          <w:color w:val="5A5A5A"/>
          <w:sz w:val="18"/>
        </w:rPr>
        <w:t>[00:13:18 → 00:13:19]</w:t>
      </w:r>
    </w:p>
    <w:p>
      <w:r>
        <w:rPr>
          <w:b/>
          <w:color w:val="1E64C8"/>
        </w:rPr>
        <w:t>原文：</w:t>
      </w:r>
      <w:r>
        <w:rPr>
          <w:color w:val="1E64C8"/>
        </w:rPr>
        <w:t>讓你們什麼時候可以</w:t>
      </w:r>
    </w:p>
    <w:p>
      <w:r>
        <w:rPr>
          <w:b/>
          <w:color w:val="228B22"/>
        </w:rPr>
        <w:t>譯文：</w:t>
      </w:r>
      <w:r>
        <w:rPr>
          <w:color w:val="228B22"/>
        </w:rPr>
        <w:t>Let you know when you can</w:t>
      </w:r>
    </w:p>
    <w:p/>
    <w:p>
      <w:r>
        <w:rPr>
          <w:b/>
          <w:color w:val="5A5A5A"/>
          <w:sz w:val="18"/>
        </w:rPr>
        <w:t>[00:13:19 → 00:13:20]</w:t>
      </w:r>
    </w:p>
    <w:p>
      <w:r>
        <w:rPr>
          <w:b/>
          <w:color w:val="1E64C8"/>
        </w:rPr>
        <w:t>原文：</w:t>
      </w:r>
      <w:r>
        <w:rPr>
          <w:color w:val="1E64C8"/>
        </w:rPr>
        <w:t>許用到這個東西</w:t>
      </w:r>
    </w:p>
    <w:p>
      <w:r>
        <w:rPr>
          <w:b/>
          <w:color w:val="228B22"/>
        </w:rPr>
        <w:t>譯文：</w:t>
      </w:r>
      <w:r>
        <w:rPr>
          <w:color w:val="228B22"/>
        </w:rPr>
        <w:t>May use this</w:t>
      </w:r>
    </w:p>
    <w:p/>
    <w:p>
      <w:r>
        <w:rPr>
          <w:b/>
          <w:color w:val="5A5A5A"/>
          <w:sz w:val="18"/>
        </w:rPr>
        <w:t>[00:13:20 → 00:13:22]</w:t>
      </w:r>
    </w:p>
    <w:p>
      <w:r>
        <w:rPr>
          <w:b/>
          <w:color w:val="1E64C8"/>
        </w:rPr>
        <w:t>原文：</w:t>
      </w:r>
      <w:r>
        <w:rPr>
          <w:color w:val="1E64C8"/>
        </w:rPr>
        <w:t>是有這個類似的實踩</w:t>
      </w:r>
    </w:p>
    <w:p>
      <w:r>
        <w:rPr>
          <w:b/>
          <w:color w:val="228B22"/>
        </w:rPr>
        <w:t>譯文：</w:t>
      </w:r>
      <w:r>
        <w:rPr>
          <w:color w:val="228B22"/>
        </w:rPr>
        <w:t>There is a similar real practice</w:t>
      </w:r>
    </w:p>
    <w:p/>
    <w:p>
      <w:r>
        <w:rPr>
          <w:b/>
          <w:color w:val="5A5A5A"/>
          <w:sz w:val="18"/>
        </w:rPr>
        <w:t>[00:13:22 → 00:13:23]</w:t>
      </w:r>
    </w:p>
    <w:p>
      <w:r>
        <w:rPr>
          <w:b/>
          <w:color w:val="1E64C8"/>
        </w:rPr>
        <w:t>原文：</w:t>
      </w:r>
      <w:r>
        <w:rPr>
          <w:color w:val="1E64C8"/>
        </w:rPr>
        <w:t>這個問題</w:t>
      </w:r>
    </w:p>
    <w:p>
      <w:r>
        <w:rPr>
          <w:b/>
          <w:color w:val="228B22"/>
        </w:rPr>
        <w:t>譯文：</w:t>
      </w:r>
      <w:r>
        <w:rPr>
          <w:color w:val="228B22"/>
        </w:rPr>
        <w:t>This problem</w:t>
      </w:r>
    </w:p>
    <w:p/>
    <w:p>
      <w:r>
        <w:rPr>
          <w:b/>
          <w:color w:val="5A5A5A"/>
          <w:sz w:val="18"/>
        </w:rPr>
        <w:t>[00:13:23 → 00:13:25]</w:t>
      </w:r>
    </w:p>
    <w:p>
      <w:r>
        <w:rPr>
          <w:b/>
          <w:color w:val="1E64C8"/>
        </w:rPr>
        <w:t>原文：</w:t>
      </w:r>
      <w:r>
        <w:rPr>
          <w:color w:val="1E64C8"/>
        </w:rPr>
        <w:t>因為許多不像</w:t>
      </w:r>
    </w:p>
    <w:p>
      <w:r>
        <w:rPr>
          <w:b/>
          <w:color w:val="228B22"/>
        </w:rPr>
        <w:t>譯文：</w:t>
      </w:r>
      <w:r>
        <w:rPr>
          <w:color w:val="228B22"/>
        </w:rPr>
        <w:t>Because many are not like</w:t>
      </w:r>
    </w:p>
    <w:p/>
    <w:p>
      <w:r>
        <w:rPr>
          <w:b/>
          <w:color w:val="5A5A5A"/>
          <w:sz w:val="18"/>
        </w:rPr>
        <w:t>[00:13:25 → 00:13:26]</w:t>
      </w:r>
    </w:p>
    <w:p>
      <w:r>
        <w:rPr>
          <w:b/>
          <w:color w:val="1E64C8"/>
        </w:rPr>
        <w:t>原文：</w:t>
      </w:r>
      <w:r>
        <w:rPr>
          <w:color w:val="1E64C8"/>
        </w:rPr>
        <w:t>我們在我們底下</w:t>
      </w:r>
    </w:p>
    <w:p>
      <w:r>
        <w:rPr>
          <w:b/>
          <w:color w:val="228B22"/>
        </w:rPr>
        <w:t>譯文：</w:t>
      </w:r>
      <w:r>
        <w:rPr>
          <w:color w:val="228B22"/>
        </w:rPr>
        <w:t>We are under us</w:t>
      </w:r>
    </w:p>
    <w:p/>
    <w:p>
      <w:r>
        <w:rPr>
          <w:b/>
          <w:color w:val="5A5A5A"/>
          <w:sz w:val="18"/>
        </w:rPr>
        <w:t>[00:13:26 → 00:13:27]</w:t>
      </w:r>
    </w:p>
    <w:p>
      <w:r>
        <w:rPr>
          <w:b/>
          <w:color w:val="1E64C8"/>
        </w:rPr>
        <w:t>原文：</w:t>
      </w:r>
      <w:r>
        <w:rPr>
          <w:color w:val="1E64C8"/>
        </w:rPr>
        <w:t>我們三邊準備好</w:t>
      </w:r>
    </w:p>
    <w:p>
      <w:r>
        <w:rPr>
          <w:b/>
          <w:color w:val="228B22"/>
        </w:rPr>
        <w:t>譯文：</w:t>
      </w:r>
      <w:r>
        <w:rPr>
          <w:color w:val="228B22"/>
        </w:rPr>
        <w:t>We three sides are ready</w:t>
      </w:r>
    </w:p>
    <w:p/>
    <w:p>
      <w:r>
        <w:rPr>
          <w:b/>
          <w:color w:val="5A5A5A"/>
          <w:sz w:val="18"/>
        </w:rPr>
        <w:t>[00:13:27 → 00:13:29]</w:t>
      </w:r>
    </w:p>
    <w:p>
      <w:r>
        <w:rPr>
          <w:b/>
          <w:color w:val="1E64C8"/>
        </w:rPr>
        <w:t>原文：</w:t>
      </w:r>
      <w:r>
        <w:rPr>
          <w:color w:val="1E64C8"/>
        </w:rPr>
        <w:t>就要像網頁的</w:t>
      </w:r>
    </w:p>
    <w:p>
      <w:r>
        <w:rPr>
          <w:b/>
          <w:color w:val="228B22"/>
        </w:rPr>
        <w:t>譯文：</w:t>
      </w:r>
      <w:r>
        <w:rPr>
          <w:color w:val="228B22"/>
        </w:rPr>
        <w:t>It should be like the webpage's</w:t>
      </w:r>
    </w:p>
    <w:p/>
    <w:p>
      <w:r>
        <w:rPr>
          <w:b/>
          <w:color w:val="5A5A5A"/>
          <w:sz w:val="18"/>
        </w:rPr>
        <w:t>[00:13:29 → 00:13:30]</w:t>
      </w:r>
    </w:p>
    <w:p>
      <w:r>
        <w:rPr>
          <w:b/>
          <w:color w:val="1E64C8"/>
        </w:rPr>
        <w:t>原文：</w:t>
      </w:r>
      <w:r>
        <w:rPr>
          <w:color w:val="1E64C8"/>
        </w:rPr>
        <w:t>上邊準備好的</w:t>
      </w:r>
    </w:p>
    <w:p>
      <w:r>
        <w:rPr>
          <w:b/>
          <w:color w:val="228B22"/>
        </w:rPr>
        <w:t>譯文：</w:t>
      </w:r>
      <w:r>
        <w:rPr>
          <w:color w:val="228B22"/>
        </w:rPr>
        <w:t>The top part prepared</w:t>
      </w:r>
    </w:p>
    <w:p/>
    <w:p>
      <w:r>
        <w:rPr>
          <w:b/>
          <w:color w:val="5A5A5A"/>
          <w:sz w:val="18"/>
        </w:rPr>
        <w:t>[00:13:30 → 00:13:31]</w:t>
      </w:r>
    </w:p>
    <w:p>
      <w:r>
        <w:rPr>
          <w:b/>
          <w:color w:val="1E64C8"/>
        </w:rPr>
        <w:t>原文：</w:t>
      </w:r>
      <w:r>
        <w:rPr>
          <w:color w:val="1E64C8"/>
        </w:rPr>
        <w:t>但目前我們也</w:t>
      </w:r>
    </w:p>
    <w:p>
      <w:r>
        <w:rPr>
          <w:b/>
          <w:color w:val="228B22"/>
        </w:rPr>
        <w:t>譯文：</w:t>
      </w:r>
      <w:r>
        <w:rPr>
          <w:color w:val="228B22"/>
        </w:rPr>
        <w:t>But currently we also</w:t>
      </w:r>
    </w:p>
    <w:p/>
    <w:p>
      <w:r>
        <w:rPr>
          <w:b/>
          <w:color w:val="5A5A5A"/>
          <w:sz w:val="18"/>
        </w:rPr>
        <w:t>[00:13:31 → 00:13:32]</w:t>
      </w:r>
    </w:p>
    <w:p>
      <w:r>
        <w:rPr>
          <w:b/>
          <w:color w:val="1E64C8"/>
        </w:rPr>
        <w:t>原文：</w:t>
      </w:r>
      <w:r>
        <w:rPr>
          <w:color w:val="1E64C8"/>
        </w:rPr>
        <w:t>就還沒吃做</w:t>
      </w:r>
    </w:p>
    <w:p>
      <w:r>
        <w:rPr>
          <w:b/>
          <w:color w:val="228B22"/>
        </w:rPr>
        <w:t>譯文：</w:t>
      </w:r>
      <w:r>
        <w:rPr>
          <w:color w:val="228B22"/>
        </w:rPr>
        <w:t>Haven't done yet</w:t>
      </w:r>
    </w:p>
    <w:p/>
    <w:p>
      <w:r>
        <w:rPr>
          <w:b/>
          <w:color w:val="5A5A5A"/>
          <w:sz w:val="18"/>
        </w:rPr>
        <w:t>[00:13:32 → 00:13:33]</w:t>
      </w:r>
    </w:p>
    <w:p>
      <w:r>
        <w:rPr>
          <w:b/>
          <w:color w:val="1E64C8"/>
        </w:rPr>
        <w:t>原文：</w:t>
      </w:r>
      <w:r>
        <w:rPr>
          <w:color w:val="1E64C8"/>
        </w:rPr>
        <w:t>所以我還沒有幫我們</w:t>
      </w:r>
    </w:p>
    <w:p>
      <w:r>
        <w:rPr>
          <w:b/>
          <w:color w:val="228B22"/>
        </w:rPr>
        <w:t>譯文：</w:t>
      </w:r>
      <w:r>
        <w:rPr>
          <w:color w:val="228B22"/>
        </w:rPr>
        <w:t>So I haven't helped us yet</w:t>
      </w:r>
    </w:p>
    <w:p/>
    <w:p>
      <w:r>
        <w:rPr>
          <w:b/>
          <w:color w:val="5A5A5A"/>
          <w:sz w:val="18"/>
        </w:rPr>
        <w:t>[00:13:33 → 00:13:34]</w:t>
      </w:r>
    </w:p>
    <w:p>
      <w:r>
        <w:rPr>
          <w:b/>
          <w:color w:val="1E64C8"/>
        </w:rPr>
        <w:t>原文：</w:t>
      </w:r>
      <w:r>
        <w:rPr>
          <w:color w:val="1E64C8"/>
        </w:rPr>
        <w:t>上回夜想</w:t>
      </w:r>
    </w:p>
    <w:p>
      <w:r>
        <w:rPr>
          <w:b/>
          <w:color w:val="228B22"/>
        </w:rPr>
        <w:t>譯文：</w:t>
      </w:r>
      <w:r>
        <w:rPr>
          <w:color w:val="228B22"/>
        </w:rPr>
        <w:t>Last time, night thought</w:t>
      </w:r>
    </w:p>
    <w:p/>
    <w:p>
      <w:r>
        <w:rPr>
          <w:b/>
          <w:color w:val="5A5A5A"/>
          <w:sz w:val="18"/>
        </w:rPr>
        <w:t>[00:13:34 → 00:13:35]</w:t>
      </w:r>
    </w:p>
    <w:p>
      <w:r>
        <w:rPr>
          <w:b/>
          <w:color w:val="1E64C8"/>
        </w:rPr>
        <w:t>原文：</w:t>
      </w:r>
      <w:r>
        <w:rPr>
          <w:color w:val="1E64C8"/>
        </w:rPr>
        <w:t>然後去</w:t>
      </w:r>
    </w:p>
    <w:p>
      <w:r>
        <w:rPr>
          <w:b/>
          <w:color w:val="228B22"/>
        </w:rPr>
        <w:t>譯文：</w:t>
      </w:r>
      <w:r>
        <w:rPr>
          <w:color w:val="228B22"/>
        </w:rPr>
        <w:t>Then go</w:t>
      </w:r>
    </w:p>
    <w:p/>
    <w:p>
      <w:r>
        <w:rPr>
          <w:b/>
          <w:color w:val="5A5A5A"/>
          <w:sz w:val="18"/>
        </w:rPr>
        <w:t>[00:13:35 → 00:13:36]</w:t>
      </w:r>
    </w:p>
    <w:p>
      <w:r>
        <w:rPr>
          <w:b/>
          <w:color w:val="1E64C8"/>
        </w:rPr>
        <w:t>原文：</w:t>
      </w:r>
      <w:r>
        <w:rPr>
          <w:color w:val="1E64C8"/>
        </w:rPr>
        <w:t>對</w:t>
      </w:r>
    </w:p>
    <w:p>
      <w:r>
        <w:rPr>
          <w:b/>
          <w:color w:val="228B22"/>
        </w:rPr>
        <w:t>譯文：</w:t>
      </w:r>
      <w:r>
        <w:rPr>
          <w:color w:val="228B22"/>
        </w:rPr>
        <w:t>Right</w:t>
      </w:r>
    </w:p>
    <w:p/>
    <w:p>
      <w:r>
        <w:rPr>
          <w:b/>
          <w:color w:val="5A5A5A"/>
          <w:sz w:val="18"/>
        </w:rPr>
        <w:t>[00:13:36 → 00:13:39]</w:t>
      </w:r>
    </w:p>
    <w:p>
      <w:r>
        <w:rPr>
          <w:b/>
          <w:color w:val="1E64C8"/>
        </w:rPr>
        <w:t>原文：</w:t>
      </w:r>
      <w:r>
        <w:rPr>
          <w:color w:val="1E64C8"/>
        </w:rPr>
        <w:t>OK</w:t>
      </w:r>
    </w:p>
    <w:p>
      <w:r>
        <w:rPr>
          <w:b/>
          <w:color w:val="228B22"/>
        </w:rPr>
        <w:t>譯文：</w:t>
      </w:r>
      <w:r>
        <w:rPr>
          <w:color w:val="228B22"/>
        </w:rPr>
        <w:t>OK</w:t>
      </w:r>
    </w:p>
    <w:p/>
    <w:p>
      <w:r>
        <w:rPr>
          <w:b/>
          <w:color w:val="5A5A5A"/>
          <w:sz w:val="18"/>
        </w:rPr>
        <w:t>[00:13:39 → 00:13:41]</w:t>
      </w:r>
    </w:p>
    <w:p>
      <w:r>
        <w:rPr>
          <w:b/>
          <w:color w:val="1E64C8"/>
        </w:rPr>
        <w:t>原文：</w:t>
      </w:r>
      <w:r>
        <w:rPr>
          <w:color w:val="1E64C8"/>
        </w:rPr>
        <w:t>那我這邊笑的</w:t>
      </w:r>
    </w:p>
    <w:p>
      <w:r>
        <w:rPr>
          <w:b/>
          <w:color w:val="228B22"/>
        </w:rPr>
        <w:t>譯文：</w:t>
      </w:r>
      <w:r>
        <w:rPr>
          <w:color w:val="228B22"/>
        </w:rPr>
        <w:t>Then I laughed here</w:t>
      </w:r>
    </w:p>
    <w:p/>
    <w:p>
      <w:r>
        <w:rPr>
          <w:b/>
          <w:color w:val="5A5A5A"/>
          <w:sz w:val="18"/>
        </w:rPr>
        <w:t>[00:13:41 → 00:13:42]</w:t>
      </w:r>
    </w:p>
    <w:p>
      <w:r>
        <w:rPr>
          <w:b/>
          <w:color w:val="1E64C8"/>
        </w:rPr>
        <w:t>原文：</w:t>
      </w:r>
      <w:r>
        <w:rPr>
          <w:color w:val="1E64C8"/>
        </w:rPr>
        <w:t>再把整個</w:t>
      </w:r>
    </w:p>
    <w:p>
      <w:r>
        <w:rPr>
          <w:b/>
          <w:color w:val="228B22"/>
        </w:rPr>
        <w:t>譯文：</w:t>
      </w:r>
      <w:r>
        <w:rPr>
          <w:color w:val="228B22"/>
        </w:rPr>
        <w:t>Then take the entire</w:t>
      </w:r>
    </w:p>
    <w:p/>
    <w:p>
      <w:r>
        <w:rPr>
          <w:b/>
          <w:color w:val="5A5A5A"/>
          <w:sz w:val="18"/>
        </w:rPr>
        <w:t>[00:13:42 → 00:13:43]</w:t>
      </w:r>
    </w:p>
    <w:p>
      <w:r>
        <w:rPr>
          <w:b/>
          <w:color w:val="1E64C8"/>
        </w:rPr>
        <w:t>原文：</w:t>
      </w:r>
      <w:r>
        <w:rPr>
          <w:color w:val="1E64C8"/>
        </w:rPr>
        <w:t>Skogkging放在掏著一下</w:t>
      </w:r>
    </w:p>
    <w:p>
      <w:r>
        <w:rPr>
          <w:b/>
          <w:color w:val="228B22"/>
        </w:rPr>
        <w:t>譯文：</w:t>
      </w:r>
      <w:r>
        <w:rPr>
          <w:color w:val="228B22"/>
        </w:rPr>
        <w:t>Skogkking placed in the pocket for a moment</w:t>
      </w:r>
    </w:p>
    <w:p/>
    <w:p>
      <w:r>
        <w:rPr>
          <w:b/>
          <w:color w:val="5A5A5A"/>
          <w:sz w:val="18"/>
        </w:rPr>
        <w:t>[00:13:43 → 00:13:44]</w:t>
      </w:r>
    </w:p>
    <w:p>
      <w:r>
        <w:rPr>
          <w:b/>
          <w:color w:val="1E64C8"/>
        </w:rPr>
        <w:t>原文：</w:t>
      </w:r>
      <w:r>
        <w:rPr>
          <w:color w:val="1E64C8"/>
        </w:rPr>
        <w:t>然後停滴</w:t>
      </w:r>
    </w:p>
    <w:p>
      <w:r>
        <w:rPr>
          <w:b/>
          <w:color w:val="228B22"/>
        </w:rPr>
        <w:t>譯文：</w:t>
      </w:r>
      <w:r>
        <w:rPr>
          <w:color w:val="228B22"/>
        </w:rPr>
        <w:t>Then stop the dripping</w:t>
      </w:r>
    </w:p>
    <w:p/>
    <w:p>
      <w:r>
        <w:rPr>
          <w:b/>
          <w:color w:val="5A5A5A"/>
          <w:sz w:val="18"/>
        </w:rPr>
        <w:t>[00:13:44 → 00:13:45]</w:t>
      </w:r>
    </w:p>
    <w:p>
      <w:r>
        <w:rPr>
          <w:b/>
          <w:color w:val="1E64C8"/>
        </w:rPr>
        <w:t>原文：</w:t>
      </w:r>
      <w:r>
        <w:rPr>
          <w:color w:val="1E64C8"/>
        </w:rPr>
        <w:t>把新的報告單</w:t>
      </w:r>
    </w:p>
    <w:p>
      <w:r>
        <w:rPr>
          <w:b/>
          <w:color w:val="228B22"/>
        </w:rPr>
        <w:t>譯文：</w:t>
      </w:r>
      <w:r>
        <w:rPr>
          <w:color w:val="228B22"/>
        </w:rPr>
        <w:t>Take the new report form</w:t>
      </w:r>
    </w:p>
    <w:p/>
    <w:p>
      <w:r>
        <w:rPr>
          <w:b/>
          <w:color w:val="5A5A5A"/>
          <w:sz w:val="18"/>
        </w:rPr>
        <w:t>[00:13:45 → 00:13:47]</w:t>
      </w:r>
    </w:p>
    <w:p>
      <w:r>
        <w:rPr>
          <w:b/>
          <w:color w:val="1E64C8"/>
        </w:rPr>
        <w:t>原文：</w:t>
      </w:r>
      <w:r>
        <w:rPr>
          <w:color w:val="1E64C8"/>
        </w:rPr>
        <w:t>而且新的工人長大</w:t>
      </w:r>
    </w:p>
    <w:p>
      <w:r>
        <w:rPr>
          <w:b/>
          <w:color w:val="228B22"/>
        </w:rPr>
        <w:t>譯文：</w:t>
      </w:r>
      <w:r>
        <w:rPr>
          <w:color w:val="228B22"/>
        </w:rPr>
        <w:t>And the new workers have grown up</w:t>
      </w:r>
    </w:p>
    <w:p/>
    <w:p>
      <w:r>
        <w:rPr>
          <w:b/>
          <w:color w:val="5A5A5A"/>
          <w:sz w:val="18"/>
        </w:rPr>
        <w:t>[00:13:47 → 00:13:48]</w:t>
      </w:r>
    </w:p>
    <w:p>
      <w:r>
        <w:rPr>
          <w:b/>
          <w:color w:val="1E64C8"/>
        </w:rPr>
        <w:t>原文：</w:t>
      </w:r>
      <w:r>
        <w:rPr>
          <w:color w:val="1E64C8"/>
        </w:rPr>
        <w:t>當然在報告單</w:t>
      </w:r>
    </w:p>
    <w:p>
      <w:r>
        <w:rPr>
          <w:b/>
          <w:color w:val="228B22"/>
        </w:rPr>
        <w:t>譯文：</w:t>
      </w:r>
      <w:r>
        <w:rPr>
          <w:color w:val="228B22"/>
        </w:rPr>
        <w:t>Of course in the report form</w:t>
      </w:r>
    </w:p>
    <w:p/>
    <w:p>
      <w:r>
        <w:rPr>
          <w:b/>
          <w:color w:val="5A5A5A"/>
          <w:sz w:val="18"/>
        </w:rPr>
        <w:t>[00:13:48 → 00:13:49]</w:t>
      </w:r>
    </w:p>
    <w:p>
      <w:r>
        <w:rPr>
          <w:b/>
          <w:color w:val="1E64C8"/>
        </w:rPr>
        <w:t>原文：</w:t>
      </w:r>
      <w:r>
        <w:rPr>
          <w:color w:val="1E64C8"/>
        </w:rPr>
        <w:t>上去這個看到</w:t>
      </w:r>
    </w:p>
    <w:p>
      <w:r>
        <w:rPr>
          <w:b/>
          <w:color w:val="228B22"/>
        </w:rPr>
        <w:t>譯文：</w:t>
      </w:r>
      <w:r>
        <w:rPr>
          <w:color w:val="228B22"/>
        </w:rPr>
        <w:t>Up to see this</w:t>
      </w:r>
    </w:p>
    <w:p/>
    <w:p>
      <w:r>
        <w:rPr>
          <w:b/>
          <w:color w:val="5A5A5A"/>
          <w:sz w:val="18"/>
        </w:rPr>
        <w:t>[00:13:49 → 00:13:50]</w:t>
      </w:r>
    </w:p>
    <w:p>
      <w:r>
        <w:rPr>
          <w:b/>
          <w:color w:val="1E64C8"/>
        </w:rPr>
        <w:t>原文：</w:t>
      </w:r>
      <w:r>
        <w:rPr>
          <w:color w:val="1E64C8"/>
        </w:rPr>
        <w:t>那是工人了</w:t>
      </w:r>
    </w:p>
    <w:p>
      <w:r>
        <w:rPr>
          <w:b/>
          <w:color w:val="228B22"/>
        </w:rPr>
        <w:t>譯文：</w:t>
      </w:r>
      <w:r>
        <w:rPr>
          <w:color w:val="228B22"/>
        </w:rPr>
        <w:t>That's the workers</w:t>
      </w:r>
    </w:p>
    <w:p/>
    <w:p>
      <w:r>
        <w:rPr>
          <w:b/>
          <w:color w:val="5A5A5A"/>
          <w:sz w:val="18"/>
        </w:rPr>
        <w:t>[00:13:50 → 00:13:51]</w:t>
      </w:r>
    </w:p>
    <w:p>
      <w:r>
        <w:rPr>
          <w:b/>
          <w:color w:val="1E64C8"/>
        </w:rPr>
        <w:t>原文：</w:t>
      </w:r>
      <w:r>
        <w:rPr>
          <w:color w:val="1E64C8"/>
        </w:rPr>
        <w:t>好啦</w:t>
      </w:r>
    </w:p>
    <w:p>
      <w:r>
        <w:rPr>
          <w:b/>
          <w:color w:val="228B22"/>
        </w:rPr>
        <w:t>譯文：</w:t>
      </w:r>
      <w:r>
        <w:rPr>
          <w:color w:val="228B22"/>
        </w:rPr>
        <w:t>Okay</w:t>
      </w:r>
    </w:p>
    <w:p/>
    <w:p>
      <w:r>
        <w:rPr>
          <w:b/>
          <w:color w:val="5A5A5A"/>
          <w:sz w:val="18"/>
        </w:rPr>
        <w:t>[00:13:51 → 00:13:52]</w:t>
      </w:r>
    </w:p>
    <w:p>
      <w:r>
        <w:rPr>
          <w:b/>
          <w:color w:val="1E64C8"/>
        </w:rPr>
        <w:t>原文：</w:t>
      </w:r>
      <w:r>
        <w:rPr>
          <w:color w:val="1E64C8"/>
        </w:rPr>
        <w:t>那還有</w:t>
      </w:r>
    </w:p>
    <w:p>
      <w:r>
        <w:rPr>
          <w:b/>
          <w:color w:val="228B22"/>
        </w:rPr>
        <w:t>譯文：</w:t>
      </w:r>
      <w:r>
        <w:rPr>
          <w:color w:val="228B22"/>
        </w:rPr>
        <w:t>Then there's also</w:t>
      </w:r>
    </w:p>
    <w:p/>
    <w:p>
      <w:r>
        <w:rPr>
          <w:b/>
          <w:color w:val="5A5A5A"/>
          <w:sz w:val="18"/>
        </w:rPr>
        <w:t>[00:13:52 → 00:13:53]</w:t>
      </w:r>
    </w:p>
    <w:p>
      <w:r>
        <w:rPr>
          <w:b/>
          <w:color w:val="1E64C8"/>
        </w:rPr>
        <w:t>原文：</w:t>
      </w:r>
      <w:r>
        <w:rPr>
          <w:color w:val="1E64C8"/>
        </w:rPr>
        <w:t>就是</w:t>
      </w:r>
    </w:p>
    <w:p>
      <w:r>
        <w:rPr>
          <w:b/>
          <w:color w:val="228B22"/>
        </w:rPr>
        <w:t>譯文：</w:t>
      </w:r>
      <w:r>
        <w:rPr>
          <w:color w:val="228B22"/>
        </w:rPr>
        <w:t>That is</w:t>
      </w:r>
    </w:p>
    <w:p/>
    <w:p>
      <w:r>
        <w:rPr>
          <w:b/>
          <w:color w:val="5A5A5A"/>
          <w:sz w:val="18"/>
        </w:rPr>
        <w:t>[00:13:53 → 00:13:54]</w:t>
      </w:r>
    </w:p>
    <w:p>
      <w:r>
        <w:rPr>
          <w:b/>
          <w:color w:val="1E64C8"/>
        </w:rPr>
        <w:t>原文：</w:t>
      </w:r>
      <w:r>
        <w:rPr>
          <w:color w:val="1E64C8"/>
        </w:rPr>
        <w:t>最要求點</w:t>
      </w:r>
    </w:p>
    <w:p>
      <w:r>
        <w:rPr>
          <w:b/>
          <w:color w:val="228B22"/>
        </w:rPr>
        <w:t>譯文：</w:t>
      </w:r>
      <w:r>
        <w:rPr>
          <w:color w:val="228B22"/>
        </w:rPr>
        <w:t>The most required point</w:t>
      </w:r>
    </w:p>
    <w:p/>
    <w:p>
      <w:r>
        <w:rPr>
          <w:b/>
          <w:color w:val="5A5A5A"/>
          <w:sz w:val="18"/>
        </w:rPr>
        <w:t>[00:13:54 → 00:13:55]</w:t>
      </w:r>
    </w:p>
    <w:p>
      <w:r>
        <w:rPr>
          <w:b/>
          <w:color w:val="1E64C8"/>
        </w:rPr>
        <w:t>原文：</w:t>
      </w:r>
      <w:r>
        <w:rPr>
          <w:color w:val="1E64C8"/>
        </w:rPr>
        <w:t>最棒的是</w:t>
      </w:r>
    </w:p>
    <w:p>
      <w:r>
        <w:rPr>
          <w:b/>
          <w:color w:val="228B22"/>
        </w:rPr>
        <w:t>譯文：</w:t>
      </w:r>
      <w:r>
        <w:rPr>
          <w:color w:val="228B22"/>
        </w:rPr>
        <w:t>The best is</w:t>
      </w:r>
    </w:p>
    <w:p/>
    <w:p>
      <w:r>
        <w:rPr>
          <w:b/>
          <w:color w:val="5A5A5A"/>
          <w:sz w:val="18"/>
        </w:rPr>
        <w:t>[00:13:55 → 00:13:56]</w:t>
      </w:r>
    </w:p>
    <w:p>
      <w:r>
        <w:rPr>
          <w:b/>
          <w:color w:val="1E64C8"/>
        </w:rPr>
        <w:t>原文：</w:t>
      </w:r>
      <w:r>
        <w:rPr>
          <w:color w:val="1E64C8"/>
        </w:rPr>
        <w:t>就是</w:t>
      </w:r>
    </w:p>
    <w:p>
      <w:r>
        <w:rPr>
          <w:b/>
          <w:color w:val="228B22"/>
        </w:rPr>
        <w:t>譯文：</w:t>
      </w:r>
      <w:r>
        <w:rPr>
          <w:color w:val="228B22"/>
        </w:rPr>
        <w:t>That is</w:t>
      </w:r>
    </w:p>
    <w:p/>
    <w:p>
      <w:r>
        <w:rPr>
          <w:b/>
          <w:color w:val="5A5A5A"/>
          <w:sz w:val="18"/>
        </w:rPr>
        <w:t>[00:13:56 → 00:13:57]</w:t>
      </w:r>
    </w:p>
    <w:p>
      <w:r>
        <w:rPr>
          <w:b/>
          <w:color w:val="1E64C8"/>
        </w:rPr>
        <w:t>原文：</w:t>
      </w:r>
      <w:r>
        <w:rPr>
          <w:color w:val="1E64C8"/>
        </w:rPr>
        <w:t>因為我們在那邊</w:t>
      </w:r>
    </w:p>
    <w:p>
      <w:r>
        <w:rPr>
          <w:b/>
          <w:color w:val="228B22"/>
        </w:rPr>
        <w:t>譯文：</w:t>
      </w:r>
      <w:r>
        <w:rPr>
          <w:color w:val="228B22"/>
        </w:rPr>
        <w:t>Because we are there</w:t>
      </w:r>
    </w:p>
    <w:p/>
    <w:p>
      <w:r>
        <w:rPr>
          <w:b/>
          <w:color w:val="5A5A5A"/>
          <w:sz w:val="18"/>
        </w:rPr>
        <w:t>[00:13:57 → 00:13:58]</w:t>
      </w:r>
    </w:p>
    <w:p>
      <w:r>
        <w:rPr>
          <w:b/>
          <w:color w:val="1E64C8"/>
        </w:rPr>
        <w:t>原文：</w:t>
      </w:r>
      <w:r>
        <w:rPr>
          <w:color w:val="1E64C8"/>
        </w:rPr>
        <w:t>跟新的主題的拉姓</w:t>
      </w:r>
    </w:p>
    <w:p>
      <w:r>
        <w:rPr>
          <w:b/>
          <w:color w:val="228B22"/>
        </w:rPr>
        <w:t>譯文：</w:t>
      </w:r>
      <w:r>
        <w:rPr>
          <w:color w:val="228B22"/>
        </w:rPr>
        <w:t>With the new theme's surname</w:t>
      </w:r>
    </w:p>
    <w:p/>
    <w:p>
      <w:r>
        <w:rPr>
          <w:b/>
          <w:color w:val="5A5A5A"/>
          <w:sz w:val="18"/>
        </w:rPr>
        <w:t>[00:13:58 → 00:14:00]</w:t>
      </w:r>
    </w:p>
    <w:p>
      <w:r>
        <w:rPr>
          <w:b/>
          <w:color w:val="1E64C8"/>
        </w:rPr>
        <w:t>原文：</w:t>
      </w:r>
      <w:r>
        <w:rPr>
          <w:color w:val="1E64C8"/>
        </w:rPr>
        <w:t>可以直接在這個網站上</w:t>
      </w:r>
    </w:p>
    <w:p>
      <w:r>
        <w:rPr>
          <w:b/>
          <w:color w:val="228B22"/>
        </w:rPr>
        <w:t>譯文：</w:t>
      </w:r>
      <w:r>
        <w:rPr>
          <w:color w:val="228B22"/>
        </w:rPr>
        <w:t>Can be directly on this website</w:t>
      </w:r>
    </w:p>
    <w:p/>
    <w:p>
      <w:r>
        <w:rPr>
          <w:b/>
          <w:color w:val="5A5A5A"/>
          <w:sz w:val="18"/>
        </w:rPr>
        <w:t>[00:14:00 → 00:14:01]</w:t>
      </w:r>
    </w:p>
    <w:p>
      <w:r>
        <w:rPr>
          <w:b/>
          <w:color w:val="1E64C8"/>
        </w:rPr>
        <w:t>原文：</w:t>
      </w:r>
      <w:r>
        <w:rPr>
          <w:color w:val="1E64C8"/>
        </w:rPr>
        <w:t>連直接</w:t>
      </w:r>
    </w:p>
    <w:p>
      <w:r>
        <w:rPr>
          <w:b/>
          <w:color w:val="228B22"/>
        </w:rPr>
        <w:t>譯文：</w:t>
      </w:r>
      <w:r>
        <w:rPr>
          <w:color w:val="228B22"/>
        </w:rPr>
        <w:t>Even directly</w:t>
      </w:r>
    </w:p>
    <w:p/>
    <w:p>
      <w:r>
        <w:rPr>
          <w:b/>
          <w:color w:val="5A5A5A"/>
          <w:sz w:val="18"/>
        </w:rPr>
        <w:t>[00:14:01 → 00:14:02]</w:t>
      </w:r>
    </w:p>
    <w:p>
      <w:r>
        <w:rPr>
          <w:b/>
          <w:color w:val="1E64C8"/>
        </w:rPr>
        <w:t>原文：</w:t>
      </w:r>
      <w:r>
        <w:rPr>
          <w:color w:val="1E64C8"/>
        </w:rPr>
        <w:t>把網站的主題</w:t>
      </w:r>
    </w:p>
    <w:p>
      <w:r>
        <w:rPr>
          <w:b/>
          <w:color w:val="228B22"/>
        </w:rPr>
        <w:t>譯文：</w:t>
      </w:r>
      <w:r>
        <w:rPr>
          <w:color w:val="228B22"/>
        </w:rPr>
        <w:t>Put the website's theme</w:t>
      </w:r>
    </w:p>
    <w:p/>
    <w:p>
      <w:r>
        <w:rPr>
          <w:b/>
          <w:color w:val="5A5A5A"/>
          <w:sz w:val="18"/>
        </w:rPr>
        <w:t>[00:14:02 → 00:14:04]</w:t>
      </w:r>
    </w:p>
    <w:p>
      <w:r>
        <w:rPr>
          <w:b/>
          <w:color w:val="1E64C8"/>
        </w:rPr>
        <w:t>原文：</w:t>
      </w:r>
      <w:r>
        <w:rPr>
          <w:color w:val="1E64C8"/>
        </w:rPr>
        <w:t>還是要我跟新的</w:t>
      </w:r>
    </w:p>
    <w:p>
      <w:r>
        <w:rPr>
          <w:b/>
          <w:color w:val="228B22"/>
        </w:rPr>
        <w:t>譯文：</w:t>
      </w:r>
      <w:r>
        <w:rPr>
          <w:color w:val="228B22"/>
        </w:rPr>
        <w:t>Still need me to update the new</w:t>
      </w:r>
    </w:p>
    <w:p/>
    <w:p>
      <w:r>
        <w:rPr>
          <w:b/>
          <w:color w:val="5A5A5A"/>
          <w:sz w:val="18"/>
        </w:rPr>
        <w:t>[00:14:04 → 00:14:05]</w:t>
      </w:r>
    </w:p>
    <w:p>
      <w:r>
        <w:rPr>
          <w:b/>
          <w:color w:val="1E64C8"/>
        </w:rPr>
        <w:t>原文：</w:t>
      </w:r>
      <w:r>
        <w:rPr>
          <w:color w:val="1E64C8"/>
        </w:rPr>
        <w:t>跟新的拉姓</w:t>
      </w:r>
    </w:p>
    <w:p>
      <w:r>
        <w:rPr>
          <w:b/>
          <w:color w:val="228B22"/>
        </w:rPr>
        <w:t>譯文：</w:t>
      </w:r>
      <w:r>
        <w:rPr>
          <w:color w:val="228B22"/>
        </w:rPr>
        <w:t>Follow the new Laxing</w:t>
      </w:r>
    </w:p>
    <w:p/>
    <w:p>
      <w:r>
        <w:rPr>
          <w:b/>
          <w:color w:val="5A5A5A"/>
          <w:sz w:val="18"/>
        </w:rPr>
        <w:t>[00:14:05 → 00:14:06]</w:t>
      </w:r>
    </w:p>
    <w:p>
      <w:r>
        <w:rPr>
          <w:b/>
          <w:color w:val="1E64C8"/>
        </w:rPr>
        <w:t>原文：</w:t>
      </w:r>
      <w:r>
        <w:rPr>
          <w:color w:val="1E64C8"/>
        </w:rPr>
        <w:t>然後他就會</w:t>
      </w:r>
    </w:p>
    <w:p>
      <w:r>
        <w:rPr>
          <w:b/>
          <w:color w:val="228B22"/>
        </w:rPr>
        <w:t>譯文：</w:t>
      </w:r>
      <w:r>
        <w:rPr>
          <w:color w:val="228B22"/>
        </w:rPr>
        <w:t>Then he will</w:t>
      </w:r>
    </w:p>
    <w:p/>
    <w:p>
      <w:r>
        <w:rPr>
          <w:b/>
          <w:color w:val="5A5A5A"/>
          <w:sz w:val="18"/>
        </w:rPr>
        <w:t>[00:14:06 → 00:14:07]</w:t>
      </w:r>
    </w:p>
    <w:p>
      <w:r>
        <w:rPr>
          <w:b/>
          <w:color w:val="1E64C8"/>
        </w:rPr>
        <w:t>原文：</w:t>
      </w:r>
      <w:r>
        <w:rPr>
          <w:color w:val="1E64C8"/>
        </w:rPr>
        <w:t>被新的網站</w:t>
      </w:r>
    </w:p>
    <w:p>
      <w:r>
        <w:rPr>
          <w:b/>
          <w:color w:val="228B22"/>
        </w:rPr>
        <w:t>譯文：</w:t>
      </w:r>
      <w:r>
        <w:rPr>
          <w:color w:val="228B22"/>
        </w:rPr>
        <w:t>Be the new website</w:t>
      </w:r>
    </w:p>
    <w:p/>
    <w:p>
      <w:r>
        <w:rPr>
          <w:b/>
          <w:color w:val="5A5A5A"/>
          <w:sz w:val="18"/>
        </w:rPr>
        <w:t>[00:14:07 → 00:14:08]</w:t>
      </w:r>
    </w:p>
    <w:p>
      <w:r>
        <w:rPr>
          <w:b/>
          <w:color w:val="1E64C8"/>
        </w:rPr>
        <w:t>原文：</w:t>
      </w:r>
      <w:r>
        <w:rPr>
          <w:color w:val="1E64C8"/>
        </w:rPr>
        <w:t>給我看</w:t>
      </w:r>
    </w:p>
    <w:p>
      <w:r>
        <w:rPr>
          <w:b/>
          <w:color w:val="228B22"/>
        </w:rPr>
        <w:t>譯文：</w:t>
      </w:r>
      <w:r>
        <w:rPr>
          <w:color w:val="228B22"/>
        </w:rPr>
        <w:t>Show me</w:t>
      </w:r>
    </w:p>
    <w:p/>
    <w:p>
      <w:r>
        <w:rPr>
          <w:b/>
          <w:color w:val="5A5A5A"/>
          <w:sz w:val="18"/>
        </w:rPr>
        <w:t>[00:14:08 → 00:14:09]</w:t>
      </w:r>
    </w:p>
    <w:p>
      <w:r>
        <w:rPr>
          <w:b/>
          <w:color w:val="1E64C8"/>
        </w:rPr>
        <w:t>原文：</w:t>
      </w:r>
      <w:r>
        <w:rPr>
          <w:color w:val="1E64C8"/>
        </w:rPr>
        <w:t>他就沒吃掉</w:t>
      </w:r>
    </w:p>
    <w:p>
      <w:r>
        <w:rPr>
          <w:b/>
          <w:color w:val="228B22"/>
        </w:rPr>
        <w:t>譯文：</w:t>
      </w:r>
      <w:r>
        <w:rPr>
          <w:color w:val="228B22"/>
        </w:rPr>
        <w:t>He didn't eat it</w:t>
      </w:r>
    </w:p>
    <w:p/>
    <w:p>
      <w:r>
        <w:rPr>
          <w:b/>
          <w:color w:val="5A5A5A"/>
          <w:sz w:val="18"/>
        </w:rPr>
        <w:t>[00:14:09 → 00:14:12]</w:t>
      </w:r>
    </w:p>
    <w:p>
      <w:r>
        <w:rPr>
          <w:b/>
          <w:color w:val="1E64C8"/>
        </w:rPr>
        <w:t>原文：</w:t>
      </w:r>
      <w:r>
        <w:rPr>
          <w:color w:val="1E64C8"/>
        </w:rPr>
        <w:t>然後在新的主題的工人的話</w:t>
      </w:r>
    </w:p>
    <w:p>
      <w:r>
        <w:rPr>
          <w:b/>
          <w:color w:val="228B22"/>
        </w:rPr>
        <w:t>譯文：</w:t>
      </w:r>
      <w:r>
        <w:rPr>
          <w:color w:val="228B22"/>
        </w:rPr>
        <w:t>Then in the new theme's worker's case</w:t>
      </w:r>
    </w:p>
    <w:p/>
    <w:p>
      <w:r>
        <w:rPr>
          <w:b/>
          <w:color w:val="5A5A5A"/>
          <w:sz w:val="18"/>
        </w:rPr>
        <w:t>[00:14:12 → 00:14:13]</w:t>
      </w:r>
    </w:p>
    <w:p>
      <w:r>
        <w:rPr>
          <w:b/>
          <w:color w:val="1E64C8"/>
        </w:rPr>
        <w:t>原文：</w:t>
      </w:r>
      <w:r>
        <w:rPr>
          <w:color w:val="1E64C8"/>
        </w:rPr>
        <w:t>他可以是同一個網站</w:t>
      </w:r>
    </w:p>
    <w:p>
      <w:r>
        <w:rPr>
          <w:b/>
          <w:color w:val="228B22"/>
        </w:rPr>
        <w:t>譯文：</w:t>
      </w:r>
      <w:r>
        <w:rPr>
          <w:color w:val="228B22"/>
        </w:rPr>
        <w:t>He can be the same website</w:t>
      </w:r>
    </w:p>
    <w:p/>
    <w:p>
      <w:r>
        <w:rPr>
          <w:b/>
          <w:color w:val="5A5A5A"/>
          <w:sz w:val="18"/>
        </w:rPr>
        <w:t>[00:14:13 → 00:14:15]</w:t>
      </w:r>
    </w:p>
    <w:p>
      <w:r>
        <w:rPr>
          <w:b/>
          <w:color w:val="1E64C8"/>
        </w:rPr>
        <w:t>原文：</w:t>
      </w:r>
      <w:r>
        <w:rPr>
          <w:color w:val="1E64C8"/>
        </w:rPr>
        <w:t>當然有超多的經濟</w:t>
      </w:r>
    </w:p>
    <w:p>
      <w:r>
        <w:rPr>
          <w:b/>
          <w:color w:val="228B22"/>
        </w:rPr>
        <w:t>譯文：</w:t>
      </w:r>
      <w:r>
        <w:rPr>
          <w:color w:val="228B22"/>
        </w:rPr>
        <w:t>Of course there are a lot of economy</w:t>
      </w:r>
    </w:p>
    <w:p/>
    <w:p>
      <w:r>
        <w:rPr>
          <w:b/>
          <w:color w:val="5A5A5A"/>
          <w:sz w:val="18"/>
        </w:rPr>
        <w:t>[00:14:15 → 00:14:16]</w:t>
      </w:r>
    </w:p>
    <w:p>
      <w:r>
        <w:rPr>
          <w:b/>
          <w:color w:val="1E64C8"/>
        </w:rPr>
        <w:t>原文：</w:t>
      </w:r>
      <w:r>
        <w:rPr>
          <w:color w:val="1E64C8"/>
        </w:rPr>
        <w:t>也有城市這邊</w:t>
      </w:r>
    </w:p>
    <w:p>
      <w:r>
        <w:rPr>
          <w:b/>
          <w:color w:val="228B22"/>
        </w:rPr>
        <w:t>譯文：</w:t>
      </w:r>
      <w:r>
        <w:rPr>
          <w:color w:val="228B22"/>
        </w:rPr>
        <w:t>There is also the city side</w:t>
      </w:r>
    </w:p>
    <w:p/>
    <w:p>
      <w:r>
        <w:rPr>
          <w:b/>
          <w:color w:val="5A5A5A"/>
          <w:sz w:val="18"/>
        </w:rPr>
        <w:t>[00:14:16 → 00:14:18]</w:t>
      </w:r>
    </w:p>
    <w:p>
      <w:r>
        <w:rPr>
          <w:b/>
          <w:color w:val="1E64C8"/>
        </w:rPr>
        <w:t>原文：</w:t>
      </w:r>
      <w:r>
        <w:rPr>
          <w:color w:val="1E64C8"/>
        </w:rPr>
        <w:t>所以我們今天</w:t>
      </w:r>
    </w:p>
    <w:p>
      <w:r>
        <w:rPr>
          <w:b/>
          <w:color w:val="228B22"/>
        </w:rPr>
        <w:t>譯文：</w:t>
      </w:r>
      <w:r>
        <w:rPr>
          <w:color w:val="228B22"/>
        </w:rPr>
        <w:t>So we today</w:t>
      </w:r>
    </w:p>
    <w:p/>
    <w:p>
      <w:r>
        <w:rPr>
          <w:b/>
          <w:color w:val="5A5A5A"/>
          <w:sz w:val="18"/>
        </w:rPr>
        <w:t>[00:14:18 → 00:14:20]</w:t>
      </w:r>
    </w:p>
    <w:p>
      <w:r>
        <w:rPr>
          <w:b/>
          <w:color w:val="1E64C8"/>
        </w:rPr>
        <w:t>原文：</w:t>
      </w:r>
      <w:r>
        <w:rPr>
          <w:color w:val="1E64C8"/>
        </w:rPr>
        <w:t>今天開發一定會是</w:t>
      </w:r>
    </w:p>
    <w:p>
      <w:r>
        <w:rPr>
          <w:b/>
          <w:color w:val="228B22"/>
        </w:rPr>
        <w:t>譯文：</w:t>
      </w:r>
      <w:r>
        <w:rPr>
          <w:color w:val="228B22"/>
        </w:rPr>
        <w:t>Today's development will definitely be</w:t>
      </w:r>
    </w:p>
    <w:p/>
    <w:p>
      <w:r>
        <w:rPr>
          <w:b/>
          <w:color w:val="5A5A5A"/>
          <w:sz w:val="18"/>
        </w:rPr>
        <w:t>[00:14:20 → 00:14:22]</w:t>
      </w:r>
    </w:p>
    <w:p>
      <w:r>
        <w:rPr>
          <w:b/>
          <w:color w:val="1E64C8"/>
        </w:rPr>
        <w:t>原文：</w:t>
      </w:r>
      <w:r>
        <w:rPr>
          <w:color w:val="1E64C8"/>
        </w:rPr>
        <w:t>沒有這個工人的</w:t>
      </w:r>
    </w:p>
    <w:p>
      <w:r>
        <w:rPr>
          <w:b/>
          <w:color w:val="228B22"/>
        </w:rPr>
        <w:t>譯文：</w:t>
      </w:r>
      <w:r>
        <w:rPr>
          <w:color w:val="228B22"/>
        </w:rPr>
        <w:t>Without this worker</w:t>
      </w:r>
    </w:p>
    <w:p/>
    <w:p>
      <w:r>
        <w:rPr>
          <w:b/>
          <w:color w:val="5A5A5A"/>
          <w:sz w:val="18"/>
        </w:rPr>
        <w:t>[00:14:22 → 00:14:23]</w:t>
      </w:r>
    </w:p>
    <w:p>
      <w:r>
        <w:rPr>
          <w:b/>
          <w:color w:val="1E64C8"/>
        </w:rPr>
        <w:t>原文：</w:t>
      </w:r>
      <w:r>
        <w:rPr>
          <w:color w:val="1E64C8"/>
        </w:rPr>
        <w:t>因為如果要做這個工人</w:t>
      </w:r>
    </w:p>
    <w:p>
      <w:r>
        <w:rPr>
          <w:b/>
          <w:color w:val="228B22"/>
        </w:rPr>
        <w:t>譯文：</w:t>
      </w:r>
      <w:r>
        <w:rPr>
          <w:color w:val="228B22"/>
        </w:rPr>
        <w:t>Because if we do this worker</w:t>
      </w:r>
    </w:p>
    <w:p/>
    <w:p>
      <w:r>
        <w:rPr>
          <w:b/>
          <w:color w:val="5A5A5A"/>
          <w:sz w:val="18"/>
        </w:rPr>
        <w:t>[00:14:23 → 00:14:25]</w:t>
      </w:r>
    </w:p>
    <w:p>
      <w:r>
        <w:rPr>
          <w:b/>
          <w:color w:val="1E64C8"/>
        </w:rPr>
        <w:t>原文：</w:t>
      </w:r>
      <w:r>
        <w:rPr>
          <w:color w:val="1E64C8"/>
        </w:rPr>
        <w:t>還就會有這個工人</w:t>
      </w:r>
    </w:p>
    <w:p>
      <w:r>
        <w:rPr>
          <w:b/>
          <w:color w:val="228B22"/>
        </w:rPr>
        <w:t>譯文：</w:t>
      </w:r>
      <w:r>
        <w:rPr>
          <w:color w:val="228B22"/>
        </w:rPr>
        <w:t>Then there will be this worker</w:t>
      </w:r>
    </w:p>
    <w:p/>
    <w:p>
      <w:r>
        <w:rPr>
          <w:b/>
          <w:color w:val="5A5A5A"/>
          <w:sz w:val="18"/>
        </w:rPr>
        <w:t>[00:14:25 → 00:14:27]</w:t>
      </w:r>
    </w:p>
    <w:p>
      <w:r>
        <w:rPr>
          <w:b/>
          <w:color w:val="1E64C8"/>
        </w:rPr>
        <w:t>原文：</w:t>
      </w:r>
      <w:r>
        <w:rPr>
          <w:color w:val="1E64C8"/>
        </w:rPr>
        <w:t>但我們把那個開發的</w:t>
      </w:r>
    </w:p>
    <w:p>
      <w:r>
        <w:rPr>
          <w:b/>
          <w:color w:val="228B22"/>
        </w:rPr>
        <w:t>譯文：</w:t>
      </w:r>
      <w:r>
        <w:rPr>
          <w:color w:val="228B22"/>
        </w:rPr>
        <w:t>But we have that development</w:t>
      </w:r>
    </w:p>
    <w:p/>
    <w:p>
      <w:r>
        <w:rPr>
          <w:b/>
          <w:color w:val="5A5A5A"/>
          <w:sz w:val="18"/>
        </w:rPr>
        <w:t>[00:14:27 → 00:14:28]</w:t>
      </w:r>
    </w:p>
    <w:p>
      <w:r>
        <w:rPr>
          <w:b/>
          <w:color w:val="1E64C8"/>
        </w:rPr>
        <w:t>原文：</w:t>
      </w:r>
      <w:r>
        <w:rPr>
          <w:color w:val="1E64C8"/>
        </w:rPr>
        <w:t>其實我背寫死</w:t>
      </w:r>
    </w:p>
    <w:p>
      <w:r>
        <w:rPr>
          <w:b/>
          <w:color w:val="228B22"/>
        </w:rPr>
        <w:t>譯文：</w:t>
      </w:r>
      <w:r>
        <w:rPr>
          <w:color w:val="228B22"/>
        </w:rPr>
        <w:t>Actually I backwrote dead</w:t>
      </w:r>
    </w:p>
    <w:p/>
    <w:p>
      <w:r>
        <w:rPr>
          <w:b/>
          <w:color w:val="5A5A5A"/>
          <w:sz w:val="18"/>
        </w:rPr>
        <w:t>[00:14:28 → 00:14:30]</w:t>
      </w:r>
    </w:p>
    <w:p>
      <w:r>
        <w:rPr>
          <w:b/>
          <w:color w:val="1E64C8"/>
        </w:rPr>
        <w:t>原文：</w:t>
      </w:r>
      <w:r>
        <w:rPr>
          <w:color w:val="1E64C8"/>
        </w:rPr>
        <w:t>一樣的工人可以去做工人</w:t>
      </w:r>
    </w:p>
    <w:p>
      <w:r>
        <w:rPr>
          <w:b/>
          <w:color w:val="228B22"/>
        </w:rPr>
        <w:t>譯文：</w:t>
      </w:r>
      <w:r>
        <w:rPr>
          <w:color w:val="228B22"/>
        </w:rPr>
        <w:t>Same worker can be a worker</w:t>
      </w:r>
    </w:p>
    <w:p/>
    <w:p>
      <w:r>
        <w:rPr>
          <w:b/>
          <w:color w:val="5A5A5A"/>
          <w:sz w:val="18"/>
        </w:rPr>
        <w:t>[00:14:30 → 00:14:31]</w:t>
      </w:r>
    </w:p>
    <w:p>
      <w:r>
        <w:rPr>
          <w:b/>
          <w:color w:val="1E64C8"/>
        </w:rPr>
        <w:t>原文：</w:t>
      </w:r>
      <w:r>
        <w:rPr>
          <w:color w:val="1E64C8"/>
        </w:rPr>
        <w:t>但是我後續</w:t>
      </w:r>
    </w:p>
    <w:p>
      <w:r>
        <w:rPr>
          <w:b/>
          <w:color w:val="228B22"/>
        </w:rPr>
        <w:t>譯文：</w:t>
      </w:r>
      <w:r>
        <w:rPr>
          <w:color w:val="228B22"/>
        </w:rPr>
        <w:t>But I later</w:t>
      </w:r>
    </w:p>
    <w:p/>
    <w:p>
      <w:r>
        <w:rPr>
          <w:b/>
          <w:color w:val="5A5A5A"/>
          <w:sz w:val="18"/>
        </w:rPr>
        <w:t>[00:14:31 → 00:14:33]</w:t>
      </w:r>
    </w:p>
    <w:p>
      <w:r>
        <w:rPr>
          <w:b/>
          <w:color w:val="1E64C8"/>
        </w:rPr>
        <w:t>原文：</w:t>
      </w:r>
      <w:r>
        <w:rPr>
          <w:color w:val="1E64C8"/>
        </w:rPr>
        <w:t>你只要去新的星期六</w:t>
      </w:r>
    </w:p>
    <w:p>
      <w:r>
        <w:rPr>
          <w:b/>
          <w:color w:val="228B22"/>
        </w:rPr>
        <w:t>譯文：</w:t>
      </w:r>
      <w:r>
        <w:rPr>
          <w:color w:val="228B22"/>
        </w:rPr>
        <w:t>You just go to the new Saturday</w:t>
      </w:r>
    </w:p>
    <w:p/>
    <w:p>
      <w:r>
        <w:rPr>
          <w:b/>
          <w:color w:val="5A5A5A"/>
          <w:sz w:val="18"/>
        </w:rPr>
        <w:t>[00:14:33 → 00:14:34]</w:t>
      </w:r>
    </w:p>
    <w:p>
      <w:r>
        <w:rPr>
          <w:b/>
          <w:color w:val="1E64C8"/>
        </w:rPr>
        <w:t>原文：</w:t>
      </w:r>
      <w:r>
        <w:rPr>
          <w:color w:val="1E64C8"/>
        </w:rPr>
        <w:t>放貌子幾去上家</w:t>
      </w:r>
    </w:p>
    <w:p>
      <w:r>
        <w:rPr>
          <w:b/>
          <w:color w:val="228B22"/>
        </w:rPr>
        <w:t>譯文：</w:t>
      </w:r>
      <w:r>
        <w:rPr>
          <w:color w:val="228B22"/>
        </w:rPr>
        <w:t>Put the face child go to the upper home</w:t>
      </w:r>
    </w:p>
    <w:p/>
    <w:p>
      <w:r>
        <w:rPr>
          <w:b/>
          <w:color w:val="5A5A5A"/>
          <w:sz w:val="18"/>
        </w:rPr>
        <w:t>[00:14:34 → 00:14:35]</w:t>
      </w:r>
    </w:p>
    <w:p>
      <w:r>
        <w:rPr>
          <w:b/>
          <w:color w:val="1E64C8"/>
        </w:rPr>
        <w:t>原文：</w:t>
      </w:r>
      <w:r>
        <w:rPr>
          <w:color w:val="1E64C8"/>
        </w:rPr>
        <w:t>他們也會好好</w:t>
      </w:r>
    </w:p>
    <w:p>
      <w:r>
        <w:rPr>
          <w:b/>
          <w:color w:val="228B22"/>
        </w:rPr>
        <w:t>譯文：</w:t>
      </w:r>
      <w:r>
        <w:rPr>
          <w:color w:val="228B22"/>
        </w:rPr>
        <w:t>They will also do well</w:t>
      </w:r>
    </w:p>
    <w:p/>
    <w:p>
      <w:r>
        <w:rPr>
          <w:b/>
          <w:color w:val="5A5A5A"/>
          <w:sz w:val="18"/>
        </w:rPr>
        <w:t>[00:14:35 → 00:14:36]</w:t>
      </w:r>
    </w:p>
    <w:p>
      <w:r>
        <w:rPr>
          <w:b/>
          <w:color w:val="1E64C8"/>
        </w:rPr>
        <w:t>原文：</w:t>
      </w:r>
      <w:r>
        <w:rPr>
          <w:color w:val="1E64C8"/>
        </w:rPr>
        <w:t>這個要</w:t>
      </w:r>
    </w:p>
    <w:p>
      <w:r>
        <w:rPr>
          <w:b/>
          <w:color w:val="228B22"/>
        </w:rPr>
        <w:t>譯文：</w:t>
      </w:r>
      <w:r>
        <w:rPr>
          <w:color w:val="228B22"/>
        </w:rPr>
        <w:t>This needs to</w:t>
      </w:r>
    </w:p>
    <w:p/>
    <w:p>
      <w:r>
        <w:rPr>
          <w:b/>
          <w:color w:val="5A5A5A"/>
          <w:sz w:val="18"/>
        </w:rPr>
        <w:t>[00:14:36 → 00:14:37]</w:t>
      </w:r>
    </w:p>
    <w:p>
      <w:r>
        <w:rPr>
          <w:b/>
          <w:color w:val="1E64C8"/>
        </w:rPr>
        <w:t>原文：</w:t>
      </w:r>
      <w:r>
        <w:rPr>
          <w:color w:val="1E64C8"/>
        </w:rPr>
        <w:t>再做</w:t>
      </w:r>
    </w:p>
    <w:p>
      <w:r>
        <w:rPr>
          <w:b/>
          <w:color w:val="228B22"/>
        </w:rPr>
        <w:t>譯文：</w:t>
      </w:r>
      <w:r>
        <w:rPr>
          <w:color w:val="228B22"/>
        </w:rPr>
        <w:t>Do again</w:t>
      </w:r>
    </w:p>
    <w:p/>
    <w:p>
      <w:r>
        <w:rPr>
          <w:b/>
          <w:color w:val="5A5A5A"/>
          <w:sz w:val="18"/>
        </w:rPr>
        <w:t>[00:14:37 → 00:14:38]</w:t>
      </w:r>
    </w:p>
    <w:p>
      <w:r>
        <w:rPr>
          <w:b/>
          <w:color w:val="1E64C8"/>
        </w:rPr>
        <w:t>原文：</w:t>
      </w:r>
      <w:r>
        <w:rPr>
          <w:color w:val="1E64C8"/>
        </w:rPr>
        <w:t>就他不會去看學出現的</w:t>
      </w:r>
    </w:p>
    <w:p>
      <w:r>
        <w:rPr>
          <w:b/>
          <w:color w:val="228B22"/>
        </w:rPr>
        <w:t>譯文：</w:t>
      </w:r>
      <w:r>
        <w:rPr>
          <w:color w:val="228B22"/>
        </w:rPr>
        <w:t>Then he won't look at the school that appears</w:t>
      </w:r>
    </w:p>
    <w:p/>
    <w:p>
      <w:r>
        <w:rPr>
          <w:b/>
          <w:color w:val="5A5A5A"/>
          <w:sz w:val="18"/>
        </w:rPr>
        <w:t>[00:14:38 → 00:14:39]</w:t>
      </w:r>
    </w:p>
    <w:p>
      <w:r>
        <w:rPr>
          <w:b/>
          <w:color w:val="1E64C8"/>
        </w:rPr>
        <w:t>原文：</w:t>
      </w:r>
      <w:r>
        <w:rPr>
          <w:color w:val="1E64C8"/>
        </w:rPr>
        <w:t>那就代表</w:t>
      </w:r>
    </w:p>
    <w:p>
      <w:r>
        <w:rPr>
          <w:b/>
          <w:color w:val="228B22"/>
        </w:rPr>
        <w:t>譯文：</w:t>
      </w:r>
      <w:r>
        <w:rPr>
          <w:color w:val="228B22"/>
        </w:rPr>
        <w:t>That means</w:t>
      </w:r>
    </w:p>
    <w:p/>
    <w:p>
      <w:r>
        <w:rPr>
          <w:b/>
          <w:color w:val="5A5A5A"/>
          <w:sz w:val="18"/>
        </w:rPr>
        <w:t>[00:14:39 → 00:14:40]</w:t>
      </w:r>
    </w:p>
    <w:p>
      <w:r>
        <w:rPr>
          <w:b/>
          <w:color w:val="1E64C8"/>
        </w:rPr>
        <w:t>原文：</w:t>
      </w:r>
      <w:r>
        <w:rPr>
          <w:color w:val="1E64C8"/>
        </w:rPr>
        <w:t>因為他小出現的話</w:t>
      </w:r>
    </w:p>
    <w:p>
      <w:r>
        <w:rPr>
          <w:b/>
          <w:color w:val="228B22"/>
        </w:rPr>
        <w:t>譯文：</w:t>
      </w:r>
      <w:r>
        <w:rPr>
          <w:color w:val="228B22"/>
        </w:rPr>
        <w:t>Because if he appears small</w:t>
      </w:r>
    </w:p>
    <w:p/>
    <w:p>
      <w:r>
        <w:rPr>
          <w:b/>
          <w:color w:val="5A5A5A"/>
          <w:sz w:val="18"/>
        </w:rPr>
        <w:t>[00:14:40 → 00:14:41]</w:t>
      </w:r>
    </w:p>
    <w:p>
      <w:r>
        <w:rPr>
          <w:b/>
          <w:color w:val="1E64C8"/>
        </w:rPr>
        <w:t>原文：</w:t>
      </w:r>
      <w:r>
        <w:rPr>
          <w:color w:val="1E64C8"/>
        </w:rPr>
        <w:t>其實我們沒開始</w:t>
      </w:r>
    </w:p>
    <w:p>
      <w:r>
        <w:rPr>
          <w:b/>
          <w:color w:val="228B22"/>
        </w:rPr>
        <w:t>譯文：</w:t>
      </w:r>
      <w:r>
        <w:rPr>
          <w:color w:val="228B22"/>
        </w:rPr>
        <w:t>Actually we didn't start</w:t>
      </w:r>
    </w:p>
    <w:p/>
    <w:p>
      <w:r>
        <w:rPr>
          <w:b/>
          <w:color w:val="5A5A5A"/>
          <w:sz w:val="18"/>
        </w:rPr>
        <w:t>[00:14:41 → 00:14:42]</w:t>
      </w:r>
    </w:p>
    <w:p>
      <w:r>
        <w:rPr>
          <w:b/>
          <w:color w:val="1E64C8"/>
        </w:rPr>
        <w:t>原文：</w:t>
      </w:r>
      <w:r>
        <w:rPr>
          <w:color w:val="1E64C8"/>
        </w:rPr>
        <w:t>轉出最工人的</w:t>
      </w:r>
    </w:p>
    <w:p>
      <w:r>
        <w:rPr>
          <w:b/>
          <w:color w:val="228B22"/>
        </w:rPr>
        <w:t>譯文：</w:t>
      </w:r>
      <w:r>
        <w:rPr>
          <w:color w:val="228B22"/>
        </w:rPr>
        <w:t>Turn out the most worker</w:t>
      </w:r>
    </w:p>
    <w:p/>
    <w:p>
      <w:r>
        <w:rPr>
          <w:b/>
          <w:color w:val="5A5A5A"/>
          <w:sz w:val="18"/>
        </w:rPr>
        <w:t>[00:14:42 → 00:14:43]</w:t>
      </w:r>
    </w:p>
    <w:p>
      <w:r>
        <w:rPr>
          <w:b/>
          <w:color w:val="1E64C8"/>
        </w:rPr>
        <w:t>原文：</w:t>
      </w:r>
      <w:r>
        <w:rPr>
          <w:color w:val="1E64C8"/>
        </w:rPr>
        <w:t>對</w:t>
      </w:r>
    </w:p>
    <w:p>
      <w:r>
        <w:rPr>
          <w:b/>
          <w:color w:val="228B22"/>
        </w:rPr>
        <w:t>譯文：</w:t>
      </w:r>
      <w:r>
        <w:rPr>
          <w:color w:val="228B22"/>
        </w:rPr>
        <w:t>Right /think</w:t>
      </w:r>
    </w:p>
    <w:p/>
    <w:p>
      <w:r>
        <w:rPr>
          <w:b/>
          <w:color w:val="5A5A5A"/>
          <w:sz w:val="18"/>
        </w:rPr>
        <w:t>[00:15:21 → 00:15:22]</w:t>
      </w:r>
    </w:p>
    <w:p>
      <w:r>
        <w:rPr>
          <w:b/>
          <w:color w:val="1E64C8"/>
        </w:rPr>
        <w:t>原文：</w:t>
      </w:r>
      <w:r>
        <w:rPr>
          <w:color w:val="1E64C8"/>
        </w:rPr>
        <w:t>然後去</w:t>
      </w:r>
    </w:p>
    <w:p>
      <w:r>
        <w:rPr>
          <w:b/>
          <w:color w:val="228B22"/>
        </w:rPr>
        <w:t>譯文：</w:t>
      </w:r>
      <w:r>
        <w:rPr>
          <w:color w:val="228B22"/>
        </w:rPr>
        <w:t>Then go</w:t>
      </w:r>
    </w:p>
    <w:p/>
    <w:p>
      <w:r>
        <w:rPr>
          <w:b/>
          <w:color w:val="5A5A5A"/>
          <w:sz w:val="18"/>
        </w:rPr>
        <w:t>[00:15:22 → 00:15:24]</w:t>
      </w:r>
    </w:p>
    <w:p>
      <w:r>
        <w:rPr>
          <w:b/>
          <w:color w:val="1E64C8"/>
        </w:rPr>
        <w:t>原文：</w:t>
      </w:r>
      <w:r>
        <w:rPr>
          <w:color w:val="1E64C8"/>
        </w:rPr>
        <w:t>那我這邊不是用口的說</w:t>
      </w:r>
    </w:p>
    <w:p>
      <w:r>
        <w:rPr>
          <w:b/>
          <w:color w:val="228B22"/>
        </w:rPr>
        <w:t>譯文：</w:t>
      </w:r>
      <w:r>
        <w:rPr>
          <w:color w:val="228B22"/>
        </w:rPr>
        <w:t>That's not verbal here</w:t>
      </w:r>
    </w:p>
    <w:p/>
    <w:p>
      <w:r>
        <w:rPr>
          <w:b/>
          <w:color w:val="5A5A5A"/>
          <w:sz w:val="18"/>
        </w:rPr>
        <w:t>[00:15:24 → 00:15:25]</w:t>
      </w:r>
    </w:p>
    <w:p>
      <w:r>
        <w:rPr>
          <w:b/>
          <w:color w:val="1E64C8"/>
        </w:rPr>
        <w:t>原文：</w:t>
      </w:r>
      <w:r>
        <w:rPr>
          <w:color w:val="1E64C8"/>
        </w:rPr>
        <w:t>我要不要玩子</w:t>
      </w:r>
    </w:p>
    <w:p>
      <w:r>
        <w:rPr>
          <w:b/>
          <w:color w:val="228B22"/>
        </w:rPr>
        <w:t>譯文：</w:t>
      </w:r>
      <w:r>
        <w:rPr>
          <w:color w:val="228B22"/>
        </w:rPr>
        <w:t>Should I play with children</w:t>
      </w:r>
    </w:p>
    <w:p/>
    <w:p>
      <w:r>
        <w:rPr>
          <w:b/>
          <w:color w:val="5A5A5A"/>
          <w:sz w:val="18"/>
        </w:rPr>
        <w:t>[00:15:25 → 00:15:26]</w:t>
      </w:r>
    </w:p>
    <w:p>
      <w:r>
        <w:rPr>
          <w:b/>
          <w:color w:val="1E64C8"/>
        </w:rPr>
        <w:t>原文：</w:t>
      </w:r>
      <w:r>
        <w:rPr>
          <w:color w:val="1E64C8"/>
        </w:rPr>
        <w:t>不想地理就是</w:t>
      </w:r>
    </w:p>
    <w:p>
      <w:r>
        <w:rPr>
          <w:b/>
          <w:color w:val="228B22"/>
        </w:rPr>
        <w:t>譯文：</w:t>
      </w:r>
      <w:r>
        <w:rPr>
          <w:color w:val="228B22"/>
        </w:rPr>
        <w:t>Not wanting geography is</w:t>
      </w:r>
    </w:p>
    <w:p/>
    <w:p>
      <w:r>
        <w:rPr>
          <w:b/>
          <w:color w:val="5A5A5A"/>
          <w:sz w:val="18"/>
        </w:rPr>
        <w:t>[00:15:26 → 00:15:29]</w:t>
      </w:r>
    </w:p>
    <w:p>
      <w:r>
        <w:rPr>
          <w:b/>
          <w:color w:val="1E64C8"/>
        </w:rPr>
        <w:t>原文：</w:t>
      </w:r>
      <w:r>
        <w:rPr>
          <w:color w:val="1E64C8"/>
        </w:rPr>
        <w:t>希望可以知道網站的個粉絲</w:t>
      </w:r>
    </w:p>
    <w:p>
      <w:r>
        <w:rPr>
          <w:b/>
          <w:color w:val="228B22"/>
        </w:rPr>
        <w:t>譯文：</w:t>
      </w:r>
      <w:r>
        <w:rPr>
          <w:color w:val="228B22"/>
        </w:rPr>
        <w:t>Hope to know the website's fans</w:t>
      </w:r>
    </w:p>
    <w:p/>
    <w:p>
      <w:r>
        <w:rPr>
          <w:b/>
          <w:color w:val="5A5A5A"/>
          <w:sz w:val="18"/>
        </w:rPr>
        <w:t>[00:15:30 → 00:15:31]</w:t>
      </w:r>
    </w:p>
    <w:p>
      <w:r>
        <w:rPr>
          <w:b/>
          <w:color w:val="1E64C8"/>
        </w:rPr>
        <w:t>原文：</w:t>
      </w:r>
      <w:r>
        <w:rPr>
          <w:color w:val="1E64C8"/>
        </w:rPr>
        <w:t>對的</w:t>
      </w:r>
    </w:p>
    <w:p>
      <w:r>
        <w:rPr>
          <w:b/>
          <w:color w:val="228B22"/>
        </w:rPr>
        <w:t>譯文：</w:t>
      </w:r>
      <w:r>
        <w:rPr>
          <w:color w:val="228B22"/>
        </w:rPr>
        <w:t>Right</w:t>
      </w:r>
    </w:p>
    <w:p/>
    <w:p>
      <w:r>
        <w:rPr>
          <w:b/>
          <w:color w:val="5A5A5A"/>
          <w:sz w:val="18"/>
        </w:rPr>
        <w:t>[00:15:31 → 00:15:32]</w:t>
      </w:r>
    </w:p>
    <w:p>
      <w:r>
        <w:rPr>
          <w:b/>
          <w:color w:val="1E64C8"/>
        </w:rPr>
        <w:t>原文：</w:t>
      </w:r>
      <w:r>
        <w:rPr>
          <w:color w:val="1E64C8"/>
        </w:rPr>
        <w:t>對的</w:t>
      </w:r>
    </w:p>
    <w:p>
      <w:r>
        <w:rPr>
          <w:b/>
          <w:color w:val="228B22"/>
        </w:rPr>
        <w:t>譯文：</w:t>
      </w:r>
      <w:r>
        <w:rPr>
          <w:color w:val="228B22"/>
        </w:rPr>
        <w:t>Right</w:t>
      </w:r>
    </w:p>
    <w:p/>
    <w:p>
      <w:r>
        <w:rPr>
          <w:b/>
          <w:color w:val="5A5A5A"/>
          <w:sz w:val="18"/>
        </w:rPr>
        <w:t>[00:15:32 → 00:15:33]</w:t>
      </w:r>
    </w:p>
    <w:p>
      <w:r>
        <w:rPr>
          <w:b/>
          <w:color w:val="1E64C8"/>
        </w:rPr>
        <w:t>原文：</w:t>
      </w:r>
      <w:r>
        <w:rPr>
          <w:color w:val="1E64C8"/>
        </w:rPr>
        <w:t>對的就是</w:t>
      </w:r>
    </w:p>
    <w:p>
      <w:r>
        <w:rPr>
          <w:b/>
          <w:color w:val="228B22"/>
        </w:rPr>
        <w:t>譯文：</w:t>
      </w:r>
      <w:r>
        <w:rPr>
          <w:color w:val="228B22"/>
        </w:rPr>
        <w:t>That's correct</w:t>
      </w:r>
    </w:p>
    <w:p/>
    <w:p>
      <w:r>
        <w:rPr>
          <w:b/>
          <w:color w:val="5A5A5A"/>
          <w:sz w:val="18"/>
        </w:rPr>
        <w:t>[00:15:33 → 00:15:34]</w:t>
      </w:r>
    </w:p>
    <w:p>
      <w:r>
        <w:rPr>
          <w:b/>
          <w:color w:val="1E64C8"/>
        </w:rPr>
        <w:t>原文：</w:t>
      </w:r>
      <w:r>
        <w:rPr>
          <w:color w:val="1E64C8"/>
        </w:rPr>
        <w:t>其實他其實</w:t>
      </w:r>
    </w:p>
    <w:p>
      <w:r>
        <w:rPr>
          <w:b/>
          <w:color w:val="228B22"/>
        </w:rPr>
        <w:t>譯文：</w:t>
      </w:r>
      <w:r>
        <w:rPr>
          <w:color w:val="228B22"/>
        </w:rPr>
        <w:t>In fact, he actually</w:t>
      </w:r>
    </w:p>
    <w:p/>
    <w:p>
      <w:r>
        <w:rPr>
          <w:b/>
          <w:color w:val="5A5A5A"/>
          <w:sz w:val="18"/>
        </w:rPr>
        <w:t>[00:15:34 → 00:15:35]</w:t>
      </w:r>
    </w:p>
    <w:p>
      <w:r>
        <w:rPr>
          <w:b/>
          <w:color w:val="1E64C8"/>
        </w:rPr>
        <w:t>原文：</w:t>
      </w:r>
      <w:r>
        <w:rPr>
          <w:color w:val="1E64C8"/>
        </w:rPr>
        <w:t>這人同胞性</w:t>
      </w:r>
    </w:p>
    <w:p>
      <w:r>
        <w:rPr>
          <w:b/>
          <w:color w:val="228B22"/>
        </w:rPr>
        <w:t>譯文：</w:t>
      </w:r>
      <w:r>
        <w:rPr>
          <w:color w:val="228B22"/>
        </w:rPr>
        <w:t>This person's kinship</w:t>
      </w:r>
    </w:p>
    <w:p/>
    <w:p>
      <w:r>
        <w:rPr>
          <w:b/>
          <w:color w:val="5A5A5A"/>
          <w:sz w:val="18"/>
        </w:rPr>
        <w:t>[00:15:35 → 00:15:36]</w:t>
      </w:r>
    </w:p>
    <w:p>
      <w:r>
        <w:rPr>
          <w:b/>
          <w:color w:val="1E64C8"/>
        </w:rPr>
        <w:t>原文：</w:t>
      </w:r>
      <w:r>
        <w:rPr>
          <w:color w:val="1E64C8"/>
        </w:rPr>
        <w:t>對的就是</w:t>
      </w:r>
    </w:p>
    <w:p>
      <w:r>
        <w:rPr>
          <w:b/>
          <w:color w:val="228B22"/>
        </w:rPr>
        <w:t>譯文：</w:t>
      </w:r>
      <w:r>
        <w:rPr>
          <w:color w:val="228B22"/>
        </w:rPr>
        <w:t>That's correct</w:t>
      </w:r>
    </w:p>
    <w:p/>
    <w:p>
      <w:r>
        <w:rPr>
          <w:b/>
          <w:color w:val="5A5A5A"/>
          <w:sz w:val="18"/>
        </w:rPr>
        <w:t>[00:15:36 → 00:15:37]</w:t>
      </w:r>
    </w:p>
    <w:p>
      <w:r>
        <w:rPr>
          <w:b/>
          <w:color w:val="1E64C8"/>
        </w:rPr>
        <w:t>原文：</w:t>
      </w:r>
      <w:r>
        <w:rPr>
          <w:color w:val="1E64C8"/>
        </w:rPr>
        <w:t>我們知道</w:t>
      </w:r>
    </w:p>
    <w:p>
      <w:r>
        <w:rPr>
          <w:b/>
          <w:color w:val="228B22"/>
        </w:rPr>
        <w:t>譯文：</w:t>
      </w:r>
      <w:r>
        <w:rPr>
          <w:color w:val="228B22"/>
        </w:rPr>
        <w:t>We know</w:t>
      </w:r>
    </w:p>
    <w:p/>
    <w:p>
      <w:r>
        <w:rPr>
          <w:b/>
          <w:color w:val="5A5A5A"/>
          <w:sz w:val="18"/>
        </w:rPr>
        <w:t>[00:15:37 → 00:15:38]</w:t>
      </w:r>
    </w:p>
    <w:p>
      <w:r>
        <w:rPr>
          <w:b/>
          <w:color w:val="1E64C8"/>
        </w:rPr>
        <w:t>原文：</w:t>
      </w:r>
      <w:r>
        <w:rPr>
          <w:color w:val="1E64C8"/>
        </w:rPr>
        <w:t>口子人或者是</w:t>
      </w:r>
    </w:p>
    <w:p>
      <w:r>
        <w:rPr>
          <w:b/>
          <w:color w:val="228B22"/>
        </w:rPr>
        <w:t>譯文：</w:t>
      </w:r>
      <w:r>
        <w:rPr>
          <w:color w:val="228B22"/>
        </w:rPr>
        <w:t>Mouth person or</w:t>
      </w:r>
    </w:p>
    <w:p/>
    <w:p>
      <w:r>
        <w:rPr>
          <w:b/>
          <w:color w:val="5A5A5A"/>
          <w:sz w:val="18"/>
        </w:rPr>
        <w:t>[00:15:38 → 00:15:39]</w:t>
      </w:r>
    </w:p>
    <w:p>
      <w:r>
        <w:rPr>
          <w:b/>
          <w:color w:val="1E64C8"/>
        </w:rPr>
        <w:t>原文：</w:t>
      </w:r>
      <w:r>
        <w:rPr>
          <w:color w:val="1E64C8"/>
        </w:rPr>
        <w:t>要這邊的意見</w:t>
      </w:r>
    </w:p>
    <w:p>
      <w:r>
        <w:rPr>
          <w:b/>
          <w:color w:val="228B22"/>
        </w:rPr>
        <w:t>譯文：</w:t>
      </w:r>
      <w:r>
        <w:rPr>
          <w:color w:val="228B22"/>
        </w:rPr>
        <w:t>Need this side's opinion</w:t>
      </w:r>
    </w:p>
    <w:p/>
    <w:p>
      <w:r>
        <w:rPr>
          <w:b/>
          <w:color w:val="5A5A5A"/>
          <w:sz w:val="18"/>
        </w:rPr>
        <w:t>[00:15:39 → 00:15:40]</w:t>
      </w:r>
    </w:p>
    <w:p>
      <w:r>
        <w:rPr>
          <w:b/>
          <w:color w:val="1E64C8"/>
        </w:rPr>
        <w:t>原文：</w:t>
      </w:r>
      <w:r>
        <w:rPr>
          <w:color w:val="1E64C8"/>
        </w:rPr>
        <w:t>更想法</w:t>
      </w:r>
    </w:p>
    <w:p>
      <w:r>
        <w:rPr>
          <w:b/>
          <w:color w:val="228B22"/>
        </w:rPr>
        <w:t>譯文：</w:t>
      </w:r>
      <w:r>
        <w:rPr>
          <w:color w:val="228B22"/>
        </w:rPr>
        <w:t>More ideas</w:t>
      </w:r>
    </w:p>
    <w:p/>
    <w:p>
      <w:r>
        <w:rPr>
          <w:b/>
          <w:color w:val="5A5A5A"/>
          <w:sz w:val="18"/>
        </w:rPr>
        <w:t>[00:15:40 → 00:15:41]</w:t>
      </w:r>
    </w:p>
    <w:p>
      <w:r>
        <w:rPr>
          <w:b/>
          <w:color w:val="1E64C8"/>
        </w:rPr>
        <w:t>原文：</w:t>
      </w:r>
      <w:r>
        <w:rPr>
          <w:color w:val="1E64C8"/>
        </w:rPr>
        <w:t>是一些幾個方向</w:t>
      </w:r>
    </w:p>
    <w:p>
      <w:r>
        <w:rPr>
          <w:b/>
          <w:color w:val="228B22"/>
        </w:rPr>
        <w:t>譯文：</w:t>
      </w:r>
      <w:r>
        <w:rPr>
          <w:color w:val="228B22"/>
        </w:rPr>
        <w:t>Are some several directions</w:t>
      </w:r>
    </w:p>
    <w:p/>
    <w:p>
      <w:r>
        <w:rPr>
          <w:b/>
          <w:color w:val="5A5A5A"/>
          <w:sz w:val="18"/>
        </w:rPr>
        <w:t>[00:15:41 → 00:15:42]</w:t>
      </w:r>
    </w:p>
    <w:p>
      <w:r>
        <w:rPr>
          <w:b/>
          <w:color w:val="1E64C8"/>
        </w:rPr>
        <w:t>原文：</w:t>
      </w:r>
      <w:r>
        <w:rPr>
          <w:color w:val="1E64C8"/>
        </w:rPr>
        <w:t>或是基金討論社會</w:t>
      </w:r>
    </w:p>
    <w:p>
      <w:r>
        <w:rPr>
          <w:b/>
          <w:color w:val="228B22"/>
        </w:rPr>
        <w:t>譯文：</w:t>
      </w:r>
      <w:r>
        <w:rPr>
          <w:color w:val="228B22"/>
        </w:rPr>
        <w:t>Or discuss society with funds</w:t>
      </w:r>
    </w:p>
    <w:p/>
    <w:p>
      <w:r>
        <w:rPr>
          <w:b/>
          <w:color w:val="5A5A5A"/>
          <w:sz w:val="18"/>
        </w:rPr>
        <w:t>[00:15:42 → 00:15:43]</w:t>
      </w:r>
    </w:p>
    <w:p>
      <w:r>
        <w:rPr>
          <w:b/>
          <w:color w:val="1E64C8"/>
        </w:rPr>
        <w:t>原文：</w:t>
      </w:r>
      <w:r>
        <w:rPr>
          <w:color w:val="1E64C8"/>
        </w:rPr>
        <w:t>幾個</w:t>
      </w:r>
    </w:p>
    <w:p>
      <w:r>
        <w:rPr>
          <w:b/>
          <w:color w:val="228B22"/>
        </w:rPr>
        <w:t>譯文：</w:t>
      </w:r>
      <w:r>
        <w:rPr>
          <w:color w:val="228B22"/>
        </w:rPr>
        <w:t>Several</w:t>
      </w:r>
    </w:p>
    <w:p/>
    <w:p>
      <w:r>
        <w:rPr>
          <w:b/>
          <w:color w:val="5A5A5A"/>
          <w:sz w:val="18"/>
        </w:rPr>
        <w:t>[00:15:43 → 00:15:44]</w:t>
      </w:r>
    </w:p>
    <w:p>
      <w:r>
        <w:rPr>
          <w:b/>
          <w:color w:val="1E64C8"/>
        </w:rPr>
        <w:t>原文：</w:t>
      </w:r>
      <w:r>
        <w:rPr>
          <w:color w:val="1E64C8"/>
        </w:rPr>
        <w:t>可以出來的點</w:t>
      </w:r>
    </w:p>
    <w:p>
      <w:r>
        <w:rPr>
          <w:b/>
          <w:color w:val="228B22"/>
        </w:rPr>
        <w:t>譯文：</w:t>
      </w:r>
      <w:r>
        <w:rPr>
          <w:color w:val="228B22"/>
        </w:rPr>
        <w:t>Points that can be raised</w:t>
      </w:r>
    </w:p>
    <w:p/>
    <w:p>
      <w:r>
        <w:rPr>
          <w:b/>
          <w:color w:val="5A5A5A"/>
          <w:sz w:val="18"/>
        </w:rPr>
        <w:t>[00:15:44 → 00:15:45]</w:t>
      </w:r>
    </w:p>
    <w:p>
      <w:r>
        <w:rPr>
          <w:b/>
          <w:color w:val="1E64C8"/>
        </w:rPr>
        <w:t>原文：</w:t>
      </w:r>
      <w:r>
        <w:rPr>
          <w:color w:val="1E64C8"/>
        </w:rPr>
        <w:t>接下來我們一起思考一下</w:t>
      </w:r>
    </w:p>
    <w:p>
      <w:r>
        <w:rPr>
          <w:b/>
          <w:color w:val="228B22"/>
        </w:rPr>
        <w:t>譯文：</w:t>
      </w:r>
      <w:r>
        <w:rPr>
          <w:color w:val="228B22"/>
        </w:rPr>
        <w:t>Next, let's think together</w:t>
      </w:r>
    </w:p>
    <w:p/>
    <w:p>
      <w:r>
        <w:rPr>
          <w:b/>
          <w:color w:val="5A5A5A"/>
          <w:sz w:val="18"/>
        </w:rPr>
        <w:t>[00:15:45 → 00:15:47]</w:t>
      </w:r>
    </w:p>
    <w:p>
      <w:r>
        <w:rPr>
          <w:b/>
          <w:color w:val="1E64C8"/>
        </w:rPr>
        <w:t>原文：</w:t>
      </w:r>
      <w:r>
        <w:rPr>
          <w:color w:val="1E64C8"/>
        </w:rPr>
        <w:t>那怎麼全他們的工人類表</w:t>
      </w:r>
    </w:p>
    <w:p>
      <w:r>
        <w:rPr>
          <w:b/>
          <w:color w:val="228B22"/>
        </w:rPr>
        <w:t>譯文：</w:t>
      </w:r>
      <w:r>
        <w:rPr>
          <w:color w:val="228B22"/>
        </w:rPr>
        <w:t>So how to fully their worker list</w:t>
      </w:r>
    </w:p>
    <w:p/>
    <w:p>
      <w:r>
        <w:rPr>
          <w:b/>
          <w:color w:val="5A5A5A"/>
          <w:sz w:val="18"/>
        </w:rPr>
        <w:t>[00:15:48 → 00:15:49]</w:t>
      </w:r>
    </w:p>
    <w:p>
      <w:r>
        <w:rPr>
          <w:b/>
          <w:color w:val="1E64C8"/>
        </w:rPr>
        <w:t>原文：</w:t>
      </w:r>
      <w:r>
        <w:rPr>
          <w:color w:val="1E64C8"/>
        </w:rPr>
        <w:t>對</w:t>
      </w:r>
    </w:p>
    <w:p>
      <w:r>
        <w:rPr>
          <w:b/>
          <w:color w:val="228B22"/>
        </w:rPr>
        <w:t>譯文：</w:t>
      </w:r>
      <w:r>
        <w:rPr>
          <w:color w:val="228B22"/>
        </w:rPr>
        <w:t>Right</w:t>
      </w:r>
    </w:p>
    <w:p/>
    <w:p>
      <w:r>
        <w:rPr>
          <w:b/>
          <w:color w:val="5A5A5A"/>
          <w:sz w:val="18"/>
        </w:rPr>
        <w:t>[00:15:49 → 00:15:51]</w:t>
      </w:r>
    </w:p>
    <w:p>
      <w:r>
        <w:rPr>
          <w:b/>
          <w:color w:val="1E64C8"/>
        </w:rPr>
        <w:t>原文：</w:t>
      </w:r>
      <w:r>
        <w:rPr>
          <w:color w:val="1E64C8"/>
        </w:rPr>
        <w:t>我們在</w:t>
      </w:r>
    </w:p>
    <w:p>
      <w:r>
        <w:rPr>
          <w:b/>
          <w:color w:val="228B22"/>
        </w:rPr>
        <w:t>譯文：</w:t>
      </w:r>
      <w:r>
        <w:rPr>
          <w:color w:val="228B22"/>
        </w:rPr>
        <w:t>We are</w:t>
      </w:r>
    </w:p>
    <w:p/>
    <w:p>
      <w:r>
        <w:rPr>
          <w:b/>
          <w:color w:val="5A5A5A"/>
          <w:sz w:val="18"/>
        </w:rPr>
        <w:t>[00:15:51 → 00:15:53]</w:t>
      </w:r>
    </w:p>
    <w:p>
      <w:r>
        <w:rPr>
          <w:b/>
          <w:color w:val="1E64C8"/>
        </w:rPr>
        <w:t>原文：</w:t>
      </w:r>
      <w:r>
        <w:rPr>
          <w:color w:val="1E64C8"/>
        </w:rPr>
        <w:t>往上的路</w:t>
      </w:r>
    </w:p>
    <w:p>
      <w:r>
        <w:rPr>
          <w:b/>
          <w:color w:val="228B22"/>
        </w:rPr>
        <w:t>譯文：</w:t>
      </w:r>
      <w:r>
        <w:rPr>
          <w:color w:val="228B22"/>
        </w:rPr>
        <w:t>The upward path</w:t>
      </w:r>
    </w:p>
    <w:p/>
    <w:p>
      <w:r>
        <w:rPr>
          <w:b/>
          <w:color w:val="5A5A5A"/>
          <w:sz w:val="18"/>
        </w:rPr>
        <w:t>[00:15:53 → 00:15:54]</w:t>
      </w:r>
    </w:p>
    <w:p>
      <w:r>
        <w:rPr>
          <w:b/>
          <w:color w:val="1E64C8"/>
        </w:rPr>
        <w:t>原文：</w:t>
      </w:r>
      <w:r>
        <w:rPr>
          <w:color w:val="1E64C8"/>
        </w:rPr>
        <w:t>一間</w:t>
      </w:r>
    </w:p>
    <w:p>
      <w:r>
        <w:rPr>
          <w:b/>
          <w:color w:val="228B22"/>
        </w:rPr>
        <w:t>譯文：</w:t>
      </w:r>
      <w:r>
        <w:rPr>
          <w:color w:val="228B22"/>
        </w:rPr>
        <w:t>A room</w:t>
      </w:r>
    </w:p>
    <w:p/>
    <w:p>
      <w:r>
        <w:rPr>
          <w:b/>
          <w:color w:val="5A5A5A"/>
          <w:sz w:val="18"/>
        </w:rPr>
        <w:t>[00:15:54 → 00:15:55]</w:t>
      </w:r>
    </w:p>
    <w:p>
      <w:r>
        <w:rPr>
          <w:b/>
          <w:color w:val="1E64C8"/>
        </w:rPr>
        <w:t>原文：</w:t>
      </w:r>
      <w:r>
        <w:rPr>
          <w:color w:val="1E64C8"/>
        </w:rPr>
        <w:t>就</w:t>
      </w:r>
    </w:p>
    <w:p>
      <w:r>
        <w:rPr>
          <w:b/>
          <w:color w:val="228B22"/>
        </w:rPr>
        <w:t>譯文：</w:t>
      </w:r>
      <w:r>
        <w:rPr>
          <w:color w:val="228B22"/>
        </w:rPr>
        <w:t>Just</w:t>
      </w:r>
    </w:p>
    <w:p/>
    <w:p>
      <w:r>
        <w:rPr>
          <w:b/>
          <w:color w:val="5A5A5A"/>
          <w:sz w:val="18"/>
        </w:rPr>
        <w:t>[00:15:55 → 00:15:56]</w:t>
      </w:r>
    </w:p>
    <w:p>
      <w:r>
        <w:rPr>
          <w:b/>
          <w:color w:val="1E64C8"/>
        </w:rPr>
        <w:t>原文：</w:t>
      </w:r>
      <w:r>
        <w:rPr>
          <w:color w:val="1E64C8"/>
        </w:rPr>
        <w:t>這樣</w:t>
      </w:r>
    </w:p>
    <w:p>
      <w:r>
        <w:rPr>
          <w:b/>
          <w:color w:val="228B22"/>
        </w:rPr>
        <w:t>譯文：</w:t>
      </w:r>
      <w:r>
        <w:rPr>
          <w:color w:val="228B22"/>
        </w:rPr>
        <w:t>This way</w:t>
      </w:r>
    </w:p>
    <w:p/>
    <w:p>
      <w:r>
        <w:rPr>
          <w:b/>
          <w:color w:val="5A5A5A"/>
          <w:sz w:val="18"/>
        </w:rPr>
        <w:t>[00:15:56 → 00:15:57]</w:t>
      </w:r>
    </w:p>
    <w:p>
      <w:r>
        <w:rPr>
          <w:b/>
          <w:color w:val="1E64C8"/>
        </w:rPr>
        <w:t>原文：</w:t>
      </w:r>
      <w:r>
        <w:rPr>
          <w:color w:val="1E64C8"/>
        </w:rPr>
        <w:t>就是不要</w:t>
      </w:r>
    </w:p>
    <w:p>
      <w:r>
        <w:rPr>
          <w:b/>
          <w:color w:val="228B22"/>
        </w:rPr>
        <w:t>譯文：</w:t>
      </w:r>
      <w:r>
        <w:rPr>
          <w:color w:val="228B22"/>
        </w:rPr>
        <w:t>Is not to</w:t>
      </w:r>
    </w:p>
    <w:p/>
    <w:p>
      <w:r>
        <w:rPr>
          <w:b/>
          <w:color w:val="5A5A5A"/>
          <w:sz w:val="18"/>
        </w:rPr>
        <w:t>[00:15:57 → 00:15:59]</w:t>
      </w:r>
    </w:p>
    <w:p>
      <w:r>
        <w:rPr>
          <w:b/>
          <w:color w:val="1E64C8"/>
        </w:rPr>
        <w:t>原文：</w:t>
      </w:r>
      <w:r>
        <w:rPr>
          <w:color w:val="1E64C8"/>
        </w:rPr>
        <w:t>往上去</w:t>
      </w:r>
    </w:p>
    <w:p>
      <w:r>
        <w:rPr>
          <w:b/>
          <w:color w:val="228B22"/>
        </w:rPr>
        <w:t>譯文：</w:t>
      </w:r>
      <w:r>
        <w:rPr>
          <w:color w:val="228B22"/>
        </w:rPr>
        <w:t>Go upward</w:t>
      </w:r>
    </w:p>
    <w:p/>
    <w:p>
      <w:r>
        <w:rPr>
          <w:b/>
          <w:color w:val="5A5A5A"/>
          <w:sz w:val="18"/>
        </w:rPr>
        <w:t>[00:15:59 → 00:16:00]</w:t>
      </w:r>
    </w:p>
    <w:p>
      <w:r>
        <w:rPr>
          <w:b/>
          <w:color w:val="1E64C8"/>
        </w:rPr>
        <w:t>原文：</w:t>
      </w:r>
      <w:r>
        <w:rPr>
          <w:color w:val="1E64C8"/>
        </w:rPr>
        <w:t>就是用</w:t>
      </w:r>
    </w:p>
    <w:p>
      <w:r>
        <w:rPr>
          <w:b/>
          <w:color w:val="228B22"/>
        </w:rPr>
        <w:t>譯文：</w:t>
      </w:r>
      <w:r>
        <w:rPr>
          <w:color w:val="228B22"/>
        </w:rPr>
        <w:t>Is to use /think</w:t>
      </w:r>
    </w:p>
    <w:p/>
    <w:p>
      <w:r>
        <w:rPr>
          <w:b/>
          <w:color w:val="5A5A5A"/>
          <w:sz w:val="18"/>
        </w:rPr>
        <w:t>[00:16:00 → 00:16:01]</w:t>
      </w:r>
    </w:p>
    <w:p>
      <w:r>
        <w:rPr>
          <w:b/>
          <w:color w:val="1E64C8"/>
        </w:rPr>
        <w:t>原文：</w:t>
      </w:r>
      <w:r>
        <w:rPr>
          <w:color w:val="1E64C8"/>
        </w:rPr>
        <w:t>把</w:t>
      </w:r>
    </w:p>
    <w:p>
      <w:r>
        <w:rPr>
          <w:b/>
          <w:color w:val="228B22"/>
        </w:rPr>
        <w:t>譯文：</w:t>
      </w:r>
      <w:r>
        <w:rPr>
          <w:color w:val="228B22"/>
        </w:rPr>
        <w:t>Put</w:t>
      </w:r>
    </w:p>
    <w:p/>
    <w:p>
      <w:r>
        <w:rPr>
          <w:b/>
          <w:color w:val="5A5A5A"/>
          <w:sz w:val="18"/>
        </w:rPr>
        <w:t>[00:16:01 → 00:16:02]</w:t>
      </w:r>
    </w:p>
    <w:p>
      <w:r>
        <w:rPr>
          <w:b/>
          <w:color w:val="1E64C8"/>
        </w:rPr>
        <w:t>原文：</w:t>
      </w:r>
      <w:r>
        <w:rPr>
          <w:color w:val="1E64C8"/>
        </w:rPr>
        <w:t>把</w:t>
      </w:r>
    </w:p>
    <w:p>
      <w:r>
        <w:rPr>
          <w:b/>
          <w:color w:val="228B22"/>
        </w:rPr>
        <w:t>譯文：</w:t>
      </w:r>
      <w:r>
        <w:rPr>
          <w:color w:val="228B22"/>
        </w:rPr>
        <w:t>Put</w:t>
      </w:r>
    </w:p>
    <w:p/>
    <w:p>
      <w:r>
        <w:rPr>
          <w:b/>
          <w:color w:val="5A5A5A"/>
          <w:sz w:val="18"/>
        </w:rPr>
        <w:t>[00:16:02 → 00:16:03]</w:t>
      </w:r>
    </w:p>
    <w:p>
      <w:r>
        <w:rPr>
          <w:b/>
          <w:color w:val="1E64C8"/>
        </w:rPr>
        <w:t>原文：</w:t>
      </w:r>
      <w:r>
        <w:rPr>
          <w:color w:val="1E64C8"/>
        </w:rPr>
        <w:t>把</w:t>
      </w:r>
    </w:p>
    <w:p>
      <w:r>
        <w:rPr>
          <w:b/>
          <w:color w:val="228B22"/>
        </w:rPr>
        <w:t>譯文：</w:t>
      </w:r>
      <w:r>
        <w:rPr>
          <w:color w:val="228B22"/>
        </w:rPr>
        <w:t>Put</w:t>
      </w:r>
    </w:p>
    <w:p/>
    <w:p>
      <w:r>
        <w:rPr>
          <w:b/>
          <w:color w:val="5A5A5A"/>
          <w:sz w:val="18"/>
        </w:rPr>
        <w:t>[00:16:03 → 00:16:04]</w:t>
      </w:r>
    </w:p>
    <w:p>
      <w:r>
        <w:rPr>
          <w:b/>
          <w:color w:val="1E64C8"/>
        </w:rPr>
        <w:t>原文：</w:t>
      </w:r>
      <w:r>
        <w:rPr>
          <w:color w:val="1E64C8"/>
        </w:rPr>
        <w:t>把</w:t>
      </w:r>
    </w:p>
    <w:p>
      <w:r>
        <w:rPr>
          <w:b/>
          <w:color w:val="228B22"/>
        </w:rPr>
        <w:t>譯文：</w:t>
      </w:r>
      <w:r>
        <w:rPr>
          <w:color w:val="228B22"/>
        </w:rPr>
        <w:t>Put</w:t>
      </w:r>
    </w:p>
    <w:p/>
    <w:p>
      <w:r>
        <w:rPr>
          <w:b/>
          <w:color w:val="5A5A5A"/>
          <w:sz w:val="18"/>
        </w:rPr>
        <w:t>[00:16:04 → 00:16:05]</w:t>
      </w:r>
    </w:p>
    <w:p>
      <w:r>
        <w:rPr>
          <w:b/>
          <w:color w:val="1E64C8"/>
        </w:rPr>
        <w:t>原文：</w:t>
      </w:r>
      <w:r>
        <w:rPr>
          <w:color w:val="1E64C8"/>
        </w:rPr>
        <w:t>把</w:t>
      </w:r>
    </w:p>
    <w:p>
      <w:r>
        <w:rPr>
          <w:b/>
          <w:color w:val="228B22"/>
        </w:rPr>
        <w:t>譯文：</w:t>
      </w:r>
      <w:r>
        <w:rPr>
          <w:color w:val="228B22"/>
        </w:rPr>
        <w:t>Put</w:t>
      </w:r>
    </w:p>
    <w:p/>
    <w:p>
      <w:r>
        <w:rPr>
          <w:b/>
          <w:color w:val="5A5A5A"/>
          <w:sz w:val="18"/>
        </w:rPr>
        <w:t>[00:16:05 → 00:16:06]</w:t>
      </w:r>
    </w:p>
    <w:p>
      <w:r>
        <w:rPr>
          <w:b/>
          <w:color w:val="1E64C8"/>
        </w:rPr>
        <w:t>原文：</w:t>
      </w:r>
      <w:r>
        <w:rPr>
          <w:color w:val="1E64C8"/>
        </w:rPr>
        <w:t>把</w:t>
      </w:r>
    </w:p>
    <w:p>
      <w:r>
        <w:rPr>
          <w:b/>
          <w:color w:val="228B22"/>
        </w:rPr>
        <w:t>譯文：</w:t>
      </w:r>
      <w:r>
        <w:rPr>
          <w:color w:val="228B22"/>
        </w:rPr>
        <w:t>Put</w:t>
      </w:r>
    </w:p>
    <w:p/>
    <w:p>
      <w:r>
        <w:rPr>
          <w:b/>
          <w:color w:val="5A5A5A"/>
          <w:sz w:val="18"/>
        </w:rPr>
        <w:t>[00:16:06 → 00:16:07]</w:t>
      </w:r>
    </w:p>
    <w:p>
      <w:r>
        <w:rPr>
          <w:b/>
          <w:color w:val="1E64C8"/>
        </w:rPr>
        <w:t>原文：</w:t>
      </w:r>
      <w:r>
        <w:rPr>
          <w:color w:val="1E64C8"/>
        </w:rPr>
        <w:t>把</w:t>
      </w:r>
    </w:p>
    <w:p>
      <w:r>
        <w:rPr>
          <w:b/>
          <w:color w:val="228B22"/>
        </w:rPr>
        <w:t>譯文：</w:t>
      </w:r>
      <w:r>
        <w:rPr>
          <w:color w:val="228B22"/>
        </w:rPr>
        <w:t>Put</w:t>
      </w:r>
    </w:p>
    <w:p/>
    <w:p>
      <w:r>
        <w:rPr>
          <w:b/>
          <w:color w:val="5A5A5A"/>
          <w:sz w:val="18"/>
        </w:rPr>
        <w:t>[00:16:07 → 00:16:08]</w:t>
      </w:r>
    </w:p>
    <w:p>
      <w:r>
        <w:rPr>
          <w:b/>
          <w:color w:val="1E64C8"/>
        </w:rPr>
        <w:t>原文：</w:t>
      </w:r>
      <w:r>
        <w:rPr>
          <w:color w:val="1E64C8"/>
        </w:rPr>
        <w:t>把</w:t>
      </w:r>
    </w:p>
    <w:p>
      <w:r>
        <w:rPr>
          <w:b/>
          <w:color w:val="228B22"/>
        </w:rPr>
        <w:t>譯文：</w:t>
      </w:r>
      <w:r>
        <w:rPr>
          <w:color w:val="228B22"/>
        </w:rPr>
        <w:t>Put</w:t>
      </w:r>
    </w:p>
    <w:p/>
    <w:p>
      <w:r>
        <w:rPr>
          <w:b/>
          <w:color w:val="5A5A5A"/>
          <w:sz w:val="18"/>
        </w:rPr>
        <w:t>[00:16:08 → 00:16:09]</w:t>
      </w:r>
    </w:p>
    <w:p>
      <w:r>
        <w:rPr>
          <w:b/>
          <w:color w:val="1E64C8"/>
        </w:rPr>
        <w:t>原文：</w:t>
      </w:r>
      <w:r>
        <w:rPr>
          <w:color w:val="1E64C8"/>
        </w:rPr>
        <w:t>把</w:t>
      </w:r>
    </w:p>
    <w:p>
      <w:r>
        <w:rPr>
          <w:b/>
          <w:color w:val="228B22"/>
        </w:rPr>
        <w:t>譯文：</w:t>
      </w:r>
      <w:r>
        <w:rPr>
          <w:color w:val="228B22"/>
        </w:rPr>
        <w:t>Put</w:t>
      </w:r>
    </w:p>
    <w:p/>
    <w:p>
      <w:r>
        <w:rPr>
          <w:b/>
          <w:color w:val="5A5A5A"/>
          <w:sz w:val="18"/>
        </w:rPr>
        <w:t>[00:16:09 → 00:16:10]</w:t>
      </w:r>
    </w:p>
    <w:p>
      <w:r>
        <w:rPr>
          <w:b/>
          <w:color w:val="1E64C8"/>
        </w:rPr>
        <w:t>原文：</w:t>
      </w:r>
      <w:r>
        <w:rPr>
          <w:color w:val="1E64C8"/>
        </w:rPr>
        <w:t>把</w:t>
      </w:r>
    </w:p>
    <w:p>
      <w:r>
        <w:rPr>
          <w:b/>
          <w:color w:val="228B22"/>
        </w:rPr>
        <w:t>譯文：</w:t>
      </w:r>
      <w:r>
        <w:rPr>
          <w:color w:val="228B22"/>
        </w:rPr>
        <w:t>Put</w:t>
      </w:r>
    </w:p>
    <w:p/>
    <w:p>
      <w:r>
        <w:rPr>
          <w:b/>
          <w:color w:val="5A5A5A"/>
          <w:sz w:val="18"/>
        </w:rPr>
        <w:t>[00:16:10 → 00:16:11]</w:t>
      </w:r>
    </w:p>
    <w:p>
      <w:r>
        <w:rPr>
          <w:b/>
          <w:color w:val="1E64C8"/>
        </w:rPr>
        <w:t>原文：</w:t>
      </w:r>
      <w:r>
        <w:rPr>
          <w:color w:val="1E64C8"/>
        </w:rPr>
        <w:t>把</w:t>
      </w:r>
    </w:p>
    <w:p>
      <w:r>
        <w:rPr>
          <w:b/>
          <w:color w:val="228B22"/>
        </w:rPr>
        <w:t>譯文：</w:t>
      </w:r>
      <w:r>
        <w:rPr>
          <w:color w:val="228B22"/>
        </w:rPr>
        <w:t>Put</w:t>
      </w:r>
    </w:p>
    <w:p/>
    <w:p>
      <w:r>
        <w:rPr>
          <w:b/>
          <w:color w:val="5A5A5A"/>
          <w:sz w:val="18"/>
        </w:rPr>
        <w:t>[00:16:11 → 00:16:12]</w:t>
      </w:r>
    </w:p>
    <w:p>
      <w:r>
        <w:rPr>
          <w:b/>
          <w:color w:val="1E64C8"/>
        </w:rPr>
        <w:t>原文：</w:t>
      </w:r>
      <w:r>
        <w:rPr>
          <w:color w:val="1E64C8"/>
        </w:rPr>
        <w:t>把</w:t>
      </w:r>
    </w:p>
    <w:p>
      <w:r>
        <w:rPr>
          <w:b/>
          <w:color w:val="228B22"/>
        </w:rPr>
        <w:t>譯文：</w:t>
      </w:r>
      <w:r>
        <w:rPr>
          <w:color w:val="228B22"/>
        </w:rPr>
        <w:t>Put</w:t>
      </w:r>
    </w:p>
    <w:p/>
    <w:p>
      <w:r>
        <w:rPr>
          <w:b/>
          <w:color w:val="5A5A5A"/>
          <w:sz w:val="18"/>
        </w:rPr>
        <w:t>[00:16:12 → 00:16:13]</w:t>
      </w:r>
    </w:p>
    <w:p>
      <w:r>
        <w:rPr>
          <w:b/>
          <w:color w:val="1E64C8"/>
        </w:rPr>
        <w:t>原文：</w:t>
      </w:r>
      <w:r>
        <w:rPr>
          <w:color w:val="1E64C8"/>
        </w:rPr>
        <w:t>把</w:t>
      </w:r>
    </w:p>
    <w:p>
      <w:r>
        <w:rPr>
          <w:b/>
          <w:color w:val="228B22"/>
        </w:rPr>
        <w:t>譯文：</w:t>
      </w:r>
      <w:r>
        <w:rPr>
          <w:color w:val="228B22"/>
        </w:rPr>
        <w:t>Put</w:t>
      </w:r>
    </w:p>
    <w:p/>
    <w:p>
      <w:r>
        <w:rPr>
          <w:b/>
          <w:color w:val="5A5A5A"/>
          <w:sz w:val="18"/>
        </w:rPr>
        <w:t>[00:16:13 → 00:16:14]</w:t>
      </w:r>
    </w:p>
    <w:p>
      <w:r>
        <w:rPr>
          <w:b/>
          <w:color w:val="1E64C8"/>
        </w:rPr>
        <w:t>原文：</w:t>
      </w:r>
      <w:r>
        <w:rPr>
          <w:color w:val="1E64C8"/>
        </w:rPr>
        <w:t>把</w:t>
      </w:r>
    </w:p>
    <w:p>
      <w:r>
        <w:rPr>
          <w:b/>
          <w:color w:val="228B22"/>
        </w:rPr>
        <w:t>譯文：</w:t>
      </w:r>
      <w:r>
        <w:rPr>
          <w:color w:val="228B22"/>
        </w:rPr>
        <w:t>Put</w:t>
      </w:r>
    </w:p>
    <w:p/>
    <w:p>
      <w:r>
        <w:rPr>
          <w:b/>
          <w:color w:val="5A5A5A"/>
          <w:sz w:val="18"/>
        </w:rPr>
        <w:t>[00:16:14 → 00:16:15]</w:t>
      </w:r>
    </w:p>
    <w:p>
      <w:r>
        <w:rPr>
          <w:b/>
          <w:color w:val="1E64C8"/>
        </w:rPr>
        <w:t>原文：</w:t>
      </w:r>
      <w:r>
        <w:rPr>
          <w:color w:val="1E64C8"/>
        </w:rPr>
        <w:t>把</w:t>
      </w:r>
    </w:p>
    <w:p>
      <w:r>
        <w:rPr>
          <w:b/>
          <w:color w:val="228B22"/>
        </w:rPr>
        <w:t>譯文：</w:t>
      </w:r>
      <w:r>
        <w:rPr>
          <w:color w:val="228B22"/>
        </w:rPr>
        <w:t>Put</w:t>
      </w:r>
    </w:p>
    <w:p/>
    <w:p>
      <w:r>
        <w:rPr>
          <w:b/>
          <w:color w:val="5A5A5A"/>
          <w:sz w:val="18"/>
        </w:rPr>
        <w:t>[00:16:15 → 00:16:16]</w:t>
      </w:r>
    </w:p>
    <w:p>
      <w:r>
        <w:rPr>
          <w:b/>
          <w:color w:val="1E64C8"/>
        </w:rPr>
        <w:t>原文：</w:t>
      </w:r>
      <w:r>
        <w:rPr>
          <w:color w:val="1E64C8"/>
        </w:rPr>
        <w:t>把</w:t>
      </w:r>
    </w:p>
    <w:p>
      <w:r>
        <w:rPr>
          <w:b/>
          <w:color w:val="228B22"/>
        </w:rPr>
        <w:t>譯文：</w:t>
      </w:r>
      <w:r>
        <w:rPr>
          <w:color w:val="228B22"/>
        </w:rPr>
        <w:t>Put</w:t>
      </w:r>
    </w:p>
    <w:p/>
    <w:p>
      <w:r>
        <w:rPr>
          <w:b/>
          <w:color w:val="5A5A5A"/>
          <w:sz w:val="18"/>
        </w:rPr>
        <w:t>[00:16:16 → 00:16:17]</w:t>
      </w:r>
    </w:p>
    <w:p>
      <w:r>
        <w:rPr>
          <w:b/>
          <w:color w:val="1E64C8"/>
        </w:rPr>
        <w:t>原文：</w:t>
      </w:r>
      <w:r>
        <w:rPr>
          <w:color w:val="1E64C8"/>
        </w:rPr>
        <w:t>把</w:t>
      </w:r>
    </w:p>
    <w:p>
      <w:r>
        <w:rPr>
          <w:b/>
          <w:color w:val="228B22"/>
        </w:rPr>
        <w:t>譯文：</w:t>
      </w:r>
      <w:r>
        <w:rPr>
          <w:color w:val="228B22"/>
        </w:rPr>
        <w:t>Put</w:t>
      </w:r>
    </w:p>
    <w:p/>
    <w:p>
      <w:r>
        <w:rPr>
          <w:b/>
          <w:color w:val="5A5A5A"/>
          <w:sz w:val="18"/>
        </w:rPr>
        <w:t>[00:16:17 → 00:16:18]</w:t>
      </w:r>
    </w:p>
    <w:p>
      <w:r>
        <w:rPr>
          <w:b/>
          <w:color w:val="1E64C8"/>
        </w:rPr>
        <w:t>原文：</w:t>
      </w:r>
      <w:r>
        <w:rPr>
          <w:color w:val="1E64C8"/>
        </w:rPr>
        <w:t>把你的病人說</w:t>
      </w:r>
    </w:p>
    <w:p>
      <w:r>
        <w:rPr>
          <w:b/>
          <w:color w:val="228B22"/>
        </w:rPr>
        <w:t>譯文：</w:t>
      </w:r>
      <w:r>
        <w:rPr>
          <w:color w:val="228B22"/>
        </w:rPr>
        <w:t>Put your patient to say</w:t>
      </w:r>
    </w:p>
    <w:p/>
    <w:p>
      <w:r>
        <w:rPr>
          <w:b/>
          <w:color w:val="5A5A5A"/>
          <w:sz w:val="18"/>
        </w:rPr>
        <w:t>[00:16:18 → 00:16:19]</w:t>
      </w:r>
    </w:p>
    <w:p>
      <w:r>
        <w:rPr>
          <w:b/>
          <w:color w:val="1E64C8"/>
        </w:rPr>
        <w:t>原文：</w:t>
      </w:r>
      <w:r>
        <w:rPr>
          <w:color w:val="1E64C8"/>
        </w:rPr>
        <w:t>就是比較不是</w:t>
      </w:r>
    </w:p>
    <w:p>
      <w:r>
        <w:rPr>
          <w:b/>
          <w:color w:val="228B22"/>
        </w:rPr>
        <w:t>譯文：</w:t>
      </w:r>
      <w:r>
        <w:rPr>
          <w:color w:val="228B22"/>
        </w:rPr>
        <w:t>That is more not</w:t>
      </w:r>
    </w:p>
    <w:p/>
    <w:p>
      <w:r>
        <w:rPr>
          <w:b/>
          <w:color w:val="5A5A5A"/>
          <w:sz w:val="18"/>
        </w:rPr>
        <w:t>[00:16:19 → 00:16:20]</w:t>
      </w:r>
    </w:p>
    <w:p>
      <w:r>
        <w:rPr>
          <w:b/>
          <w:color w:val="1E64C8"/>
        </w:rPr>
        <w:t>原文：</w:t>
      </w:r>
      <w:r>
        <w:rPr>
          <w:color w:val="1E64C8"/>
        </w:rPr>
        <w:t>客房或者部分</w:t>
      </w:r>
    </w:p>
    <w:p>
      <w:r>
        <w:rPr>
          <w:b/>
          <w:color w:val="228B22"/>
        </w:rPr>
        <w:t>譯文：</w:t>
      </w:r>
      <w:r>
        <w:rPr>
          <w:color w:val="228B22"/>
        </w:rPr>
        <w:t>Guest room or part</w:t>
      </w:r>
    </w:p>
    <w:p/>
    <w:p>
      <w:r>
        <w:rPr>
          <w:b/>
          <w:color w:val="5A5A5A"/>
          <w:sz w:val="18"/>
        </w:rPr>
        <w:t>[00:16:20 → 00:16:21]</w:t>
      </w:r>
    </w:p>
    <w:p>
      <w:r>
        <w:rPr>
          <w:b/>
          <w:color w:val="1E64C8"/>
        </w:rPr>
        <w:t>原文：</w:t>
      </w:r>
      <w:r>
        <w:rPr>
          <w:color w:val="1E64C8"/>
        </w:rPr>
        <w:t>而是</w:t>
      </w:r>
    </w:p>
    <w:p>
      <w:r>
        <w:rPr>
          <w:b/>
          <w:color w:val="228B22"/>
        </w:rPr>
        <w:t>譯文：</w:t>
      </w:r>
      <w:r>
        <w:rPr>
          <w:color w:val="228B22"/>
        </w:rPr>
        <w:t>But</w:t>
      </w:r>
    </w:p>
    <w:p/>
    <w:p>
      <w:r>
        <w:rPr>
          <w:b/>
          <w:color w:val="5A5A5A"/>
          <w:sz w:val="18"/>
        </w:rPr>
        <w:t>[00:16:21 → 00:16:22]</w:t>
      </w:r>
    </w:p>
    <w:p>
      <w:r>
        <w:rPr>
          <w:b/>
          <w:color w:val="1E64C8"/>
        </w:rPr>
        <w:t>原文：</w:t>
      </w:r>
      <w:r>
        <w:rPr>
          <w:color w:val="1E64C8"/>
        </w:rPr>
        <w:t>我現在是你今天</w:t>
      </w:r>
    </w:p>
    <w:p>
      <w:r>
        <w:rPr>
          <w:b/>
          <w:color w:val="228B22"/>
        </w:rPr>
        <w:t>譯文：</w:t>
      </w:r>
      <w:r>
        <w:rPr>
          <w:color w:val="228B22"/>
        </w:rPr>
        <w:t>I am now you today</w:t>
      </w:r>
    </w:p>
    <w:p/>
    <w:p>
      <w:r>
        <w:rPr>
          <w:b/>
          <w:color w:val="5A5A5A"/>
          <w:sz w:val="18"/>
        </w:rPr>
        <w:t>[00:16:22 → 00:16:23]</w:t>
      </w:r>
    </w:p>
    <w:p>
      <w:r>
        <w:rPr>
          <w:b/>
          <w:color w:val="1E64C8"/>
        </w:rPr>
        <w:t>原文：</w:t>
      </w:r>
      <w:r>
        <w:rPr>
          <w:color w:val="1E64C8"/>
        </w:rPr>
        <w:t>接著到客房</w:t>
      </w:r>
    </w:p>
    <w:p>
      <w:r>
        <w:rPr>
          <w:b/>
          <w:color w:val="228B22"/>
        </w:rPr>
        <w:t>譯文：</w:t>
      </w:r>
      <w:r>
        <w:rPr>
          <w:color w:val="228B22"/>
        </w:rPr>
        <w:t>Proceed to the guest room</w:t>
      </w:r>
    </w:p>
    <w:p/>
    <w:p>
      <w:r>
        <w:rPr>
          <w:b/>
          <w:color w:val="5A5A5A"/>
          <w:sz w:val="18"/>
        </w:rPr>
        <w:t>[00:16:23 → 00:16:24]</w:t>
      </w:r>
    </w:p>
    <w:p>
      <w:r>
        <w:rPr>
          <w:b/>
          <w:color w:val="1E64C8"/>
        </w:rPr>
        <w:t>原文：</w:t>
      </w:r>
      <w:r>
        <w:rPr>
          <w:color w:val="1E64C8"/>
        </w:rPr>
        <w:t>會叫你自己想法</w:t>
      </w:r>
    </w:p>
    <w:p>
      <w:r>
        <w:rPr>
          <w:b/>
          <w:color w:val="228B22"/>
        </w:rPr>
        <w:t>譯文：</w:t>
      </w:r>
      <w:r>
        <w:rPr>
          <w:color w:val="228B22"/>
        </w:rPr>
        <w:t>Will call your own thoughts</w:t>
      </w:r>
    </w:p>
    <w:p/>
    <w:p>
      <w:r>
        <w:rPr>
          <w:b/>
          <w:color w:val="5A5A5A"/>
          <w:sz w:val="18"/>
        </w:rPr>
        <w:t>[00:16:24 → 00:16:25]</w:t>
      </w:r>
    </w:p>
    <w:p>
      <w:r>
        <w:rPr>
          <w:b/>
          <w:color w:val="1E64C8"/>
        </w:rPr>
        <w:t>原文：</w:t>
      </w:r>
      <w:r>
        <w:rPr>
          <w:color w:val="1E64C8"/>
        </w:rPr>
        <w:t>把你給我買這些工人</w:t>
      </w:r>
    </w:p>
    <w:p>
      <w:r>
        <w:rPr>
          <w:b/>
          <w:color w:val="228B22"/>
        </w:rPr>
        <w:t>譯文：</w:t>
      </w:r>
      <w:r>
        <w:rPr>
          <w:color w:val="228B22"/>
        </w:rPr>
        <w:t>Give me to buy these workers</w:t>
      </w:r>
    </w:p>
    <w:p/>
    <w:p>
      <w:r>
        <w:rPr>
          <w:b/>
          <w:color w:val="5A5A5A"/>
          <w:sz w:val="18"/>
        </w:rPr>
        <w:t>[00:16:25 → 00:16:26]</w:t>
      </w:r>
    </w:p>
    <w:p>
      <w:r>
        <w:rPr>
          <w:b/>
          <w:color w:val="1E64C8"/>
        </w:rPr>
        <w:t>原文：</w:t>
      </w:r>
      <w:r>
        <w:rPr>
          <w:color w:val="1E64C8"/>
        </w:rPr>
        <w:t>可以先做</w:t>
      </w:r>
    </w:p>
    <w:p>
      <w:r>
        <w:rPr>
          <w:b/>
          <w:color w:val="228B22"/>
        </w:rPr>
        <w:t>譯文：</w:t>
      </w:r>
      <w:r>
        <w:rPr>
          <w:color w:val="228B22"/>
        </w:rPr>
        <w:t>Can do first</w:t>
      </w:r>
    </w:p>
    <w:p/>
    <w:p>
      <w:r>
        <w:rPr>
          <w:b/>
          <w:color w:val="5A5A5A"/>
          <w:sz w:val="18"/>
        </w:rPr>
        <w:t>[00:16:26 → 00:16:27]</w:t>
      </w:r>
    </w:p>
    <w:p>
      <w:r>
        <w:rPr>
          <w:b/>
          <w:color w:val="1E64C8"/>
        </w:rPr>
        <w:t>原文：</w:t>
      </w:r>
      <w:r>
        <w:rPr>
          <w:color w:val="1E64C8"/>
        </w:rPr>
        <w:t>其實這個字</w:t>
      </w:r>
    </w:p>
    <w:p>
      <w:r>
        <w:rPr>
          <w:b/>
          <w:color w:val="228B22"/>
        </w:rPr>
        <w:t>譯文：</w:t>
      </w:r>
      <w:r>
        <w:rPr>
          <w:color w:val="228B22"/>
        </w:rPr>
        <w:t>Actually this word</w:t>
      </w:r>
    </w:p>
    <w:p/>
    <w:p>
      <w:r>
        <w:rPr>
          <w:b/>
          <w:color w:val="5A5A5A"/>
          <w:sz w:val="18"/>
        </w:rPr>
        <w:t>[00:16:27 → 00:16:28]</w:t>
      </w:r>
    </w:p>
    <w:p>
      <w:r>
        <w:rPr>
          <w:b/>
          <w:color w:val="1E64C8"/>
        </w:rPr>
        <w:t>原文：</w:t>
      </w:r>
      <w:r>
        <w:rPr>
          <w:color w:val="1E64C8"/>
        </w:rPr>
        <w:t>我給你做的是這個</w:t>
      </w:r>
    </w:p>
    <w:p>
      <w:r>
        <w:rPr>
          <w:b/>
          <w:color w:val="228B22"/>
        </w:rPr>
        <w:t>譯文：</w:t>
      </w:r>
      <w:r>
        <w:rPr>
          <w:color w:val="228B22"/>
        </w:rPr>
        <w:t>I do for you is this</w:t>
      </w:r>
    </w:p>
    <w:p/>
    <w:p>
      <w:r>
        <w:rPr>
          <w:b/>
          <w:color w:val="5A5A5A"/>
          <w:sz w:val="18"/>
        </w:rPr>
        <w:t>[00:16:28 → 00:16:29]</w:t>
      </w:r>
    </w:p>
    <w:p>
      <w:r>
        <w:rPr>
          <w:b/>
          <w:color w:val="1E64C8"/>
        </w:rPr>
        <w:t>原文：</w:t>
      </w:r>
      <w:r>
        <w:rPr>
          <w:color w:val="1E64C8"/>
        </w:rPr>
        <w:t>我們想上的</w:t>
      </w:r>
    </w:p>
    <w:p>
      <w:r>
        <w:rPr>
          <w:b/>
          <w:color w:val="228B22"/>
        </w:rPr>
        <w:t>譯文：</w:t>
      </w:r>
      <w:r>
        <w:rPr>
          <w:color w:val="228B22"/>
        </w:rPr>
        <w:t>We want to go on</w:t>
      </w:r>
    </w:p>
    <w:p/>
    <w:p>
      <w:r>
        <w:rPr>
          <w:b/>
          <w:color w:val="5A5A5A"/>
          <w:sz w:val="18"/>
        </w:rPr>
        <w:t>[00:16:29 → 00:16:30]</w:t>
      </w:r>
    </w:p>
    <w:p>
      <w:r>
        <w:rPr>
          <w:b/>
          <w:color w:val="1E64C8"/>
        </w:rPr>
        <w:t>原文：</w:t>
      </w:r>
      <w:r>
        <w:rPr>
          <w:color w:val="1E64C8"/>
        </w:rPr>
        <w:t>去工作</w:t>
      </w:r>
    </w:p>
    <w:p>
      <w:r>
        <w:rPr>
          <w:b/>
          <w:color w:val="228B22"/>
        </w:rPr>
        <w:t>譯文：</w:t>
      </w:r>
      <w:r>
        <w:rPr>
          <w:color w:val="228B22"/>
        </w:rPr>
        <w:t>Go to work</w:t>
      </w:r>
    </w:p>
    <w:p/>
    <w:p>
      <w:r>
        <w:rPr>
          <w:b/>
          <w:color w:val="5A5A5A"/>
          <w:sz w:val="18"/>
        </w:rPr>
        <w:t>[00:16:30 → 00:16:31]</w:t>
      </w:r>
    </w:p>
    <w:p>
      <w:r>
        <w:rPr>
          <w:b/>
          <w:color w:val="1E64C8"/>
        </w:rPr>
        <w:t>原文：</w:t>
      </w:r>
      <w:r>
        <w:rPr>
          <w:color w:val="1E64C8"/>
        </w:rPr>
        <w:t>做出來</w:t>
      </w:r>
    </w:p>
    <w:p>
      <w:r>
        <w:rPr>
          <w:b/>
          <w:color w:val="228B22"/>
        </w:rPr>
        <w:t>譯文：</w:t>
      </w:r>
      <w:r>
        <w:rPr>
          <w:color w:val="228B22"/>
        </w:rPr>
        <w:t>Make it</w:t>
      </w:r>
    </w:p>
    <w:p/>
    <w:p>
      <w:r>
        <w:rPr>
          <w:b/>
          <w:color w:val="5A5A5A"/>
          <w:sz w:val="18"/>
        </w:rPr>
        <w:t>[00:16:31 → 00:16:32]</w:t>
      </w:r>
    </w:p>
    <w:p>
      <w:r>
        <w:rPr>
          <w:b/>
          <w:color w:val="1E64C8"/>
        </w:rPr>
        <w:t>原文：</w:t>
      </w:r>
      <w:r>
        <w:rPr>
          <w:color w:val="1E64C8"/>
        </w:rPr>
        <w:t>所以教我先剛剛講到</w:t>
      </w:r>
    </w:p>
    <w:p>
      <w:r>
        <w:rPr>
          <w:b/>
          <w:color w:val="228B22"/>
        </w:rPr>
        <w:t>譯文：</w:t>
      </w:r>
      <w:r>
        <w:rPr>
          <w:color w:val="228B22"/>
        </w:rPr>
        <w:t>So teach me first what was just mentioned</w:t>
      </w:r>
    </w:p>
    <w:p/>
    <w:p>
      <w:r>
        <w:rPr>
          <w:b/>
          <w:color w:val="5A5A5A"/>
          <w:sz w:val="18"/>
        </w:rPr>
        <w:t>[00:16:32 → 00:16:33]</w:t>
      </w:r>
    </w:p>
    <w:p>
      <w:r>
        <w:rPr>
          <w:b/>
          <w:color w:val="1E64C8"/>
        </w:rPr>
        <w:t>原文：</w:t>
      </w:r>
      <w:r>
        <w:rPr>
          <w:color w:val="1E64C8"/>
        </w:rPr>
        <w:t>那些工人</w:t>
      </w:r>
    </w:p>
    <w:p>
      <w:r>
        <w:rPr>
          <w:b/>
          <w:color w:val="228B22"/>
        </w:rPr>
        <w:t>譯文：</w:t>
      </w:r>
      <w:r>
        <w:rPr>
          <w:color w:val="228B22"/>
        </w:rPr>
        <w:t>Those workers</w:t>
      </w:r>
    </w:p>
    <w:p/>
    <w:p>
      <w:r>
        <w:rPr>
          <w:b/>
          <w:color w:val="5A5A5A"/>
          <w:sz w:val="18"/>
        </w:rPr>
        <w:t>[00:16:33 → 00:16:34]</w:t>
      </w:r>
    </w:p>
    <w:p>
      <w:r>
        <w:rPr>
          <w:b/>
          <w:color w:val="1E64C8"/>
        </w:rPr>
        <w:t>原文：</w:t>
      </w:r>
      <w:r>
        <w:rPr>
          <w:color w:val="1E64C8"/>
        </w:rPr>
        <w:t>把他的斜</w:t>
      </w:r>
    </w:p>
    <w:p>
      <w:r>
        <w:rPr>
          <w:b/>
          <w:color w:val="228B22"/>
        </w:rPr>
        <w:t>譯文：</w:t>
      </w:r>
      <w:r>
        <w:rPr>
          <w:color w:val="228B22"/>
        </w:rPr>
        <w:t>His slope</w:t>
      </w:r>
    </w:p>
    <w:p/>
    <w:p>
      <w:r>
        <w:rPr>
          <w:b/>
          <w:color w:val="5A5A5A"/>
          <w:sz w:val="18"/>
        </w:rPr>
        <w:t>[00:16:34 → 00:16:35]</w:t>
      </w:r>
    </w:p>
    <w:p>
      <w:r>
        <w:rPr>
          <w:b/>
          <w:color w:val="1E64C8"/>
        </w:rPr>
        <w:t>原文：</w:t>
      </w:r>
      <w:r>
        <w:rPr>
          <w:color w:val="1E64C8"/>
        </w:rPr>
        <w:t>我們過去他發現</w:t>
      </w:r>
    </w:p>
    <w:p>
      <w:r>
        <w:rPr>
          <w:b/>
          <w:color w:val="228B22"/>
        </w:rPr>
        <w:t>譯文：</w:t>
      </w:r>
      <w:r>
        <w:rPr>
          <w:color w:val="228B22"/>
        </w:rPr>
        <w:t>We went there and he found out</w:t>
      </w:r>
    </w:p>
    <w:p/>
    <w:p>
      <w:r>
        <w:rPr>
          <w:b/>
          <w:color w:val="5A5A5A"/>
          <w:sz w:val="18"/>
        </w:rPr>
        <w:t>[00:16:35 → 00:16:36]</w:t>
      </w:r>
    </w:p>
    <w:p>
      <w:r>
        <w:rPr>
          <w:b/>
          <w:color w:val="1E64C8"/>
        </w:rPr>
        <w:t>原文：</w:t>
      </w:r>
      <w:r>
        <w:rPr>
          <w:color w:val="1E64C8"/>
        </w:rPr>
        <w:t>哪些小補充的</w:t>
      </w:r>
    </w:p>
    <w:p>
      <w:r>
        <w:rPr>
          <w:b/>
          <w:color w:val="228B22"/>
        </w:rPr>
        <w:t>譯文：</w:t>
      </w:r>
      <w:r>
        <w:rPr>
          <w:color w:val="228B22"/>
        </w:rPr>
        <w:t>Which small additions</w:t>
      </w:r>
    </w:p>
    <w:p/>
    <w:p>
      <w:r>
        <w:rPr>
          <w:b/>
          <w:color w:val="5A5A5A"/>
          <w:sz w:val="18"/>
        </w:rPr>
        <w:t>[00:16:36 → 00:16:37]</w:t>
      </w:r>
    </w:p>
    <w:p>
      <w:r>
        <w:rPr>
          <w:b/>
          <w:color w:val="1E64C8"/>
        </w:rPr>
        <w:t>原文：</w:t>
      </w:r>
      <w:r>
        <w:rPr>
          <w:color w:val="1E64C8"/>
        </w:rPr>
        <w:t>這一段去都可以</w:t>
      </w:r>
    </w:p>
    <w:p>
      <w:r>
        <w:rPr>
          <w:b/>
          <w:color w:val="228B22"/>
        </w:rPr>
        <w:t>譯文：</w:t>
      </w:r>
      <w:r>
        <w:rPr>
          <w:color w:val="228B22"/>
        </w:rPr>
        <w:t>This part can be removed</w:t>
      </w:r>
    </w:p>
    <w:p/>
    <w:p>
      <w:r>
        <w:rPr>
          <w:b/>
          <w:color w:val="5A5A5A"/>
          <w:sz w:val="18"/>
        </w:rPr>
        <w:t>[00:16:37 → 00:16:38]</w:t>
      </w:r>
    </w:p>
    <w:p>
      <w:r>
        <w:rPr>
          <w:b/>
          <w:color w:val="1E64C8"/>
        </w:rPr>
        <w:t>原文：</w:t>
      </w:r>
      <w:r>
        <w:rPr>
          <w:color w:val="1E64C8"/>
        </w:rPr>
        <w:t>幫我一起整理出來</w:t>
      </w:r>
    </w:p>
    <w:p>
      <w:r>
        <w:rPr>
          <w:b/>
          <w:color w:val="228B22"/>
        </w:rPr>
        <w:t>譯文：</w:t>
      </w:r>
      <w:r>
        <w:rPr>
          <w:color w:val="228B22"/>
        </w:rPr>
        <w:t>Help me organize it together</w:t>
      </w:r>
    </w:p>
    <w:p/>
    <w:p>
      <w:r>
        <w:rPr>
          <w:b/>
          <w:color w:val="5A5A5A"/>
          <w:sz w:val="18"/>
        </w:rPr>
        <w:t>[00:16:38 → 00:16:39]</w:t>
      </w:r>
    </w:p>
    <w:p>
      <w:r>
        <w:rPr>
          <w:b/>
          <w:color w:val="1E64C8"/>
        </w:rPr>
        <w:t>原文：</w:t>
      </w:r>
      <w:r>
        <w:rPr>
          <w:color w:val="1E64C8"/>
        </w:rPr>
        <w:t>以工作會幫我</w:t>
      </w:r>
    </w:p>
    <w:p>
      <w:r>
        <w:rPr>
          <w:b/>
          <w:color w:val="228B22"/>
        </w:rPr>
        <w:t>譯文：</w:t>
      </w:r>
      <w:r>
        <w:rPr>
          <w:color w:val="228B22"/>
        </w:rPr>
        <w:t>With work, they will help me</w:t>
      </w:r>
    </w:p>
    <w:p/>
    <w:p>
      <w:r>
        <w:rPr>
          <w:b/>
          <w:color w:val="5A5A5A"/>
          <w:sz w:val="18"/>
        </w:rPr>
        <w:t>[00:16:39 → 00:16:40]</w:t>
      </w:r>
    </w:p>
    <w:p>
      <w:r>
        <w:rPr>
          <w:b/>
          <w:color w:val="1E64C8"/>
        </w:rPr>
        <w:t>原文：</w:t>
      </w:r>
      <w:r>
        <w:rPr>
          <w:color w:val="1E64C8"/>
        </w:rPr>
        <w:t>叫我們</w:t>
      </w:r>
    </w:p>
    <w:p>
      <w:r>
        <w:rPr>
          <w:b/>
          <w:color w:val="228B22"/>
        </w:rPr>
        <w:t>譯文：</w:t>
      </w:r>
      <w:r>
        <w:rPr>
          <w:color w:val="228B22"/>
        </w:rPr>
        <w:t>Tell us</w:t>
      </w:r>
    </w:p>
    <w:p/>
    <w:p>
      <w:r>
        <w:rPr>
          <w:b/>
          <w:color w:val="5A5A5A"/>
          <w:sz w:val="18"/>
        </w:rPr>
        <w:t>[00:16:40 → 00:16:41]</w:t>
      </w:r>
    </w:p>
    <w:p>
      <w:r>
        <w:rPr>
          <w:b/>
          <w:color w:val="1E64C8"/>
        </w:rPr>
        <w:t>原文：</w:t>
      </w:r>
      <w:r>
        <w:rPr>
          <w:color w:val="1E64C8"/>
        </w:rPr>
        <w:t>醫師什麼工人</w:t>
      </w:r>
    </w:p>
    <w:p>
      <w:r>
        <w:rPr>
          <w:b/>
          <w:color w:val="228B22"/>
        </w:rPr>
        <w:t>譯文：</w:t>
      </w:r>
      <w:r>
        <w:rPr>
          <w:color w:val="228B22"/>
        </w:rPr>
        <w:t>Which worker is the doctor</w:t>
      </w:r>
    </w:p>
    <w:p/>
    <w:p>
      <w:r>
        <w:rPr>
          <w:b/>
          <w:color w:val="5A5A5A"/>
          <w:sz w:val="18"/>
        </w:rPr>
        <w:t>[00:16:41 → 00:16:42]</w:t>
      </w:r>
    </w:p>
    <w:p>
      <w:r>
        <w:rPr>
          <w:b/>
          <w:color w:val="1E64C8"/>
        </w:rPr>
        <w:t>原文：</w:t>
      </w:r>
      <w:r>
        <w:rPr>
          <w:color w:val="1E64C8"/>
        </w:rPr>
        <w:t>而是什麼工人這樣子</w:t>
      </w:r>
    </w:p>
    <w:p>
      <w:r>
        <w:rPr>
          <w:b/>
          <w:color w:val="228B22"/>
        </w:rPr>
        <w:t>譯文：</w:t>
      </w:r>
      <w:r>
        <w:rPr>
          <w:color w:val="228B22"/>
        </w:rPr>
        <w:t>Rather than which worker like that</w:t>
      </w:r>
    </w:p>
    <w:p/>
    <w:p>
      <w:r>
        <w:rPr>
          <w:b/>
          <w:color w:val="5A5A5A"/>
          <w:sz w:val="18"/>
        </w:rPr>
        <w:t>[00:16:44 → 00:16:45]</w:t>
      </w:r>
    </w:p>
    <w:p>
      <w:r>
        <w:rPr>
          <w:b/>
          <w:color w:val="1E64C8"/>
        </w:rPr>
        <w:t>原文：</w:t>
      </w:r>
      <w:r>
        <w:rPr>
          <w:color w:val="1E64C8"/>
        </w:rPr>
        <w:t>好</w:t>
      </w:r>
    </w:p>
    <w:p>
      <w:r>
        <w:rPr>
          <w:b/>
          <w:color w:val="228B22"/>
        </w:rPr>
        <w:t>譯文：</w:t>
      </w:r>
      <w:r>
        <w:rPr>
          <w:color w:val="228B22"/>
        </w:rPr>
        <w:t>Okay</w:t>
      </w:r>
    </w:p>
    <w:p/>
    <w:p>
      <w:r>
        <w:rPr>
          <w:b/>
          <w:color w:val="5A5A5A"/>
          <w:sz w:val="18"/>
        </w:rPr>
        <w:t>[00:16:45 → 00:16:46]</w:t>
      </w:r>
    </w:p>
    <w:p>
      <w:r>
        <w:rPr>
          <w:b/>
          <w:color w:val="1E64C8"/>
        </w:rPr>
        <w:t>原文：</w:t>
      </w:r>
      <w:r>
        <w:rPr>
          <w:color w:val="1E64C8"/>
        </w:rPr>
        <w:t>可以</w:t>
      </w:r>
    </w:p>
    <w:p>
      <w:r>
        <w:rPr>
          <w:b/>
          <w:color w:val="228B22"/>
        </w:rPr>
        <w:t>譯文：</w:t>
      </w:r>
      <w:r>
        <w:rPr>
          <w:color w:val="228B22"/>
        </w:rPr>
        <w:t>Can</w:t>
      </w:r>
    </w:p>
    <w:p/>
    <w:p>
      <w:r>
        <w:rPr>
          <w:b/>
          <w:color w:val="5A5A5A"/>
          <w:sz w:val="18"/>
        </w:rPr>
        <w:t>[00:16:52 → 00:16:53]</w:t>
      </w:r>
    </w:p>
    <w:p>
      <w:r>
        <w:rPr>
          <w:b/>
          <w:color w:val="1E64C8"/>
        </w:rPr>
        <w:t>原文：</w:t>
      </w:r>
      <w:r>
        <w:rPr>
          <w:color w:val="1E64C8"/>
        </w:rPr>
        <w:t>幫一下一下</w:t>
      </w:r>
    </w:p>
    <w:p>
      <w:r>
        <w:rPr>
          <w:b/>
          <w:color w:val="228B22"/>
        </w:rPr>
        <w:t>譯文：</w:t>
      </w:r>
      <w:r>
        <w:rPr>
          <w:color w:val="228B22"/>
        </w:rPr>
        <w:t>Help a little</w:t>
      </w:r>
    </w:p>
    <w:p/>
    <w:p>
      <w:r>
        <w:rPr>
          <w:b/>
          <w:color w:val="5A5A5A"/>
          <w:sz w:val="18"/>
        </w:rPr>
        <w:t>[00:16:53 → 00:16:54]</w:t>
      </w:r>
    </w:p>
    <w:p>
      <w:r>
        <w:rPr>
          <w:b/>
          <w:color w:val="1E64C8"/>
        </w:rPr>
        <w:t>原文：</w:t>
      </w:r>
      <w:r>
        <w:rPr>
          <w:color w:val="1E64C8"/>
        </w:rPr>
        <w:t>然後我只要在我</w:t>
      </w:r>
    </w:p>
    <w:p>
      <w:r>
        <w:rPr>
          <w:b/>
          <w:color w:val="228B22"/>
        </w:rPr>
        <w:t>譯文：</w:t>
      </w:r>
      <w:r>
        <w:rPr>
          <w:color w:val="228B22"/>
        </w:rPr>
        <w:t>Then I just need to be in me</w:t>
      </w:r>
    </w:p>
    <w:p/>
    <w:p>
      <w:r>
        <w:rPr>
          <w:b/>
          <w:color w:val="5A5A5A"/>
          <w:sz w:val="18"/>
        </w:rPr>
        <w:t>[00:16:54 → 00:16:55]</w:t>
      </w:r>
    </w:p>
    <w:p>
      <w:r>
        <w:rPr>
          <w:b/>
          <w:color w:val="1E64C8"/>
        </w:rPr>
        <w:t>原文：</w:t>
      </w:r>
      <w:r>
        <w:rPr>
          <w:color w:val="1E64C8"/>
        </w:rPr>
        <w:t>把這個划式去劑你</w:t>
      </w:r>
    </w:p>
    <w:p>
      <w:r>
        <w:rPr>
          <w:b/>
          <w:color w:val="228B22"/>
        </w:rPr>
        <w:t>譯文：</w:t>
      </w:r>
      <w:r>
        <w:rPr>
          <w:color w:val="228B22"/>
        </w:rPr>
        <w:t>Remove this slash style and dose you</w:t>
      </w:r>
    </w:p>
    <w:p/>
    <w:p>
      <w:r>
        <w:rPr>
          <w:b/>
          <w:color w:val="5A5A5A"/>
          <w:sz w:val="18"/>
        </w:rPr>
        <w:t>[00:16:57 → 00:16:58]</w:t>
      </w:r>
    </w:p>
    <w:p>
      <w:r>
        <w:rPr>
          <w:b/>
          <w:color w:val="1E64C8"/>
        </w:rPr>
        <w:t>原文：</w:t>
      </w:r>
      <w:r>
        <w:rPr>
          <w:color w:val="1E64C8"/>
        </w:rPr>
        <w:t>這樣</w:t>
      </w:r>
    </w:p>
    <w:p>
      <w:r>
        <w:rPr>
          <w:b/>
          <w:color w:val="228B22"/>
        </w:rPr>
        <w:t>譯文：</w:t>
      </w:r>
      <w:r>
        <w:rPr>
          <w:color w:val="228B22"/>
        </w:rPr>
        <w:t>This way</w:t>
      </w:r>
    </w:p>
    <w:p/>
    <w:p>
      <w:r>
        <w:rPr>
          <w:b/>
          <w:color w:val="5A5A5A"/>
          <w:sz w:val="18"/>
        </w:rPr>
        <w:t>[00:16:58 → 00:16:59]</w:t>
      </w:r>
    </w:p>
    <w:p>
      <w:r>
        <w:rPr>
          <w:b/>
          <w:color w:val="1E64C8"/>
        </w:rPr>
        <w:t>原文：</w:t>
      </w:r>
      <w:r>
        <w:rPr>
          <w:color w:val="1E64C8"/>
        </w:rPr>
        <w:t>這樣</w:t>
      </w:r>
    </w:p>
    <w:p>
      <w:r>
        <w:rPr>
          <w:b/>
          <w:color w:val="228B22"/>
        </w:rPr>
        <w:t>譯文：</w:t>
      </w:r>
      <w:r>
        <w:rPr>
          <w:color w:val="228B22"/>
        </w:rPr>
        <w:t>This way</w:t>
      </w:r>
    </w:p>
    <w:p/>
    <w:p>
      <w:r>
        <w:rPr>
          <w:b/>
          <w:color w:val="5A5A5A"/>
          <w:sz w:val="18"/>
        </w:rPr>
        <w:t>[00:16:59 → 00:17:00]</w:t>
      </w:r>
    </w:p>
    <w:p>
      <w:r>
        <w:rPr>
          <w:b/>
          <w:color w:val="1E64C8"/>
        </w:rPr>
        <w:t>原文：</w:t>
      </w:r>
      <w:r>
        <w:rPr>
          <w:color w:val="1E64C8"/>
        </w:rPr>
        <w:t>面子</w:t>
      </w:r>
    </w:p>
    <w:p>
      <w:r>
        <w:rPr>
          <w:b/>
          <w:color w:val="228B22"/>
        </w:rPr>
        <w:t>譯文：</w:t>
      </w:r>
      <w:r>
        <w:rPr>
          <w:color w:val="228B22"/>
        </w:rPr>
        <w:t>Face</w:t>
      </w:r>
    </w:p>
    <w:p/>
    <w:p>
      <w:r>
        <w:rPr>
          <w:b/>
          <w:color w:val="5A5A5A"/>
          <w:sz w:val="18"/>
        </w:rPr>
        <w:t>[00:17:01 → 00:17:02]</w:t>
      </w:r>
    </w:p>
    <w:p>
      <w:r>
        <w:rPr>
          <w:b/>
          <w:color w:val="1E64C8"/>
        </w:rPr>
        <w:t>原文：</w:t>
      </w:r>
      <w:r>
        <w:rPr>
          <w:color w:val="1E64C8"/>
        </w:rPr>
        <w:t>給他</w:t>
      </w:r>
    </w:p>
    <w:p>
      <w:r>
        <w:rPr>
          <w:b/>
          <w:color w:val="228B22"/>
        </w:rPr>
        <w:t>譯文：</w:t>
      </w:r>
      <w:r>
        <w:rPr>
          <w:color w:val="228B22"/>
        </w:rPr>
        <w:t>Give him</w:t>
      </w:r>
    </w:p>
    <w:p/>
    <w:p>
      <w:r>
        <w:rPr>
          <w:b/>
          <w:color w:val="5A5A5A"/>
          <w:sz w:val="18"/>
        </w:rPr>
        <w:t>[00:17:02 → 00:17:03]</w:t>
      </w:r>
    </w:p>
    <w:p>
      <w:r>
        <w:rPr>
          <w:b/>
          <w:color w:val="1E64C8"/>
        </w:rPr>
        <w:t>原文：</w:t>
      </w:r>
      <w:r>
        <w:rPr>
          <w:color w:val="1E64C8"/>
        </w:rPr>
        <w:t>把他一起</w:t>
      </w:r>
    </w:p>
    <w:p>
      <w:r>
        <w:rPr>
          <w:b/>
          <w:color w:val="228B22"/>
        </w:rPr>
        <w:t>譯文：</w:t>
      </w:r>
      <w:r>
        <w:rPr>
          <w:color w:val="228B22"/>
        </w:rPr>
        <w:t>Take him together</w:t>
      </w:r>
    </w:p>
    <w:p/>
    <w:p>
      <w:r>
        <w:rPr>
          <w:b/>
          <w:color w:val="5A5A5A"/>
          <w:sz w:val="18"/>
        </w:rPr>
        <w:t>[00:17:03 → 00:17:04]</w:t>
      </w:r>
    </w:p>
    <w:p>
      <w:r>
        <w:rPr>
          <w:b/>
          <w:color w:val="1E64C8"/>
        </w:rPr>
        <w:t>原文：</w:t>
      </w:r>
      <w:r>
        <w:rPr>
          <w:color w:val="1E64C8"/>
        </w:rPr>
        <w:t>把他一起</w:t>
      </w:r>
    </w:p>
    <w:p>
      <w:r>
        <w:rPr>
          <w:b/>
          <w:color w:val="228B22"/>
        </w:rPr>
        <w:t>譯文：</w:t>
      </w:r>
      <w:r>
        <w:rPr>
          <w:color w:val="228B22"/>
        </w:rPr>
        <w:t>Take him together</w:t>
      </w:r>
    </w:p>
    <w:p/>
    <w:p>
      <w:r>
        <w:rPr>
          <w:b/>
          <w:color w:val="5A5A5A"/>
          <w:sz w:val="18"/>
        </w:rPr>
        <w:t>[00:17:06 → 00:17:07]</w:t>
      </w:r>
    </w:p>
    <w:p>
      <w:r>
        <w:rPr>
          <w:b/>
          <w:color w:val="1E64C8"/>
        </w:rPr>
        <w:t>原文：</w:t>
      </w:r>
      <w:r>
        <w:rPr>
          <w:color w:val="1E64C8"/>
        </w:rPr>
        <w:t>好</w:t>
      </w:r>
    </w:p>
    <w:p>
      <w:r>
        <w:rPr>
          <w:b/>
          <w:color w:val="228B22"/>
        </w:rPr>
        <w:t>譯文：</w:t>
      </w:r>
      <w:r>
        <w:rPr>
          <w:color w:val="228B22"/>
        </w:rPr>
        <w:t>Okay</w:t>
      </w:r>
    </w:p>
    <w:p/>
    <w:p>
      <w:r>
        <w:rPr>
          <w:b/>
          <w:color w:val="5A5A5A"/>
          <w:sz w:val="18"/>
        </w:rPr>
        <w:t>[00:17:07 → 00:17:09]</w:t>
      </w:r>
    </w:p>
    <w:p>
      <w:r>
        <w:rPr>
          <w:b/>
          <w:color w:val="1E64C8"/>
        </w:rPr>
        <w:t>原文：</w:t>
      </w:r>
      <w:r>
        <w:rPr>
          <w:color w:val="1E64C8"/>
        </w:rPr>
        <w:t>讓我們一起劑</w:t>
      </w:r>
    </w:p>
    <w:p>
      <w:r>
        <w:rPr>
          <w:b/>
          <w:color w:val="228B22"/>
        </w:rPr>
        <w:t>譯文：</w:t>
      </w:r>
      <w:r>
        <w:rPr>
          <w:color w:val="228B22"/>
        </w:rPr>
        <w:t>Let's all dose together</w:t>
      </w:r>
    </w:p>
    <w:p/>
    <w:p>
      <w:r>
        <w:rPr>
          <w:b/>
          <w:color w:val="5A5A5A"/>
          <w:sz w:val="18"/>
        </w:rPr>
        <w:t>[00:17:09 → 00:17:10]</w:t>
      </w:r>
    </w:p>
    <w:p>
      <w:r>
        <w:rPr>
          <w:b/>
          <w:color w:val="1E64C8"/>
        </w:rPr>
        <w:t>原文：</w:t>
      </w:r>
      <w:r>
        <w:rPr>
          <w:color w:val="1E64C8"/>
        </w:rPr>
        <w:t>幫他一起</w:t>
      </w:r>
    </w:p>
    <w:p>
      <w:r>
        <w:rPr>
          <w:b/>
          <w:color w:val="228B22"/>
        </w:rPr>
        <w:t>譯文：</w:t>
      </w:r>
      <w:r>
        <w:rPr>
          <w:color w:val="228B22"/>
        </w:rPr>
        <w:t>Help him together</w:t>
      </w:r>
    </w:p>
    <w:p/>
    <w:p>
      <w:r>
        <w:rPr>
          <w:b/>
          <w:color w:val="5A5A5A"/>
          <w:sz w:val="18"/>
        </w:rPr>
        <w:t>[00:17:10 → 00:17:10]</w:t>
      </w:r>
    </w:p>
    <w:p>
      <w:r>
        <w:rPr>
          <w:b/>
          <w:color w:val="1E64C8"/>
        </w:rPr>
        <w:t>原文：</w:t>
      </w:r>
      <w:r>
        <w:rPr>
          <w:color w:val="1E64C8"/>
        </w:rPr>
        <w:t>好</w:t>
      </w:r>
    </w:p>
    <w:p>
      <w:r>
        <w:rPr>
          <w:b/>
          <w:color w:val="228B22"/>
        </w:rPr>
        <w:t>譯文：</w:t>
      </w:r>
      <w:r>
        <w:rPr>
          <w:color w:val="228B22"/>
        </w:rPr>
        <w:t>Okay</w:t>
      </w:r>
    </w:p>
    <w:p/>
    <w:p>
      <w:r>
        <w:rPr>
          <w:b/>
          <w:color w:val="5A5A5A"/>
          <w:sz w:val="18"/>
        </w:rPr>
        <w:t>[00:17:10 → 00:17:11]</w:t>
      </w:r>
    </w:p>
    <w:p>
      <w:r>
        <w:rPr>
          <w:b/>
          <w:color w:val="1E64C8"/>
        </w:rPr>
        <w:t>原文：</w:t>
      </w:r>
      <w:r>
        <w:rPr>
          <w:color w:val="1E64C8"/>
        </w:rPr>
        <w:t>好</w:t>
      </w:r>
    </w:p>
    <w:p>
      <w:r>
        <w:rPr>
          <w:b/>
          <w:color w:val="228B22"/>
        </w:rPr>
        <w:t>譯文：</w:t>
      </w:r>
      <w:r>
        <w:rPr>
          <w:color w:val="228B22"/>
        </w:rPr>
        <w:t>Okay</w:t>
      </w:r>
    </w:p>
    <w:p/>
    <w:p>
      <w:r>
        <w:rPr>
          <w:b/>
          <w:color w:val="5A5A5A"/>
          <w:sz w:val="18"/>
        </w:rPr>
        <w:t>[00:17:11 → 00:17:12]</w:t>
      </w:r>
    </w:p>
    <w:p>
      <w:r>
        <w:rPr>
          <w:b/>
          <w:color w:val="1E64C8"/>
        </w:rPr>
        <w:t>原文：</w:t>
      </w:r>
      <w:r>
        <w:rPr>
          <w:color w:val="1E64C8"/>
        </w:rPr>
        <w:t>幫他一起劑</w:t>
      </w:r>
    </w:p>
    <w:p>
      <w:r>
        <w:rPr>
          <w:b/>
          <w:color w:val="228B22"/>
        </w:rPr>
        <w:t>譯文：</w:t>
      </w:r>
      <w:r>
        <w:rPr>
          <w:color w:val="228B22"/>
        </w:rPr>
        <w:t>Help him dose together</w:t>
      </w:r>
    </w:p>
    <w:p/>
    <w:p>
      <w:r>
        <w:rPr>
          <w:b/>
          <w:color w:val="5A5A5A"/>
          <w:sz w:val="18"/>
        </w:rPr>
        <w:t>[00:17:12 → 00:17:13]</w:t>
      </w:r>
    </w:p>
    <w:p>
      <w:r>
        <w:rPr>
          <w:b/>
          <w:color w:val="1E64C8"/>
        </w:rPr>
        <w:t>原文：</w:t>
      </w:r>
      <w:r>
        <w:rPr>
          <w:color w:val="1E64C8"/>
        </w:rPr>
        <w:t>好</w:t>
      </w:r>
    </w:p>
    <w:p>
      <w:r>
        <w:rPr>
          <w:b/>
          <w:color w:val="228B22"/>
        </w:rPr>
        <w:t>譯文：</w:t>
      </w:r>
      <w:r>
        <w:rPr>
          <w:color w:val="228B22"/>
        </w:rPr>
        <w:t>Okay</w:t>
      </w:r>
    </w:p>
    <w:p/>
    <w:p>
      <w:r>
        <w:rPr>
          <w:b/>
          <w:color w:val="5A5A5A"/>
          <w:sz w:val="18"/>
        </w:rPr>
        <w:t>[00:17:13 → 00:17:13]</w:t>
      </w:r>
    </w:p>
    <w:p>
      <w:r>
        <w:rPr>
          <w:b/>
          <w:color w:val="1E64C8"/>
        </w:rPr>
        <w:t>原文：</w:t>
      </w:r>
      <w:r>
        <w:rPr>
          <w:color w:val="1E64C8"/>
        </w:rPr>
        <w:t>我們請幫他一起</w:t>
      </w:r>
    </w:p>
    <w:p>
      <w:r>
        <w:rPr>
          <w:b/>
          <w:color w:val="228B22"/>
        </w:rPr>
        <w:t>譯文：</w:t>
      </w:r>
      <w:r>
        <w:rPr>
          <w:color w:val="228B22"/>
        </w:rPr>
        <w:t>Please help him along with us</w:t>
      </w:r>
    </w:p>
    <w:p/>
    <w:p>
      <w:r>
        <w:rPr>
          <w:b/>
          <w:color w:val="5A5A5A"/>
          <w:sz w:val="18"/>
        </w:rPr>
        <w:t>[00:17:13 → 00:17:14]</w:t>
      </w:r>
    </w:p>
    <w:p>
      <w:r>
        <w:rPr>
          <w:b/>
          <w:color w:val="1E64C8"/>
        </w:rPr>
        <w:t>原文：</w:t>
      </w:r>
      <w:r>
        <w:rPr>
          <w:color w:val="1E64C8"/>
        </w:rPr>
        <w:t>拍照</w:t>
      </w:r>
    </w:p>
    <w:p>
      <w:r>
        <w:rPr>
          <w:b/>
          <w:color w:val="228B22"/>
        </w:rPr>
        <w:t>譯文：</w:t>
      </w:r>
      <w:r>
        <w:rPr>
          <w:color w:val="228B22"/>
        </w:rPr>
        <w:t>Take a photo</w:t>
      </w:r>
    </w:p>
    <w:p/>
    <w:p>
      <w:r>
        <w:rPr>
          <w:b/>
          <w:color w:val="5A5A5A"/>
          <w:sz w:val="18"/>
        </w:rPr>
        <w:t>[00:17:14 → 00:17:15]</w:t>
      </w:r>
    </w:p>
    <w:p>
      <w:r>
        <w:rPr>
          <w:b/>
          <w:color w:val="1E64C8"/>
        </w:rPr>
        <w:t>原文：</w:t>
      </w:r>
      <w:r>
        <w:rPr>
          <w:color w:val="1E64C8"/>
        </w:rPr>
        <w:t>再見</w:t>
      </w:r>
    </w:p>
    <w:p>
      <w:r>
        <w:rPr>
          <w:b/>
          <w:color w:val="228B22"/>
        </w:rPr>
        <w:t>譯文：</w:t>
      </w:r>
      <w:r>
        <w:rPr>
          <w:color w:val="228B22"/>
        </w:rPr>
        <w:t>Goodbye</w:t>
      </w:r>
    </w:p>
    <w:p/>
    <w:p>
      <w:r>
        <w:rPr>
          <w:b/>
          <w:color w:val="5A5A5A"/>
          <w:sz w:val="18"/>
        </w:rPr>
        <w:t>[00:17:15 → 00:17:16]</w:t>
      </w:r>
    </w:p>
    <w:p>
      <w:r>
        <w:rPr>
          <w:b/>
          <w:color w:val="1E64C8"/>
        </w:rPr>
        <w:t>原文：</w:t>
      </w:r>
      <w:r>
        <w:rPr>
          <w:color w:val="1E64C8"/>
        </w:rPr>
        <w:t>拜拜</w:t>
      </w:r>
    </w:p>
    <w:p>
      <w:r>
        <w:rPr>
          <w:b/>
          <w:color w:val="228B22"/>
        </w:rPr>
        <w:t>譯文：</w:t>
      </w:r>
      <w:r>
        <w:rPr>
          <w:color w:val="228B22"/>
        </w:rPr>
        <w:t>Bye</w:t>
      </w:r>
    </w:p>
    <w:p/>
    <w:p>
      <w:r>
        <w:t>────────────────────────────────────────────────────────────</w:t>
      </w:r>
    </w:p>
    <w:p>
      <w:r>
        <w:rPr>
          <w:color w:val="969696"/>
          <w:sz w:val="18"/>
        </w:rPr>
        <w:t>本逐字稿由 AI 自動生成，如有誤差請以實際錄音為準。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